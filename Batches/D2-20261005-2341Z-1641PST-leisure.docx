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Batch</w:t>
            </w:r>
          </w:p>
        </w:tc>
        <w:tc>
          <w:tcPr>
            <w:tcW w:type="dxa" w:w="4320"/>
          </w:tcPr>
          <w:p>
            <w:r>
              <w:t>D2</w:t>
            </w:r>
          </w:p>
        </w:tc>
      </w:tr>
      <w:tr>
        <w:tc>
          <w:tcPr>
            <w:tcW w:type="dxa" w:w="4320"/>
          </w:tcPr>
          <w:p>
            <w:r>
              <w:t>Name</w:t>
            </w:r>
          </w:p>
        </w:tc>
        <w:tc>
          <w:tcPr>
            <w:tcW w:type="dxa" w:w="4320"/>
          </w:tcPr>
          <w:p>
            <w:r>
              <w:t>Leisure</w:t>
            </w:r>
          </w:p>
        </w:tc>
      </w:tr>
      <w:tr>
        <w:tc>
          <w:tcPr>
            <w:tcW w:type="dxa" w:w="4320"/>
          </w:tcPr>
          <w:p>
            <w:r>
              <w:t>Opened</w:t>
            </w:r>
          </w:p>
        </w:tc>
        <w:tc>
          <w:tcPr>
            <w:tcW w:type="dxa" w:w="4320"/>
          </w:tcPr>
          <w:p>
            <w:r>
              <w:t>2026-10-05 23:41 UTC / 16:41 PST</w:t>
            </w:r>
          </w:p>
        </w:tc>
      </w:tr>
      <w:tr>
        <w:tc>
          <w:tcPr>
            <w:tcW w:type="dxa" w:w="4320"/>
          </w:tcPr>
          <w:p>
            <w:r>
              <w:t>Closed</w:t>
            </w:r>
          </w:p>
        </w:tc>
        <w:tc>
          <w:tcPr>
            <w:tcW w:type="dxa" w:w="4320"/>
          </w:tcPr>
          <w:p>
            <w:r>
              <w:t>2026-10-09</w:t>
            </w:r>
          </w:p>
        </w:tc>
      </w:tr>
      <w:tr>
        <w:tc>
          <w:tcPr>
            <w:tcW w:type="dxa" w:w="4320"/>
          </w:tcPr>
          <w:p>
            <w:r>
              <w:t>Status</w:t>
            </w:r>
          </w:p>
        </w:tc>
        <w:tc>
          <w:tcPr>
            <w:tcW w:type="dxa" w:w="4320"/>
          </w:tcPr>
          <w:p>
            <w:r>
              <w:t>CLOSED - integrated Leisure product</w:t>
            </w:r>
          </w:p>
        </w:tc>
      </w:tr>
      <w:tr>
        <w:tc>
          <w:tcPr>
            <w:tcW w:type="dxa" w:w="4320"/>
          </w:tcPr>
          <w:p>
            <w:r>
              <w:t>Branch</w:t>
            </w:r>
          </w:p>
        </w:tc>
        <w:tc>
          <w:tcPr>
            <w:tcW w:type="dxa" w:w="4320"/>
          </w:tcPr>
          <w:p>
            <w:r>
              <w:t>neo/d2-leisure, created for protected publication at closure</w:t>
            </w:r>
          </w:p>
        </w:tc>
      </w:tr>
      <w:tr>
        <w:tc>
          <w:tcPr>
            <w:tcW w:type="dxa" w:w="4320"/>
          </w:tcPr>
          <w:p>
            <w:r>
              <w:t>Follows</w:t>
            </w:r>
          </w:p>
        </w:tc>
        <w:tc>
          <w:tcPr>
            <w:tcW w:type="dxa" w:w="4320"/>
          </w:tcPr>
          <w:p>
            <w:r>
              <w:t>batch:D1</w:t>
            </w:r>
          </w:p>
        </w:tc>
      </w:tr>
      <w:tr>
        <w:tc>
          <w:tcPr>
            <w:tcW w:type="dxa" w:w="4320"/>
          </w:tcPr>
          <w:p>
            <w:r>
              <w:t>Shared contracts</w:t>
            </w:r>
          </w:p>
        </w:tc>
        <w:tc>
          <w:tcPr>
            <w:tcW w:type="dxa" w:w="4320"/>
          </w:tcPr>
          <w:p>
            <w:r>
              <w:t>C23, C30, C32, C33, C34</w:t>
            </w:r>
          </w:p>
        </w:tc>
      </w:tr>
      <w:tr>
        <w:tc>
          <w:tcPr>
            <w:tcW w:type="dxa" w:w="4320"/>
          </w:tcPr>
          <w:p>
            <w:r>
              <w:t>Implementation</w:t>
            </w:r>
          </w:p>
        </w:tc>
        <w:tc>
          <w:tcPr>
            <w:tcW w:type="dxa" w:w="4320"/>
          </w:tcPr>
          <w:p>
            <w:r>
              <w:t>Acquired personal opportunities, ordinary comparisons, native recreation owners, authenticated results, interruption and durable private experience form the Leisure product.</w:t>
            </w:r>
          </w:p>
        </w:tc>
      </w:tr>
      <w:tr>
        <w:tc>
          <w:tcPr>
            <w:tcW w:type="dxa" w:w="4320"/>
          </w:tcPr>
          <w:p>
            <w:r>
              <w:t>Verification</w:t>
            </w:r>
          </w:p>
        </w:tc>
        <w:tc>
          <w:tcPr>
            <w:tcW w:type="dxa" w:w="4320"/>
          </w:tcPr>
          <w:p>
            <w:r>
              <w:t>Accumulated source, native-runtime and simulation receipts cover the affected owners and joins below. Current source declarations, version and package transport are reconciled to their qualified inputs. Neo maintains the outcome assessment from ordinary feedback and evidence.</w:t>
            </w:r>
          </w:p>
        </w:tc>
      </w:tr>
      <w:tr>
        <w:tc>
          <w:tcPr>
            <w:tcW w:type="dxa" w:w="4320"/>
          </w:tcPr>
          <w:p>
            <w:r>
              <w:t>Publication</w:t>
            </w:r>
          </w:p>
        </w:tc>
        <w:tc>
          <w:tcPr>
            <w:tcW w:type="dxa" w:w="4320"/>
          </w:tcPr>
          <w:p>
            <w:r>
              <w:t>Version 3.8.1.0-pre-alpha is installed. PR139 carries one logical commit through the protected main publication path; its required CI results and actual merge are recorded by the publication receipt.</w:t>
            </w:r>
          </w:p>
        </w:tc>
      </w:tr>
      <w:tr>
        <w:tc>
          <w:tcPr>
            <w:tcW w:type="dxa" w:w="4320"/>
          </w:tcPr>
          <w:p>
            <w:r>
              <w:t>Delivered version</w:t>
            </w:r>
          </w:p>
        </w:tc>
        <w:tc>
          <w:tcPr>
            <w:tcW w:type="dxa" w:w="4320"/>
          </w:tcPr>
          <w:p>
            <w:r>
              <w:t>3.8.1.0-pre-alpha; one kohai integration of the existing leisure capability</w:t>
            </w:r>
          </w:p>
        </w:tc>
      </w:tr>
    </w:tbl>
    <w:p>
      <w:pPr>
        <w:pStyle w:val="Heading2"/>
      </w:pPr>
      <w:r>
        <w:t>Outcome</w:t>
      </w:r>
    </w:p>
    <w:p>
      <w:r>
        <w:t>D2 delivers the integrated Leisure product. Its current action, decision,</w:t>
      </w:r>
    </w:p>
    <w:p>
      <w:r>
        <w:t>result, interruption and durable-experience paths are implemented and covered</w:t>
      </w:r>
    </w:p>
    <w:p>
      <w:r>
        <w:t>by the accumulated source, native-runtime and simulation evidence recorded</w:t>
      </w:r>
    </w:p>
    <w:p>
      <w:r>
        <w:t>below. Later improvements link back to D2. The operator's 2026-10-09 correction</w:t>
      </w:r>
    </w:p>
    <w:p>
      <w:r>
        <w:t>removes mandatory playtest and loaded-game verification as closure requirements;</w:t>
      </w:r>
    </w:p>
    <w:p>
      <w:r>
        <w:t>play occurs as the aggregate build becomes playable. Wider creator, appearance,</w:t>
      </w:r>
    </w:p>
    <w:p>
      <w:r>
        <w:t>Mousecat, Week One and D3–D6 goals retain their own continuing outcomes.</w:t>
      </w:r>
    </w:p>
    <w:p>
      <w:r>
        <w:t>The current package manifest is d80bd1969731f86cc7547be7dd663b1c332f904c44abda0b9b1fa415dd3cc3c9.</w:t>
      </w:r>
    </w:p>
    <w:p>
      <w:r>
        <w:t>The 2026-10-09 publication repair updates six declarations: canonical</w:t>
      </w:r>
    </w:p>
    <w:p>
      <w:r>
        <w:t>TimedActions capitalization and five later qualified claw/payment/prize runtime</w:t>
      </w:r>
    </w:p>
    <w:p>
      <w:r>
        <w:t>bytes. NewMusic and ProjectArcade seals and the runtime registry agree with those</w:t>
      </w:r>
    </w:p>
    <w:p>
      <w:r>
        <w:t>declarations. Original source captures and all other manifest rows are unchanged.</w:t>
      </w:r>
    </w:p>
    <w:p>
      <w:r>
        <w:t>manifest-reseal36/receipt.json retains its earlier seven-family observation;</w:t>
      </w:r>
    </w:p>
    <w:p>
      <w:r>
        <w:t>package-metadata-repair/receipt.json records the current metadata repair and</w:t>
      </w:r>
    </w:p>
    <w:p>
      <w:r>
        <w:t>its recovered claw qualification receipts. Current Games, Lifestyle, LeisureSkill, Meditation, Art, Exercise,</w:t>
      </w:r>
    </w:p>
    <w:p>
      <w:r>
        <w:t>Preparation and Radio evidence remains applicable at the inspected owner leaves.</w:t>
      </w:r>
    </w:p>
    <w:p>
      <w:r>
        <w:t>The recorded-music and supply extensions have their own targeted controls and</w:t>
      </w:r>
    </w:p>
    <w:p>
      <w:r>
        <w:t>exact installed-byte receipts. Changed whole-file hashes do not invalidate</w:t>
      </w:r>
    </w:p>
    <w:p>
      <w:r>
        <w:t>unchanged behavioral coverage. The final closure receipt records reused inputs,</w:t>
      </w:r>
    </w:p>
    <w:p>
      <w:r>
        <w:t>package transport, derived version, build and protected publication.</w:t>
      </w:r>
    </w:p>
    <w:p>
      <w:r>
        <w:t>The installed native and modded repertoire of recreation, hobbies, music,</w:t>
      </w:r>
    </w:p>
    <w:p>
      <w:r>
        <w:t>games, art, exploration and social participation supplies personally acquired</w:t>
      </w:r>
    </w:p>
    <w:p>
      <w:r>
        <w:t>opportunities. Interests, accessible objects, places, companions and current</w:t>
      </w:r>
    </w:p>
    <w:p>
      <w:r>
        <w:t>pressures produce planned or impromptu choices and authentic native</w:t>
      </w:r>
    </w:p>
    <w:p>
      <w:r>
        <w:t>participation. Measured physical and social consequences feed private</w:t>
      </w:r>
    </w:p>
    <w:p>
      <w:r>
        <w:t>experience and persistence. Interruption, failure and resumption retain exact</w:t>
      </w:r>
    </w:p>
    <w:p>
      <w:r>
        <w:t>custody, unfinished work and source provenance.</w:t>
      </w:r>
    </w:p>
    <w:p>
      <w:pPr>
        <w:pStyle w:val="Heading2"/>
      </w:pPr>
      <w:r>
        <w:t>Current implementation boundary</w:t>
      </w:r>
    </w:p>
    <w:p>
      <w:r>
        <w:t>Publication maintenance on 2026-10-09 repaired two native radio exception</w:t>
      </w:r>
    </w:p>
    <w:p>
      <w:r>
        <w:t>boundaries and routed creator diagnostics through the existing logger. A shared</w:t>
      </w:r>
    </w:p>
    <w:p>
      <w:r>
        <w:t>nonrecursive ordering owner preserves whole candidate pools and existing final</w:t>
      </w:r>
    </w:p>
    <w:p>
      <w:r>
        <w:t>selection limits. Its native proof covers ordinary and adversarial input orders</w:t>
      </w:r>
    </w:p>
    <w:p>
      <w:r>
        <w:t>and the actual personal-comparison caller. Two Week One cache-lifetime repairs</w:t>
      </w:r>
    </w:p>
    <w:p>
      <w:r>
        <w:t>expire disposable audible-body observations and keep failed staged-body removal</w:t>
      </w:r>
    </w:p>
    <w:p>
      <w:r>
        <w:t>eligible for retry after death, retaining custody until engine acknowledgement.</w:t>
      </w:r>
    </w:p>
    <w:p>
      <w:r>
        <w:t>The source, qualification and exact installed-delta receipts remain under</w:t>
      </w:r>
    </w:p>
    <w:p>
      <w:r>
        <w:t>_scratch/d2-finish-20261009/. Static scanner corrections preserve attributed</w:t>
      </w:r>
    </w:p>
    <w:p>
      <w:r>
        <w:t>source authority and explicit absent-input results while retaining owned</w:t>
      </w:r>
    </w:p>
    <w:p>
      <w:r>
        <w:t>contract and refusal checks. These bounded repairs carry no additional product</w:t>
      </w:r>
    </w:p>
    <w:p>
      <w:r>
        <w:t>or version credit.</w:t>
      </w:r>
    </w:p>
    <w:p>
      <w:r>
        <w:t>The carried reading, harmonica, visible-ground acquisition and accepted</w:t>
      </w:r>
    </w:p>
    <w:p>
      <w:r>
        <w:t>perform/listen paths exist. Their applicable D1 proof remains reusable when</w:t>
      </w:r>
    </w:p>
    <w:p>
      <w:r>
        <w:t>the affected inputs remain unchanged. The installed domain inventory resolves</w:t>
      </w:r>
    </w:p>
    <w:p>
      <w:r>
        <w:t>325 roots and identifies Lifestyle music, dance, art, meditation, yoga and</w:t>
      </w:r>
    </w:p>
    <w:p>
      <w:r>
        <w:t>social actions; powered native/modded media; native and modded exercise;</w:t>
      </w:r>
    </w:p>
    <w:p>
      <w:r>
        <w:t>computer minigames; and adjacent exploration and observation mechanics.</w:t>
      </w:r>
    </w:p>
    <w:p>
      <w:r>
        <w:t>Installed items alone do not establish a playable action. NPC compatibility,</w:t>
      </w:r>
    </w:p>
    <w:p>
      <w:r>
        <w:t>skill authority and actual results require their real source owners.</w:t>
      </w:r>
    </w:p>
    <w:p>
      <w:r>
        <w:t>Work extends the existing private comparison, procedure, native owner,</w:t>
      </w:r>
    </w:p>
    <w:p>
      <w:r>
        <w:t>canonical result and experience paths across that repertoire. New controls</w:t>
      </w:r>
    </w:p>
    <w:p>
      <w:r>
        <w:t>must distinguish selected work from alternatives, contrary experience,</w:t>
      </w:r>
    </w:p>
    <w:p>
      <w:r>
        <w:t>actual effects, foreign/stale/spoofed/duplicate results, custody, partial</w:t>
      </w:r>
    </w:p>
    <w:p>
      <w:r>
        <w:t>interruption and reload/resumption. The delivered chain joins the opportunity,</w:t>
      </w:r>
    </w:p>
    <w:p>
      <w:r>
        <w:t>personal decision, native producer, authenticated result and durable experience.</w:t>
      </w:r>
    </w:p>
    <w:p>
      <w:r>
        <w:t>Inventory or isolated adapters alone do not establish that chain.</w:t>
      </w:r>
    </w:p>
    <w:p>
      <w:pPr>
        <w:pStyle w:val="Heading2"/>
      </w:pPr>
      <w:r>
        <w:t>Evidence and continuity</w:t>
      </w:r>
    </w:p>
    <w:p>
      <w:r>
        <w:t>The 2026-10-06 04:21 UTC / 21:21 PST qualification snapshot is:</w:t>
      </w:r>
    </w:p>
    <w:tbl>
      <w:tblPr>
        <w:tblStyle w:val="TableGrid"/>
        <w:tblW w:type="auto" w:w="0"/>
        <w:tblLook w:firstColumn="1" w:firstRow="1" w:lastColumn="0" w:lastRow="0" w:noHBand="0" w:noVBand="1" w:val="04A0"/>
      </w:tblPr>
      <w:tblGrid>
        <w:gridCol w:w="2880"/>
        <w:gridCol w:w="2880"/>
        <w:gridCol w:w="2880"/>
      </w:tblGrid>
      <w:tr>
        <w:tc>
          <w:tcPr>
            <w:tcW w:type="dxa" w:w="2880"/>
          </w:tcPr>
          <w:p>
            <w:r>
              <w:t>Owner / join</w:t>
            </w:r>
          </w:p>
        </w:tc>
        <w:tc>
          <w:tcPr>
            <w:tcW w:type="dxa" w:w="2880"/>
          </w:tcPr>
          <w:p>
            <w:r>
              <w:t>Qualified evidence</w:t>
            </w:r>
          </w:p>
        </w:tc>
        <w:tc>
          <w:tcPr>
            <w:tcW w:type="dxa" w:w="2880"/>
          </w:tcPr>
          <w:p>
            <w:r>
              <w:t>Boundary</w:t>
            </w:r>
          </w:p>
        </w:tc>
      </w:tr>
      <w:tr>
        <w:tc>
          <w:tcPr>
            <w:tcW w:type="dxa" w:w="2880"/>
          </w:tcPr>
          <w:p>
            <w:r>
              <w:t>Native cards and dice</w:t>
            </w:r>
          </w:p>
        </w:tc>
        <w:tc>
          <w:tcPr>
            <w:tcW w:type="dxa" w:w="2880"/>
          </w:tcPr>
          <w:p>
            <w:r>
              <w:t>Games tabletop-proof24 PASS224 /12 controls</w:t>
            </w:r>
          </w:p>
        </w:tc>
        <w:tc>
          <w:tcPr>
            <w:tcW w:type="dxa" w:w="2880"/>
          </w:tcPr>
          <w:p>
            <w:r>
              <w:t>Actual loaded recipes, source handcraft methods, random APIs, retained items and private result; Halo unchanged.</w:t>
            </w:r>
          </w:p>
        </w:tc>
      </w:tr>
      <w:tr>
        <w:tc>
          <w:tcPr>
            <w:tcW w:type="dxa" w:w="2880"/>
          </w:tcPr>
          <w:p>
            <w:r>
              <w:t>Computer, arcade, ping-pong</w:t>
            </w:r>
          </w:p>
        </w:tc>
        <w:tc>
          <w:tcPr>
            <w:tcW w:type="dxa" w:w="2880"/>
          </w:tcPr>
          <w:p>
            <w:r>
              <w:t>Games proof15 PASS716 /22 controls /32 profiles</w:t>
            </w:r>
          </w:p>
        </w:tc>
        <w:tc>
          <w:tcPr>
            <w:tcW w:type="dxa" w:w="2880"/>
          </w:tcPr>
          <w:p>
            <w:r>
              <w:t>Original source mechanics and presented controls; rendered NPC play remains separate.</w:t>
            </w:r>
          </w:p>
        </w:tc>
      </w:tr>
      <w:tr>
        <w:tc>
          <w:tcPr>
            <w:tcW w:type="dxa" w:w="2880"/>
          </w:tcPr>
          <w:p>
            <w:r>
              <w:t>Music</w:t>
            </w:r>
          </w:p>
        </w:tc>
        <w:tc>
          <w:tcPr>
            <w:tcW w:type="dxa" w:w="2880"/>
          </w:tcPr>
          <w:p>
            <w:r>
              <w:t>Music world-regression02 PASS104 /22; world-proof12 PASS32 /8; duet-proof11 PASS33 /14; native-piano-audio-proof04 PASS22 /4</w:t>
            </w:r>
          </w:p>
        </w:tc>
        <w:tc>
          <w:tcPr>
            <w:tcW w:type="dxa" w:w="2880"/>
          </w:tcPr>
          <w:p>
            <w:r>
              <w:t>Source instruments, paired piano, vocal/front-square, independent shared-world listeners and portable/attached audio; physical and audio hosts controlled.</w:t>
            </w:r>
          </w:p>
        </w:tc>
      </w:tr>
      <w:tr>
        <w:tc>
          <w:tcPr>
            <w:tcW w:type="dxa" w:w="2880"/>
          </w:tcPr>
          <w:p>
            <w:r>
              <w:t>Personal social join</w:t>
            </w:r>
          </w:p>
        </w:tc>
        <w:tc>
          <w:tcPr>
            <w:tcW w:type="dxa" w:w="2880"/>
          </w:tcPr>
          <w:p>
            <w:r>
              <w:t>Music social-proof08 PASS29 /9</w:t>
            </w:r>
          </w:p>
        </w:tc>
        <w:tc>
          <w:tcPr>
            <w:tcW w:type="dxa" w:w="2880"/>
          </w:tcPr>
          <w:p>
            <w:r>
              <w:t>Actual Coordination/Communication/Organization and exact Controller functions; private bodies/hearing/need inputs controlled.</w:t>
            </w:r>
          </w:p>
        </w:tc>
      </w:tr>
      <w:tr>
        <w:tc>
          <w:tcPr>
            <w:tcW w:type="dxa" w:w="2880"/>
          </w:tcPr>
          <w:p>
            <w:r>
              <w:t>Shared source scheduling and caller join</w:t>
            </w:r>
          </w:p>
        </w:tc>
        <w:tc>
          <w:tcPr>
            <w:tcW w:type="dxa" w:w="2880"/>
          </w:tcPr>
          <w:p>
            <w:r>
              <w:t>Scheduler proof11 PASS71 /18; Music join06 PASS32 prior +24 joins /11</w:t>
            </w:r>
          </w:p>
        </w:tc>
        <w:tc>
          <w:tcPr>
            <w:tcW w:type="dxa" w:w="2880"/>
          </w:tcPr>
          <w:p>
            <w:r>
              <w:t>Original installed detached scheduler/cache/runtime/vehicle/pulse producers and actual Music-to-World ending-copy/completion join. Physical, acquisition, hearing and hardware hosts controlled; full native cadence and rendering separate.</w:t>
            </w:r>
          </w:p>
        </w:tc>
      </w:tr>
      <w:tr>
        <w:tc>
          <w:tcPr>
            <w:tcW w:type="dxa" w:w="2880"/>
          </w:tcPr>
          <w:p>
            <w:r>
              <w:t>Source dance and partner join</w:t>
            </w:r>
          </w:p>
        </w:tc>
        <w:tc>
          <w:tcPr>
            <w:tcW w:type="dxa" w:w="2880"/>
          </w:tcPr>
          <w:p>
            <w:r>
              <w:t>Dance proof05 PASS49 /8; native-dance-proof04 PASS16 /4; partner-dance-proof11 PASS48 /17</w:t>
            </w:r>
          </w:p>
        </w:tc>
        <w:tc>
          <w:tcPr>
            <w:tcW w:type="dxa" w:w="2880"/>
          </w:tcPr>
          <w:p>
            <w:r>
              <w:t>Original dance families, native Stats/XP/failure effects and delivered partner willingness/role producers.</w:t>
            </w:r>
          </w:p>
        </w:tc>
      </w:tr>
      <w:tr>
        <w:tc>
          <w:tcPr>
            <w:tcW w:type="dxa" w:w="2880"/>
          </w:tcPr>
          <w:p>
            <w:r>
              <w:t>Actual native animation and terminal caller</w:t>
            </w:r>
          </w:p>
        </w:tc>
        <w:tc>
          <w:tcPr>
            <w:tcW w:type="dxa" w:w="2880"/>
          </w:tcPr>
          <w:p>
            <w:r>
              <w:t>Native loop proof08 PASS52, with11 predecessor controls reused; terminal06 PASS54 /5; actual Music join13 PASS24 /3</w:t>
            </w:r>
          </w:p>
        </w:tc>
        <w:tc>
          <w:tcPr>
            <w:tcW w:type="dxa" w:w="2880"/>
          </w:tcPr>
          <w:p>
            <w:r>
              <w:t>Original imported source FBX/native AnimationTrack.Update and actual LuaTimedActionNew.perform. Exact scoped witness bridges native pre-callback animation clearing. Independent completion/interruption; lifecycle/residency/audio host controlled.</w:t>
            </w:r>
          </w:p>
        </w:tc>
      </w:tr>
      <w:tr>
        <w:tc>
          <w:tcPr>
            <w:tcW w:type="dxa" w:w="2880"/>
          </w:tcPr>
          <w:p>
            <w:r>
              <w:t>Station acquisition and native hearing</w:t>
            </w:r>
          </w:p>
        </w:tc>
        <w:tc>
          <w:tcPr>
            <w:tcW w:type="dxa" w:w="2880"/>
          </w:tcPr>
          <w:p>
            <w:r>
              <w:t>Station-proof03 PASS79 /5</w:t>
            </w:r>
          </w:p>
        </w:tc>
        <w:tc>
          <w:tcPr>
            <w:tcW w:type="dxa" w:w="2880"/>
          </w:tcPr>
          <w:p>
            <w:r>
              <w:t>Actual native visibility, exact jukebox/DJ classifiers and current hearing. Deaf/asleep/unknown/replaced sources refuse. Physical fixtures controlled; playback remains source-owner authority.</w:t>
            </w:r>
          </w:p>
        </w:tc>
      </w:tr>
      <w:tr>
        <w:tc>
          <w:tcPr>
            <w:tcW w:type="dxa" w:w="2880"/>
          </w:tcPr>
          <w:p>
            <w:r>
              <w:t>Source material previews and context</w:t>
            </w:r>
          </w:p>
        </w:tc>
        <w:tc>
          <w:tcPr>
            <w:tcW w:type="dxa" w:w="2880"/>
          </w:tcPr>
          <w:p>
            <w:r>
              <w:t>Materials-owner proof10 PASS68 Art +36 Radio /12</w:t>
            </w:r>
          </w:p>
        </w:tc>
        <w:tc>
          <w:tcPr>
            <w:tcW w:type="dxa" w:w="2880"/>
          </w:tcPr>
          <w:p>
            <w:r>
              <w:t>Native item definitions/aggregation/category, exact acquired station/device, unmet requirement and original palette selection/consumption. Private20 adds validated pure carrier/instrument metadata; affected supply joins remain active.</w:t>
            </w:r>
          </w:p>
        </w:tc>
      </w:tr>
      <w:tr>
        <w:tc>
          <w:tcPr>
            <w:tcW w:type="dxa" w:w="2880"/>
          </w:tcPr>
          <w:p>
            <w:r>
              <w:t>Material acquisition and consumer</w:t>
            </w:r>
          </w:p>
        </w:tc>
        <w:tc>
          <w:tcPr>
            <w:tcW w:type="dxa" w:w="2880"/>
          </w:tcPr>
          <w:p>
            <w:r>
              <w:t>Acquisition-native17 PASS71 /4; controlled11 PASS46 /9; Art07 PASS11 /3; portability03 PASS7 groups</w:t>
            </w:r>
          </w:p>
        </w:tc>
        <w:tc>
          <w:tcPr>
            <w:tcW w:type="dxa" w:w="2880"/>
          </w:tcPr>
          <w:p>
            <w:r>
              <w:t>Actual pickup/container transfer, exact SourceUse receipt, Controller/Cognition comparison and retained-purpose card/dice use. Failed second-supply retry stays on the original purpose through original Art use and native palette consumption; Art transport is controlled. Final native and Art packets use private20.</w:t>
            </w:r>
          </w:p>
        </w:tc>
      </w:tr>
      <w:tr>
        <w:tc>
          <w:tcPr>
            <w:tcW w:type="dxa" w:w="2880"/>
          </w:tcPr>
          <w:p>
            <w:r>
              <w:t>Art</w:t>
            </w:r>
          </w:p>
        </w:tc>
        <w:tc>
          <w:tcPr>
            <w:tcW w:type="dxa" w:w="2880"/>
          </w:tcPr>
          <w:p>
            <w:r>
              <w:t>Art proof13 PASS159 /12</w:t>
            </w:r>
          </w:p>
        </w:tc>
        <w:tc>
          <w:tcPr>
            <w:tcW w:type="dxa" w:w="2880"/>
          </w:tcPr>
          <w:p>
            <w:r>
              <w:t>Original source effects, private issued skill requests, physical artifact progression and captured cleanup.</w:t>
            </w:r>
          </w:p>
        </w:tc>
      </w:tr>
      <w:tr>
        <w:tc>
          <w:tcPr>
            <w:tcW w:type="dxa" w:w="2880"/>
          </w:tcPr>
          <w:p>
            <w:r>
              <w:t>Preparation and seating</w:t>
            </w:r>
          </w:p>
        </w:tc>
        <w:tc>
          <w:tcPr>
            <w:tcW w:type="dxa" w:w="2880"/>
          </w:tcPr>
          <w:p>
            <w:r>
              <w:t>Preparation proof15 PASS92 /10; seating proof18 PASS64 +11 joins /8</w:t>
            </w:r>
          </w:p>
        </w:tc>
        <w:tc>
          <w:tcPr>
            <w:tcW w:type="dxa" w:w="2880"/>
          </w:tcPr>
          <w:p>
            <w:r>
              <w:t>Source native actions and captured route pump; animation delivery and successful physical movement controlled.</w:t>
            </w:r>
          </w:p>
        </w:tc>
      </w:tr>
      <w:tr>
        <w:tc>
          <w:tcPr>
            <w:tcW w:type="dxa" w:w="2880"/>
          </w:tcPr>
          <w:p>
            <w:r>
              <w:t>Maintained purpose and experience</w:t>
            </w:r>
          </w:p>
        </w:tc>
        <w:tc>
          <w:tcPr>
            <w:tcW w:type="dxa" w:w="2880"/>
          </w:tcPr>
          <w:p>
            <w:r>
              <w:t>Hobby-join12 PASS78 /7; personal-comparison06 PASS19 /7; game-input-join06 PASS15 /6</w:t>
            </w:r>
          </w:p>
        </w:tc>
        <w:tc>
          <w:tcPr>
            <w:tcW w:type="dxa" w:w="2880"/>
          </w:tcPr>
          <w:p>
            <w:r>
              <w:t>Seven typed owner registrations join actual Planner/Cognition/Models/native bodies. Source producers controlled; Lifestyle source/native/hearing qualification is separately recorded below. All acquired alternatives reach scoring before the16-candidate detailed-comparison bound.</w:t>
            </w:r>
          </w:p>
        </w:tc>
      </w:tr>
      <w:tr>
        <w:tc>
          <w:tcPr>
            <w:tcW w:type="dxa" w:w="2880"/>
          </w:tcPr>
          <w:p>
            <w:r>
              <w:t>Meditation</w:t>
            </w:r>
          </w:p>
        </w:tc>
        <w:tc>
          <w:tcPr>
            <w:tcW w:type="dxa" w:w="2880"/>
          </w:tcPr>
          <w:p>
            <w:r>
              <w:t>Native-hobbies proof19 PASS55 +30 native XP checks /16 controls</w:t>
            </w:r>
          </w:p>
        </w:tc>
        <w:tc>
          <w:tcPr>
            <w:tcW w:type="dxa" w:w="2880"/>
          </w:tcPr>
          <w:p>
            <w:r>
              <w:t>Actual off-slot native body, installed action/utility and XP; exact death retirement, follower preservation, no terminal effects.</w:t>
            </w:r>
          </w:p>
        </w:tc>
      </w:tr>
      <w:tr>
        <w:tc>
          <w:tcPr>
            <w:tcW w:type="dxa" w:w="2880"/>
          </w:tcPr>
          <w:p>
            <w:r>
              <w:t>Exercise and native observation</w:t>
            </w:r>
          </w:p>
        </w:tc>
        <w:tc>
          <w:tcPr>
            <w:tcW w:type="dxa" w:w="2880"/>
          </w:tcPr>
          <w:p>
            <w:r>
              <w:t>Exercise teardown15 PASS26 /7; observation-newmusic06 PASS101 /5; perception-outdoor05 PASS21 /4; audio-native03 PASS121 /4</w:t>
            </w:r>
          </w:p>
        </w:tc>
        <w:tc>
          <w:tcPr>
            <w:tcW w:type="dxa" w:w="2880"/>
          </w:tcPr>
          <w:p>
            <w:r>
              <w:t>Actual off-slot Fitness retirement, placed-item/vehicle identity and native geometry/hearing. Controlled headless initialization remains separate from rendering.</w:t>
            </w:r>
          </w:p>
        </w:tc>
      </w:tr>
      <w:tr>
        <w:tc>
          <w:tcPr>
            <w:tcW w:type="dxa" w:w="2880"/>
          </w:tcPr>
          <w:p>
            <w:r>
              <w:t>Native radio source owner and battery preparation</w:t>
            </w:r>
          </w:p>
        </w:tc>
        <w:tc>
          <w:tcPr>
            <w:tcW w:type="dxa" w:w="2880"/>
          </w:tcPr>
          <w:p>
            <w:r>
              <w:t>Battery-proof03 PASS74 /19; native-battery05 PASS15 /2</w:t>
            </w:r>
          </w:p>
        </w:tc>
        <w:tc>
          <w:tcPr>
            <w:tcW w:type="dxa" w:w="2880"/>
          </w:tcPr>
          <w:p>
            <w:r>
              <w:t>Original source actions/checkPlayer, known-media/recipe, actual native XP and original battery insertion/replacement. Actual removed empty battery retained. Emission/clock/queue host controlled in the Lua producer proof. Preparation alone grants no heard-line success.</w:t>
            </w:r>
          </w:p>
        </w:tc>
      </w:tr>
      <w:tr>
        <w:tc>
          <w:tcPr>
            <w:tcW w:type="dxa" w:w="2880"/>
          </w:tcPr>
          <w:p>
            <w:r>
              <w:t>Native radio capture</w:t>
            </w:r>
          </w:p>
        </w:tc>
        <w:tc>
          <w:tcPr>
            <w:tcW w:type="dxa" w:w="2880"/>
          </w:tcPr>
          <w:p>
            <w:r>
              <w:t>Radio-native proof14 PASS59 /17</w:t>
            </w:r>
          </w:p>
        </w:tc>
        <w:tc>
          <w:tcPr>
            <w:tcW w:type="dxa" w:w="2880"/>
          </w:tcPr>
          <w:p>
            <w:r>
              <w:t>Actual installed transmission/default/concrete text/media/device-update paths; private scopes, source custody, hearing and county/native clock mapping. Hardware and media timing controlled.</w:t>
            </w:r>
          </w:p>
        </w:tc>
      </w:tr>
    </w:tbl>
    <w:p>
      <w:r>
        <w:t>Ordinary comparison retains all acquired source opportunities across families while passing</w:t>
      </w:r>
    </w:p>
    <w:p>
      <w:r>
        <w:t>at most16 candidates to the actual selected cognitive model; omitted IDs remain</w:t>
      </w:r>
    </w:p>
    <w:p>
      <w:r>
        <w:t>in its comparison receipt. The controller retires source work before body</w:t>
      </w:r>
    </w:p>
    <w:p>
      <w:r>
        <w:t>ownership ends and permits idle unload when no leisure action remains. Source</w:t>
      </w:r>
    </w:p>
    <w:p>
      <w:r>
        <w:t>stop adapters remove the captured action while preserving following work.</w:t>
      </w:r>
    </w:p>
    <w:p>
      <w:r>
        <w:t>Authentic native completion or interruption feeds each person's experience;</w:t>
      </w:r>
    </w:p>
    <w:p>
      <w:r>
        <w:t>neither elapsed time nor acceptance invents success, mastery or reception.</w:t>
      </w:r>
    </w:p>
    <w:p>
      <w:r>
        <w:t>Fresh placed-item and vehicle-radio descriptors, exact transient resolvers and</w:t>
      </w:r>
    </w:p>
    <w:p>
      <w:r>
        <w:t>native hearing checks now have bounded native qualification. Radio registration</w:t>
      </w:r>
    </w:p>
    <w:p>
      <w:r>
        <w:t>binds county time to native engine time at admission; later native emissions</w:t>
      </w:r>
    </w:p>
    <w:p>
      <w:r>
        <w:t>retain both clocks and refuse clock regression. The cognitive model's second</w:t>
      </w:r>
    </w:p>
    <w:p>
      <w:r>
        <w:t>event whitelist now admits radio experience; the six-owner join proves that</w:t>
      </w:r>
    </w:p>
    <w:p>
      <w:r>
        <w:t>correction. Native radio captures current emitted words rather than programme</w:t>
      </w:r>
    </w:p>
    <w:p>
      <w:r>
        <w:t>catalogue content, and its participation unit is one actually heard line.</w:t>
      </w:r>
    </w:p>
    <w:p>
      <w:r>
        <w:t>NewMusic's shared UUID observer and selected-source extension of the original</w:t>
      </w:r>
    </w:p>
    <w:p>
      <w:r>
        <w:t>detached collection now have qualified producer and actual Music caller joins.</w:t>
      </w:r>
    </w:p>
    <w:p>
      <w:r>
        <w:t>The native source cap, shared renderer, original progression and pulse authority</w:t>
      </w:r>
    </w:p>
    <w:p>
      <w:r>
        <w:t>are retained. Audited executable shapes, captured callable/scalar checks and</w:t>
      </w:r>
    </w:p>
    <w:p>
      <w:r>
        <w:t>live dependency bindings have explicit evidence boundaries. Native battery</w:t>
      </w:r>
    </w:p>
    <w:p>
      <w:r>
        <w:t>preparation now uses current energy rather than battery capability: the installed</w:t>
      </w:r>
    </w:p>
    <w:p>
      <w:r>
        <w:t>engine's canBePoweredHere permits battery-capable devices even at zero charge.</w:t>
      </w:r>
    </w:p>
    <w:p>
      <w:r>
        <w:t>Partner dance follows delivered typed consent and the original willingness,</w:t>
      </w:r>
    </w:p>
    <w:p>
      <w:r>
        <w:t>role placement, facing and role-animation producers. A new native helper binds</w:t>
      </w:r>
    </w:p>
    <w:p>
      <w:r>
        <w:t>the exact current action and unique source-role track; its loop callback also</w:t>
      </w:r>
    </w:p>
    <w:p>
      <w:r>
        <w:t>rechecks current private purpose, consent and heard source through the captured</w:t>
      </w:r>
    </w:p>
    <w:p>
      <w:r>
        <w:t>read-only owner query. Actual native loop, scoped terminal and Music caller</w:t>
      </w:r>
    </w:p>
    <w:p>
      <w:r>
        <w:t>qualification now pass. Private Java build20 compiles59 sources; it preserves</w:t>
      </w:r>
    </w:p>
    <w:p>
      <w:r>
        <w:t>validated pure carrier/instrument metadata across type aggregation. Bounded</w:t>
      </w:r>
    </w:p>
    <w:p>
      <w:r>
        <w:t>visible acceptance remains pending. Private build11's native radio capture and build12's</w:t>
      </w:r>
    </w:p>
    <w:p>
      <w:r>
        <w:t>source-identity qualification remain reusable within unchanged leaf boundaries.</w:t>
      </w:r>
    </w:p>
    <w:p>
      <w:r>
        <w:t>Private builds preserve the delivered D1 JARs and delivered version.</w:t>
      </w:r>
    </w:p>
    <w:p>
      <w:r>
        <w:t>The bounded cross-owner review found three concrete repairs. Validated source</w:t>
      </w:r>
    </w:p>
    <w:p>
      <w:r>
        <w:t>type metadata now survives aggregation. Failed second-supply attempts retry on</w:t>
      </w:r>
    </w:p>
    <w:p>
      <w:r>
        <w:t>the original maintained purpose with prior successful receipts and failed</w:t>
      </w:r>
    </w:p>
    <w:p>
      <w:r>
        <w:t>attempts retained; controlled proof passes46/9 and its original Art outcome join</w:t>
      </w:r>
    </w:p>
    <w:p>
      <w:r>
        <w:t>passes11/3 with controlled transport and native palette consumption. The native</w:t>
      </w:r>
    </w:p>
    <w:p>
      <w:r>
        <w:t>transfer/card/dice packet is freshly pinned on private20; actual CLI evidence and</w:t>
      </w:r>
    </w:p>
    <w:p>
      <w:r>
        <w:t>dependency classification passes7 groups. NewMusic supplies need original installation/load</w:t>
      </w:r>
    </w:p>
    <w:p>
      <w:r>
        <w:t>actions before fresh same-purpose use. The NewMusic supply owner now passes68</w:t>
      </w:r>
    </w:p>
    <w:p>
      <w:r>
        <w:t>checks and10 restored defects on identical complete input seals; original carried</w:t>
      </w:r>
    </w:p>
    <w:p>
      <w:r>
        <w:t>and placed effects lead to fresh same-purpose playback. Vehicle context and</w:t>
      </w:r>
    </w:p>
    <w:p>
      <w:r>
        <w:t>purpose binding retain a separate scope. Lifestyle jukebox, DJ and listener</w:t>
      </w:r>
    </w:p>
    <w:p>
      <w:r>
        <w:t>qualification passes46/11 source,18/4 native and25/4 acquired-performer hearing</w:t>
      </w:r>
    </w:p>
    <w:p>
      <w:r>
        <w:t>checks. Common Music passes104/22, duet33/14, dance49/8, partner48/17, social29/9</w:t>
      </w:r>
    </w:p>
    <w:p>
      <w:r>
        <w:t>and native dance16/4 on the final Music source. Affected syntax qualification</w:t>
      </w:r>
    </w:p>
    <w:p>
      <w:r>
        <w:t>passes23 Lua files in both native modes and44 Python AST checks. Fresh</w:t>
      </w:r>
    </w:p>
    <w:p>
      <w:r>
        <w:t>isolated dependency/package preparation preserves the exact prior Rosewood</w:t>
      </w:r>
    </w:p>
    <w:p>
      <w:r>
        <w:t>definition and education bindings. A fresh private20 candidate is sealed with</w:t>
      </w:r>
    </w:p>
    <w:p>
      <w:r>
        <w:t>35 mod roots and qualified source snapshots; independent deployment review</w:t>
      </w:r>
    </w:p>
    <w:p>
      <w:r>
        <w:t>precedes launch. Actual activation, source binding, advancing</w:t>
      </w:r>
    </w:p>
    <w:p>
      <w:r>
        <w:t>visible frames, protected publication and the Pico/Sesame packet remain pending.</w:t>
      </w:r>
    </w:p>
    <w:p>
      <w:r>
        <w:t>_scratch/d2-leisure-01/domain-inventory/installed-candidates.json retains the</w:t>
      </w:r>
    </w:p>
    <w:p>
      <w:r>
        <w:t>fresh source inventory. _scratch/d2-leisure-01/owner-seams/report.md maps</w:t>
      </w:r>
    </w:p>
    <w:p>
      <w:r>
        <w:t>current acquisition, choice, custody, action, outcome and persistence owners.</w:t>
      </w:r>
    </w:p>
    <w:p>
      <w:r>
        <w:t>D1 merged through PR138 at 0f49e18cb34b6508f34a65b1ad50c83a8a95ccd2;</w:t>
      </w:r>
    </w:p>
    <w:p>
      <w:r>
        <w:t>Sesame independently acknowledged the final public packet. Mousecat A28</w:t>
      </w:r>
    </w:p>
    <w:p>
      <w:r>
        <w:t>merged through its PR14 at 5f697d2b7d6516d5542671e20c2cb780aa233e0e and</w:t>
      </w:r>
    </w:p>
    <w:p>
      <w:r>
        <w:t>its fresh installed check passes. The shared worktree HEAD and normal index</w:t>
      </w:r>
    </w:p>
    <w:p>
      <w:r>
        <w:t>remain preserved. Peer-owned appearance and reader work retains its own</w:t>
      </w:r>
    </w:p>
    <w:p>
      <w:r>
        <w:t>custody and evidence boundaries.</w:t>
      </w:r>
    </w:p>
    <w:p>
      <w:pPr>
        <w:pStyle w:val="Heading2"/>
      </w:pPr>
      <w:r>
        <w:t>Source integration correction — 2026-10-06 04:52 UTC / 21:52 PST</w:t>
      </w:r>
    </w:p>
    <w:p>
      <w:r>
        <w:t>The operator confirms that every mentioned mod and mechanic is a</w:t>
      </w:r>
    </w:p>
    <w:p>
      <w:r>
        <w:t>source integration: its relevant mechanics and assets are repurposed into the</w:t>
      </w:r>
    </w:p>
    <w:p>
      <w:r>
        <w:t>project's implementation and art. This applies across the whole programme,</w:t>
      </w:r>
    </w:p>
    <w:p>
      <w:r>
        <w:t>including past mentions. SAO owns the integrated runtime and package alongside</w:t>
      </w:r>
    </w:p>
    <w:p>
      <w:r>
        <w:t>its person, private knowledge, decision, Standing and persistence services.</w:t>
      </w:r>
    </w:p>
    <w:p>
      <w:r>
        <w:t>Source identities, revisions, attribution and applicable terms remain recorded.</w:t>
      </w:r>
    </w:p>
    <w:p>
      <w:r>
        <w:t>External installation, activation and optional API invocation are evidence of</w:t>
      </w:r>
    </w:p>
    <w:p>
      <w:r>
        <w:t>those narrower paths; they do not complete this requested source integration.</w:t>
      </w:r>
    </w:p>
    <w:p>
      <w:r>
        <w:t>Removing a hard requirement without incorporating the mechanic and its needed</w:t>
      </w:r>
    </w:p>
    <w:p>
      <w:r>
        <w:t>assets is insufficient. The admitted repertoire shares physical mechanics</w:t>
      </w:r>
    </w:p>
    <w:p>
      <w:r>
        <w:t>between players and NPCs, with one effective producer for each effect and</w:t>
      </w:r>
    </w:p>
    <w:p>
      <w:r>
        <w:t>explicit handling of overlapping registrations and existing saves.</w:t>
      </w:r>
    </w:p>
    <w:p>
      <w:r>
        <w:t>The first visible attempt and the metadata availability probe remain qualified as described in SESSION_STATE.md. Packaging and native loaded observation remain open; the delivered D1 version is unchanged.</w:t>
      </w:r>
    </w:p>
    <w:p>
      <w:pPr>
        <w:pStyle w:val="Heading2"/>
      </w:pPr>
      <w:r>
        <w:t>Owned package continuation — 2026-10-06 05:23 UTC / 22:23 PST</w:t>
      </w:r>
    </w:p>
    <w:p>
      <w:r>
        <w:t>Seven incorporated source families retain sealed originals and their actual</w:t>
      </w:r>
    </w:p>
    <w:p>
      <w:r>
        <w:t>attribution and terms. Canonical registration receipt06 binds211 applied</w:t>
      </w:r>
    </w:p>
    <w:p>
      <w:r>
        <w:t>files. Native proof06 passes923 checks with12 semantic controls; corrected</w:t>
      </w:r>
    </w:p>
    <w:p>
      <w:r>
        <w:t>merger proof07 passes14 controls. The metadata correction preserves its exact</w:t>
      </w:r>
    </w:p>
    <w:p>
      <w:r>
        <w:t>original CRLF prefix, and all210 data outputs match the native-qualified bytes.</w:t>
      </w:r>
    </w:p>
    <w:p>
      <w:r>
        <w:t>The six owned recovery nodes and private Java build21 are qualified within</w:t>
      </w:r>
    </w:p>
    <w:p>
      <w:r>
        <w:t>their stated scopes; delivered D1 remains unchanged.</w:t>
      </w:r>
    </w:p>
    <w:p>
      <w:r>
        <w:t>The standing Slack liaison stays assigned through D2–D6 and retains message</w:t>
      </w:r>
    </w:p>
    <w:p>
      <w:r>
        <w:t>cursors, acknowledgments and pending follow-ups in its durable state/log.</w:t>
      </w:r>
    </w:p>
    <w:p>
      <w:r>
        <w:t>Communication runs alongside the main line. A confirmed overlap between the</w:t>
      </w:r>
    </w:p>
    <w:p>
      <w:r>
        <w:t>imported player jukebox scheduler and the survivor physical producer is being</w:t>
      </w:r>
    </w:p>
    <w:p>
      <w:r>
        <w:t>repaired before the next candidate freezes. The candidate will retain27 exact</w:t>
      </w:r>
    </w:p>
    <w:p>
      <w:r>
        <w:t>world-context roots and remove the seven incorporated external source roots;</w:t>
      </w:r>
    </w:p>
    <w:p>
      <w:r>
        <w:t>its definition and education identity remain preserved. Fresh native loading,</w:t>
      </w:r>
    </w:p>
    <w:p>
      <w:r>
        <w:t>advancing visibility, person outcomes and protected publication remain open.</w:t>
      </w:r>
    </w:p>
    <w:p>
      <w:pPr>
        <w:pStyle w:val="Heading2"/>
      </w:pPr>
      <w:r>
        <w:t>Observation and standing liaison continuation — 2026-10-06 06:00 UTC / 23:00 PST</w:t>
      </w:r>
    </w:p>
    <w:p>
      <w:r>
        <w:t>The standing /root/slack_liaison continues through D2–D6 until explicit</w:t>
      </w:r>
    </w:p>
    <w:p>
      <w:r>
        <w:t>release. Its durable heartbeat, cursors and pending acknowledgment/custody log</w:t>
      </w:r>
    </w:p>
    <w:p>
      <w:r>
        <w:t>survive builder completion and handoff. Communication remains concurrent with</w:t>
      </w:r>
    </w:p>
    <w:p>
      <w:r>
        <w:t>the main FIFO.</w:t>
      </w:r>
    </w:p>
    <w:p>
      <w:r>
        <w:t>Owned candidate02 completed the full300-second native bound normally with</w:t>
      </w:r>
    </w:p>
    <w:p>
      <w:r>
        <w:t>two represented people, no runtime errors and441 encoded video frames,</w:t>
      </w:r>
    </w:p>
    <w:p>
      <w:r>
        <w:t>zero capture drops. Its first watcher registration failed against the full</w:t>
      </w:r>
    </w:p>
    <w:p>
      <w:r>
        <w:t>32-view registry. The matched producer/consumer capacity repair accepts128</w:t>
      </w:r>
    </w:p>
    <w:p>
      <w:r>
        <w:t>and refuses129 while preserving all32 original entries. Completed-native02</w:t>
      </w:r>
    </w:p>
    <w:p>
      <w:r>
        <w:t>historical readback registered view33 and passed source-bound snapshot/image</w:t>
      </w:r>
    </w:p>
    <w:p>
      <w:r>
        <w:t>delivery over HTTP200; its PNG matches the native hash exactly. Receipt</w:t>
      </w:r>
    </w:p>
    <w:p>
      <w:r>
        <w:t>native02-repaired-readback-01/receipt.json preserves this boundary.</w:t>
      </w:r>
    </w:p>
    <w:p>
      <w:r>
        <w:t>Fresh candidate03 is sealed for independent review, using the exact immutable</w:t>
      </w:r>
    </w:p>
    <w:p>
      <w:r>
        <w:t>candidate02 gameplay package and repaired visibility path. It has a fresh</w:t>
      </w:r>
    </w:p>
    <w:p>
      <w:r>
        <w:t>output/view identity,300-second bound and automatic continuation disabled.</w:t>
      </w:r>
    </w:p>
    <w:p>
      <w:r>
        <w:t>Fresh advancing-feed acceptance remains pending. Working-tree diagnostic and</w:t>
      </w:r>
    </w:p>
    <w:p>
      <w:r>
        <w:t>locale changes have separate generations and cannot be attributed to this</w:t>
      </w:r>
    </w:p>
    <w:p>
      <w:r>
        <w:t>observation. Current scoped scanners retain30 passing guards/four restored</w:t>
      </w:r>
    </w:p>
    <w:p>
      <w:r>
        <w:t>controls, with locale and namespace findings assigned to separate workers.</w:t>
      </w:r>
    </w:p>
    <w:p>
      <w:r>
        <w:t>D2 remains open; no learned-policy, broad gameplay or publication claim follows</w:t>
      </w:r>
    </w:p>
    <w:p>
      <w:r>
        <w:t>from these bounded proofs.</w:t>
      </w:r>
    </w:p>
    <w:p>
      <w:r>
        <w:t>Current continuation — 2026-10-06 06:53 UTC / 23:53 PST. D1 and the C-era correction remain closed and publicly merged. D2 Leisure remains the main line. The standing /root/slack_liaison is active across quiet polls, builder completion and context recovery through D2–D6. Recover its durable _scratch/d2-leisure-01/liaison-state.json and liaison-interactions.jsonl alongside the main work at each handoff; ordinary worker completion does not release this role.</w:t>
      </w:r>
    </w:p>
    <w:p>
      <w:r>
        <w:t>Fresh owned candidate03 completed the native 300-second bound normally: 305.496 seconds of supervision, exit0, no runtime errors and native save returned. Its watcher failed at terminal delivery on a Windows sharing denial reading study-session.json, and its desktop selection helper recorded an error. An actual live source-bound HTTP snapshot and exact image were captured; the second live verification attempt failed, so advancing paired visibility remains unqualified. Original native, helper, watcher and verifier failures remain preserved. Watcher repair03 passes seven checks including one restored real Windows sharing defect; selection readiness04 passes24 readiness checks,17 existing binding checks and four restored controls. Fresh candidate04b is sealed for independent review with those observation repairs and unchanged candidate02 gameplay/assets/JAR/world/context. The preceding candidate04 preparation assertion failure and partial files remain preserved; it did not launch.</w:t>
      </w:r>
    </w:p>
    <w:p>
      <w:r>
        <w:t>The current owned source generation is 63045d0c942424a87063976de60b2c92b45fb889f9b4094eafc430e5628b6b42. Locale04, eight ambition callbacks03 and Art interval03 have separate frozen source proofs. The source-aware scanner final packet passes42 focused guards and seven restored defects; its stable native census reuses2,447 exact compiler outputs and retains108 unqualified names and44 write names as review findings. Whole namespace qualification remains open. Bounded workers own actual source repairs and Mousecat's typed development-graph metadata/default-source consumer repair, while root owns the fresh observation. The graph source's1,077 nodes/3,238 edges and historical metadata remain exact. Pico's offline appearance executor stays with its existing owner; no duplicate appearance implementation is assigned. FIFO remains D2 Leisure, D3 construction/crafting/repair/utilities, D4 whole food, D5 comprehensive animal care, D6 literal K–college education/learning. D2 closure/publication, public asset transport and actual source terms remain open.</w:t>
      </w:r>
    </w:p>
    <w:p>
      <w:pPr>
        <w:pStyle w:val="Heading2"/>
      </w:pPr>
      <w:r>
        <w:t>Persistent liaison and completed observation — 2026-10-06 07:53 UTC / 00:53 PST</w:t>
      </w:r>
    </w:p>
    <w:p>
      <w:r>
        <w:t>The operator explicitly requires a persistent liaison. /root/slack_liaison remains running with status ACTIVE_UNTIL_ROOT_OR_OPERATOR_RELEASE through D2–D6. Its durable state and interaction log are _scratch/d2-leisure-01/liaison-state.json and liaison-interactions.jsonl. Each continuation recovers the cursors, pending custody and same standing role. Quiet polls, builder completion and context recovery do not release it. Root continues D2 while the liaison routes messages, acknowledgments and follow-up to existing owners.</w:t>
      </w:r>
    </w:p>
    <w:p>
      <w:r>
        <w:t>Owned native04 completed its 300-second native bound normally, with 303.758 seconds of supervision, exit0, no runtime errors, native save returned and world time 2.0 to 2.500857353210449. Its healthy watcher retains a saved feed with automatic continuation disabled. Two actual LIVE HTTP snapshots and exact native images advanced in one session/binding; terminal HTTP delivery passed. The requested desktop selection was refused because the option was offscreen. Native same-selected03 provider qualification and the later typed helper's 67 readiness checks, 17 binding checks and nine restored controls remain separate from requested new-view acceptance. Evidence lives in _scratch/d2-leisure-01/native04-outcome-01/ and mousecat-selection-readiness/freeze-typed03.json.</w:t>
      </w:r>
    </w:p>
    <w:p>
      <w:r>
        <w:t>Frozen source leaf receipts cover utility/Arcade, invention arguments, NewMusic context and five source temporary/action bindings. The latest source generation is 0f7066c2e42da5cd2d862806ea3407f337377586ef3fb7830299fe1c9c4b9980, with 89,521 rows, 90,792 checked files, 1,425 original text rows, all seven seals and 211 registrations verified. The five-file leaf passes 45 checks, seven restored original controls and five importer omissions. Private Music now derives two action-owned dance fields after original fingerprint verification, preserving four existing audio transformations and the raw vault; source51/8, native18/5, caller11/2 and partner48/17 pass. Its exact single scanner consumer baseline was updated. Packets are source-temporary-compatibility/packet.md and music/private-dance-binding/packet.md under the D2 scratch directory. Shared light lifetime, mirror ownership, Tub fields and remaining namespace/publisher findings remain D2 work.</w:t>
      </w:r>
    </w:p>
    <w:p>
      <w:r>
        <w:t>Native04 averaged 4.19036 admitted capture intervals per second. Its 746 admitted frames were encoded without reported drops; PBO-full and occupied encoder-handoff refusals happened before admission and were not counted. New bounded observer diagnostics publish a separate atomic capture-diagnostics.json and pass 39 checks, eight restored controls and six affected existing tests. Encoding/fragment source leaves remain exact against native04b; historical screenshot SSIM evidence is retained with that limited reuse. No observed cadence improvement is claimed. The next candidate retains and hashes the sidecar explicitly, joining its streamId to latest-video.json. Packet: capture-diagnostics/packet.md; freeze SHA256 b9f1b5b8a8044217d2937e5ebea0ebd402d09a1c186ad66941eefc2a5c9af537.</w:t>
      </w:r>
    </w:p>
    <w:p>
      <w:r>
        <w:t>Pico and Moon retain their assigned storage/appearance and token-analysis ownership. Verified Commons metadata was routed to Moon, and Pico identified Moon's existing approved read-only desktop bridge as the intake route. Actual source-byte intake remains to be acknowledged. Detailed artifact disclosure holds stay recorded. D1 remains closed; D2 remains open, with the established FIFO through D6 and source publication transport/terms still unresolved.</w:t>
      </w:r>
    </w:p>
    <w:p>
      <w:pPr>
        <w:pStyle w:val="Heading2"/>
      </w:pPr>
      <w:r>
        <w:t>Transition reassessment — 2026-10-06 08:29 UTC / 01:29 PST</w:t>
      </w:r>
    </w:p>
    <w:p>
      <w:r>
        <w:t>The operator requests a transition preserving root as chief logic implementer and reciprocal peer awareness. Direct Slack confirms the released freeze and role exchange: Pico now navigation/evidence acceptance, Sesame appearance/storage, root and Moon Mousecat implementation alongside D2. The persistent liaison is recovered and remains active through D2–D6/session transitions. Commons exact-byte/hash intake is closed3250; Sesame's receiving verification4806 confirms current source/receipt pins, accepted base and actual interrupted-worker comparison. Pending observer intake, sixth-asset bytes, disclosure holds and uncertain Seance call retain their separate boundaries.</w:t>
      </w:r>
    </w:p>
    <w:p>
      <w:r>
        <w:t>Source lifetimes are applied at manifest d9c7d9454740d45ec0a0ab9cdbb59f41b2a995ac1bcc13eadbe04b43dca08b45. Current proof03 passes26 checks, five named counterfactual/restored controls and three importer omissions; integrity passes89,521 rows/90,792 files/1,425 originals. Final lifetime freeze/packet/registration transition is still unfinished. Private Music's older freeze remains valid for its pinned generation; current unchanged Music/raw dance/baseline need exact reuse lineage across the three-row transition. Visible guard repair passes103 readiness/17 binding/13 restored controls and is frozen separately from the original coherence failure. Remaining namespace findings and fresh requested-source desktop observation stay open.</w:t>
      </w:r>
    </w:p>
    <w:p>
      <w:r>
        <w:t>Current process/service checks find the Mousecat.exe desktop alive but no managed-service listener4317, and no native Python/Java supervisor. Historical native04 normal completion/live HTTP/terminal proofs and saved state remain intact; cause of shutdown is unknown and no restart occurred during this reassessment. Root's verified transition kernel and evidence are _scratch/handoffs/20261006-0824Z-0124PST-chief-logic-mutuality-transition.md and its .evidence.json sibling. D1 remains closed, D2 open, FIFO through D6 preserved; no source/publication/observation completion is inferred from this handoff.</w:t>
      </w:r>
    </w:p>
    <w:p>
      <w:pPr>
        <w:pStyle w:val="Heading2"/>
      </w:pPr>
      <w:r>
        <w:t>Applied lifetime records — 2026-10-06 09:04 UTC / 02:04 PST</w:t>
      </w:r>
    </w:p>
    <w:p>
      <w:r>
        <w:t>The source-state-lifetime freeze, packet, three-row transition, registration</w:t>
      </w:r>
    </w:p>
    <w:p>
      <w:r>
        <w:t>reuse and exact unaffected private Music lineage are sealed. Freeze SHA256</w:t>
      </w:r>
    </w:p>
    <w:p>
      <w:r>
        <w:t>0b493ba7b5db8a64fe1b00c1deaed8614a446afebeecae60f802e2af4c8f1565</w:t>
      </w:r>
    </w:p>
    <w:p>
      <w:r>
        <w:t>binds all21 current-proof03 inputs and retained logs:26 checks, five restored</w:t>
      </w:r>
    </w:p>
    <w:p>
      <w:r>
        <w:t>source/lifetime controls, one native exposure counterfactual and three actual</w:t>
      </w:r>
    </w:p>
    <w:p>
      <w:r>
        <w:t>importer omissions. Independent verification matches30 source pins/five receipts.</w:t>
      </w:r>
    </w:p>
    <w:p>
      <w:r>
        <w:t>Exactly three rows changed;89,518 other rows, six family seals, all merge</w:t>
      </w:r>
    </w:p>
    <w:p>
      <w:r>
        <w:t>fragments and211 canonical registration outputs remain exact. Four bounded</w:t>
      </w:r>
    </w:p>
    <w:p>
      <w:r>
        <w:t>Music proofs plus its consumer transition are reused on unchanged actual inputs;</w:t>
      </w:r>
    </w:p>
    <w:p>
      <w:r>
        <w:t>the old freeze remains immutable. Full integrity01 applies to this exact package</w:t>
      </w:r>
    </w:p>
    <w:p>
      <w:r>
        <w:t>generation. The record writer's first field-name failure occurred before any</w:t>
      </w:r>
    </w:p>
    <w:p>
      <w:r>
        <w:t>write and remains retained. This seals the measured leaf and grants no broader</w:t>
      </w:r>
    </w:p>
    <w:p>
      <w:r>
        <w:t>namespace, rendered gameplay, multiplayer or D2 closure credit.</w:t>
      </w:r>
    </w:p>
    <w:p>
      <w:r>
        <w:t>The fresh namespace census retains exit1/QUALIFIED_WITH_FINDINGS:80 review names</w:t>
      </w:r>
    </w:p>
    <w:p>
      <w:r>
        <w:t>and26 write names, with2,423 applicable cached outputs reused and2,438 current</w:t>
      </w:r>
    </w:p>
    <w:p>
      <w:r>
        <w:t>compiled files. Fifteen exact source paths are staged for native qualification;</w:t>
      </w:r>
    </w:p>
    <w:p>
      <w:r>
        <w:t>two additional protected-source call temporaries independently pass13 checks</w:t>
      </w:r>
    </w:p>
    <w:p>
      <w:r>
        <w:t>and two restored controls, with controlled inventory/RNG/private lexical export</w:t>
      </w:r>
    </w:p>
    <w:p>
      <w:r>
        <w:t>hosts. Current production remains unchanged pending the root's serialized</w:t>
      </w:r>
    </w:p>
    <w:p>
      <w:r>
        <w:t>importer/manifest transaction. Source/provider ownership remains exact rather</w:t>
      </w:r>
    </w:p>
    <w:p>
      <w:r>
        <w:t>than a blanket name waiver.</w:t>
      </w:r>
    </w:p>
    <w:p>
      <w:r>
        <w:t>Mousecat service recovery is independently scoped: same desktopPID53520/HWND12845664,</w:t>
      </w:r>
    </w:p>
    <w:p>
      <w:r>
        <w:t>managed listenerPID34356, installed23-asset PASS, twelve preserved durable domains</w:t>
      </w:r>
    </w:p>
    <w:p>
      <w:r>
        <w:t>and35 served registrations. Later S2 source edits require fresh activation and</w:t>
      </w:r>
    </w:p>
    <w:p>
      <w:r>
        <w:t>actual desktop acceptance. Moon's S1 reported postimages independently match;</w:t>
      </w:r>
    </w:p>
    <w:p>
      <w:r>
        <w:t>five appearance tests pass. The original persistent liaison is still writing and</w:t>
      </w:r>
    </w:p>
    <w:p>
      <w:r>
        <w:t>acknowledging; the duplicate successor helper stays read-only and ends only its</w:t>
      </w:r>
    </w:p>
    <w:p>
      <w:r>
        <w:t>bounded audit. Existing peer ownership/holds, D1 closure, D2 main line, FIFO</w:t>
      </w:r>
    </w:p>
    <w:p>
      <w:r>
        <w:t>throughD6 and cancelled plugin publication remain preserved.</w:t>
      </w:r>
    </w:p>
    <w:p>
      <w:pPr>
        <w:pStyle w:val="Heading2"/>
      </w:pPr>
      <w:r>
        <w:t>Applied namespace/API generation — 2026-10-06 09:55 UTC / 02:55 PST</w:t>
      </w:r>
    </w:p>
    <w:p>
      <w:r>
        <w:t>Thirty-one exact runtime leaves are now applied through guarded importer adaptations, retaining 18 prior and 13 current actual omission controls. Current manifest b626a2255c7a0fa3843b7661d7eb4d3273dd715e13bf93096c8984d25e5a2216 is frozen at namespace-integration-02-20261006/freeze.json (SHA2569e4caba3354024cdf9845cf902e5b8f74bc868752a893929cb28d9b1ced46908). Current-source proofs pass namespace421/37, state26/5, native API and reader75/26, and optional Moodle receiver13/3. Original vaults, registration fragments and all211 outputs remain exact; full integrity retains89,521 selected rows/90,792 files/1,425 originals. Bounded unchanged Music evidence has its exact generation join. Earlier freezes and input preimages remain historical.</w:t>
      </w:r>
    </w:p>
    <w:p>
      <w:r>
        <w:t>The refreshed census reuses2,394 native compiler outputs and freshly compiles14, retaining60 review names/66 findings. Remaining exact source/provider/dormant qualifications, publisher scanner contracts and fresh current-source live delivery remain active. Lifestyle and Music/Arcade workers have isolated staging/test custody; root alone owns applied importer/manifest/registry and consumers. No rendering, multiplayer, broad person-outcome or whole D2 acceptance follows from these controlled native proofs.</w:t>
      </w:r>
    </w:p>
    <w:p>
      <w:r>
        <w:t>Mousecat S2 has bounded installed24-asset navigation proof on the original desktop and saved04 source, with12 durable domains unchanged; independent Pico acceptance remains pending. S3 source backend/API/workshop controls are separate and not yet installed. The operator's new player-led direction covers persistent native play, seamless frame entry/exit, saved characters/groups/backgrounds, creator compatibility and organically observing/assisting companions. Capability mapping is in progress; no completed native gameplay-input or multiplayer flow is asserted. D1 remains closed; D2 stays the main line and FIFO through D6 is retained. Cancelled plugin publication remains cancelled.</w:t>
      </w:r>
    </w:p>
    <w:p>
      <w:pPr>
        <w:pStyle w:val="Heading2"/>
      </w:pPr>
      <w:r>
        <w:t>Current applied residual source and peer correction — 2026-10-06 11:05 UTC / 04:05 PST</w:t>
      </w:r>
    </w:p>
    <w:p>
      <w:r>
        <w:t>Current source lifetime generation — 2026-10-06 11:05 UTC / 04:05 PST. The guarded residual transaction applies 31 additional source leaves and one explicit source-derived Arcade duration policy. Its two lazy consumer bindings preserve source admission and one existing event owner. Current manifest is ed06057694a01e74e4eeb33c1aa0df3ad7cbc6163671642f4244c7753385b94b. Current freeze _scratch/d2-leisure-01/residual-integration-20261006/freeze.json, SHA2563df6a022caae1303d73bd0d0cb119c2ccda0ef514504462d370fc7c67bf49fb2, binds importer omissions, exact original bytes, applied consumer, current qualification and scoped reuse. Integrity passes seven source families,89,521 selected plus one derived row,90,793 distinct checked files and1,425 original text paths.</w:t>
      </w:r>
    </w:p>
    <w:p>
      <w:r>
        <w:t>Current Lifestyle proof passes270/50; Music passes116 native checks with16 exact retained negative controls; Arcade consumer passes65 with4 retained controls; the actual installed loader passes120 checks in six fresh JVM modes and two cache-corruption controls. Source lifetime26/5 and current Interaction3/2 join unchanged namespace418/35, API75/26, Moodle13/3,211 registrations and the bounded Music reader. Scanner43/7 and access contracts87/27 pass. Independent review verifies847 exact source/evidence/log pins without drift; all157 qualification dependencies occur at matching hashes in the captured census. The original18 invalid evidence admissions remain preserved and all18 corrected counterfactuals refuse. Census reuses all2,403 compiler outputs and retains exactly16 named dormant findings, with no runtime grants. Earlier generations and failed attempts remain immutable.</w:t>
      </w:r>
    </w:p>
    <w:p>
      <w:r>
        <w:t>Fresh candidate05 copies current92,263 source files with only the isolated qualified private JAR21. Current helpers, capture diagnostics and typed requested-source readiness are being sealed against the same world/layout/education and27 retained context roots. It is not launched or accepted at this record. The actual current-source native observation remains the next executable step.</w:t>
      </w:r>
    </w:p>
    <w:p>
      <w:r>
        <w:t>Mousecat S3 is applied and has bounded installed26-asset/146-source/32-coherence/80-browser proofs and an immutable14-file snapshot. The exact48-member packet was actually delivered to Pico and Moon. Both verified exact intake; Pico gives bounded navigation PASS and broader workspace PARTIAL. Moon's static review finds page/project durability, foreign cursor metadata, coverage save failure, mutation/event crash seam, fresh-revision ordering and running service source-seal gaps. Root is repairing those inputs with scoped failure/restart qualification and a new service seal. Pico's five-file S2 navigation/person/replay repairs are guarded-applied and under current-source verification; installed repair acceptance remains pending. The original desktop53520/HWND12845664, existing state and appearance/storage ownership remain preserved. The original liaison remains the sole durable cursor/log owner.</w:t>
      </w:r>
    </w:p>
    <w:p>
      <w:r>
        <w:t>The installed scenario creator is Where I Was When It Happened; This Is Your Life owns additional character-flow hooks. The operator confirms cross compatibility as the intended direction for an eventual advanced owned start flow. Exact current capability and required participant/save/character identity joins are recorded in _scratch/d2-leisure-01/player-led-intake-20261006.md. Native gameplay input forwarding, full-fidelity frame entry/exit, durable groups and actual multiplayer are not delivered. D1 stays closed, D2 remains the main line and FIFO through D6 is intact. Cancelled plugin publication remains cancelled.</w:t>
      </w:r>
    </w:p>
    <w:p>
      <w:r>
        <w:t>Current-source native05 and Mousecat peer repairs — 2026-10-06 11:49 UTC / 04:49 PST. The independently approved candidate05 runs the applied residual generation frozen at3df6a022caae1303d73bd0d0cb119c2ccda0ef514504462d370fc7c67bf49fb2 with manifest ed06057694a01e74e4eeb33c1aa0df3ad7cbc6163671642f4244c7753385b94b. Independent approval be34249a710e60e30b94d2008f6d5714536055c435580a8ba5981cc84e17c5d7 binds92263 copied files,27 context roots,81 helper pairs and the isolated qualified private JAR21. The actual activation guard freshly verifies current installed assets/fingerprint, original desktop and no native process before its single launch.</w:t>
      </w:r>
    </w:p>
    <w:p>
      <w:r>
        <w:t>Native session d8558f8c-765f-46c0-b07b-e4607923168b is completed with exit0, normal native save, no forced termination and305.191 seconds under the300-second limit. World hours advance2.0 to2.625494956970215, with two people retained. All425 reported save files match actual bytes. The observer is absent from the saved player table. Study e76ce60c-1ae3-426d-8965-0090acd44a21 is saved with automatic continuationfalse and processed commands empty. Its persistent supervisor/watcher remains available on the final frame for later explicit continuation; no stop/kill/continue command was issued. Dataset admission remains unreviewed and behavioralVerdict remains null.</w:t>
      </w:r>
    </w:p>
    <w:p>
      <w:r>
        <w:t>Two actual running/LIVE HTTP samples verify the exact same binding6c7cb9232af9dd28907aac11acf7809f949e7f8a9e404dc33b3886fed637ee64, people2, sequence135 to144, advancing clocks/world time and video encoded195 to212. All three PNGs per sample match descriptor and native producer bytes. Terminal HTTP/source joins are sealed at _scratch/d2-leisure-01/visible-candidate-05/terminal-http-proof-01/final-receipt.json, SHA256a9a4a3abf0deabd76da13ee2a1a1904e91f7397f7b5a9cc827e03ef1b9b4d2c1. Registry36 retains every original35 row exactly. The final inspection sample2.62050724029541 is separate from authoritative end hours2.625494956970215.</w:t>
      </w:r>
    </w:p>
    <w:p>
      <w:r>
        <w:t>The archive retains all366 published segments in358 content-addressed manifests with confirmed tail and no declared sequence/PTS gaps. Full actual decode passes1350 H.264 frames at2560 by720, monotonic PTS0 to191.567 seconds and empty decoder stderr. Video captures1352/encodes1350/drops2; early zero-drop evidence is scoped to the two LIVE samples. No audio stream exists. Rolling native retention leaves eight segment files plus init available; all archived bytes join their original published digests, and the available native tail is independently byte-matched. Failed initial rolling-retention assumption and partial scratch output remain preserved. Full proof _scratch/d2-leisure-01/visible-candidate-05/video-decode-proof-02/receipt.json has SHA25688be7c146ca99cf6b87564fecbc3e8dc172119bbecb9945acaec8d97fb4f28cd.</w:t>
      </w:r>
    </w:p>
    <w:p>
      <w:r>
        <w:t>The runtime-error list is empty and there are no positive-frame ERROR headers. Console/JVM stderr retain1498 frame-zero ERROR headers:1480 ImportedSkeleton, six AngelCodeFont, six CellLoader and six other startup rows. These diagnostics remain distinct from the native runtime-error list; comparison with the predecessor is being qualified without another native launch. This finite observation proves delivered source/runtime/capture/save continuity, while rendered leisure-use, acoustic/social experience and longer behavioral outcomes retain their own acceptance obligations.</w:t>
      </w:r>
    </w:p>
    <w:p>
      <w:r>
        <w:t>Mousecat's current Workshop backend repairs pass73 affected checks plus four independent recovery/durability/presentation probes. Actual current Workshop browser proof passes80 checks. S2 current five-source coherence independently passes with Bulletin Read44, replay lifecycle10, decoded replay12, mobile focus6 and per-target image identity13 controls. The earlier124-pass/two Windows symlink-skip result retains its historical source vector. New current evidence joins are scoped to changed inputs. Appearance/storage remains Sesame-owned; Pico owns navigation/evidence acceptance and root/Moon logic implementation.</w:t>
      </w:r>
    </w:p>
    <w:p>
      <w:r>
        <w:t>Managed service52700 serves all26 exact current assets in the original desktop53520/HWND12845664. Corrected installed seal .mousecat/s2-repair-installed-20261006/seal-receipt02.json, SHA256cdb11f9dec2d2b9369be62fb913b5543d5b36950e3bf7ba30e9922be004842ba, preserves full state bytes/all12 domains/config/desktop binding during the captured pre-registration interval. Current Workshop caption is visible in both exact UIA and screenshot; the original failed assertion and later metadata-only correction remain separately retained.</w:t>
      </w:r>
    </w:p>
    <w:p>
      <w:r>
        <w:t>The subsequent authorized source-record transaction declares two additional exact current residual/loader receipts and writes four reported roles, including one revised existing task. It preserves all prior history versions, every other surface and ten unaffected domains. Installed HTTP readback verifies four exact current revisions and both returned-page and current-state persistence at the matching scoped generation. Receipt .mousecat/current-source-records-20261006/http-readback01/receipt02.json has SHA256253c1fa8df838164a84f95aacd96c982c7d16c21fd7f4abec6b115a24371b598. Full-byte preservation is not extended across this separately evidenced metadata transaction. Current repair delivery is being independently audited; actual new peer intake/technical acceptance remains separate from producer and reviewer passes.</w:t>
      </w:r>
    </w:p>
    <w:p>
      <w:r>
        <w:t>The operator's advanced owned player/start flow remains cross compatible with installed Where I Was When It Happened and This Is Your Life/native creator hooks. _scratch/d2-leisure-01/player-led-intake-20261006.md preserves participant/save/character identities, continuous accumulation, witnessed companion actions and frame-return acceptance requirements. Native input/full-fidelity frame integration, persistent groups/background application and actual multiplayer remain implementation seams. D1 is closed, D2 remains OPEN on the main line and FIFO through D6 is intact. Sixteen dormant source findings, rights/transport and broader domain/peer acceptance remain open. The original persistent liaison keeps sole durable cursor/log custody. Cancelled plugin publication remains cancelled.</w:t>
      </w:r>
    </w:p>
    <w:p>
      <w:r>
        <w:t>Verified startup comparison and actual peer repair delivery — 2026-10-06 12:00 UTC / 05:00 PST. The native05/actual preserved04b startup comparison is sealed at _scratch/d2-leisure-01/visible-candidate-05/startup-error-comparison-01/receipt.json, SHA2568a22def267a792f91695048f99fa33ff71350b22f917451062a7000e417684f7. Both runs have the same 1,498 frame-zero ERROR signature counts: 1,480 ImportedSkeleton, six AngelCodeFont, six CellLoader and six other rows, plus four matching Java SEVERE rows. No normalized signature is added or removed; 1,184 ordered ImportedSkeleton positions differ with cause unknown. The engine console and JVM stderr are corresponding representations, not independent double-counted errors. Timestamp-only normalization retains bone/tile names, coordinates, frames, threads, Java lines and stack symbols; three controls reject changed tile/line/thread identities. Compared engine/private JAR/world/layout and other 28 mod inventories remain exact; 96 changed SAO files and one added duration-policy file bind the actual native source difference. All compared inputs are unchanged after reading. These signatures predate current changes; harmlessness, origin-model/callback attribution and downstream impact remain unadjudicated.</w:t>
      </w:r>
    </w:p>
    <w:p>
      <w:r>
        <w:t>The current Mousecat repair ZIP was actually uploaded with HTTP200 and completed/shared in the existing council thread as F0C76LZ8FBN (https://alchemistslab.slack.com/files/U0C7E4TQ2FJ/F0C76LZ8FBN/20261006-1148z-0448pst-mousecat-peer-repairs.zip). It has 4,385,984 bytes, 168 members and SHA25693faf7e17423ae11703dca146fd6a4adca242136b7a022cc4a3b67d289770434; FILE_MANIFEST SHA256dc5dd4309fc8914a72162d8be547c8bd1d5f05f97d1dcd675d21a591807fe11e. Independent audit3024c19f37323adb4de7fd24b52822faf2b736c39ffdc68911972d4b695d53de verifies every member and all 26 current source/test/script files, declared normalized proof views and bounded screenshots. Fresh actual current pure replay execution passes 12 tests with zero skips; lifecycle/decoded/focus/reading/image and backend77/Workshop80 joins retain their separate scoped proof. The first ZIP and older replay stdout remain historical, with the provenance repair preserved.</w:t>
      </w:r>
    </w:p>
    <w:p>
      <w:r>
        <w:t>Pico's actual transport ACK1791287808.710979 confirms receipt; exact byte verification and the repaired-contract verdict remain pending. Root timing ACK1791287973.762139 makes the original saved desktop available for the agreed bounded consumer/navigation/evidence review; root pauses desktop interactions until it returns. No native camera/time/order/resume/continue/lifecycle/game-panel commands are part of that review. Moon's current replacement intake/verdict remains separate; its seat repeats repository selection while the prior exact static review remains received. The original liaison is active and retains sole cursor/log ownership. Root's latest bounded native completion is _scratch/d2-leisure-01/visible-candidate-05/completion02.json; earlier completion remains immutable. Current source/byte delivery and reviewer passes retain no whole D2, operator or multiplayer closure credit. D1 closed/D2 OPEN/FIFO through D6, exact dirty custody, appearance/storage ownership and cancelled plugin publication remain unchanged.</w:t>
      </w:r>
    </w:p>
    <w:p>
      <w:r>
        <w:t>Applied replay-intent route repair — 2026-10-06 12:28 UTC / 05:28 PST. Root fixes Pico's actual1791288052.516559 route finding in src/operator/public/native-view.js. remember() captures only an active source whose pending restoration is settled. Leaving the view preserves the pre-suspension player intent; later Workshop/Graphs/Questions/page-hide captures and rapid return cannot replace it with the media's forced pause. Active source capture and detached live ownership retain their existing behavior. Exact postimage2029e8492916be44af9371a04fc32eae2b61eb485f457bbb756a18515ff03b6e replaces22f43d9d173debd6e53a3fc0d25a8e01f0df24ad2c6b2cae002334b9d6732f4b with one guarded literal change, preserving all1671 CRLF lines. Original preimage, baseline failure, insufficient active-only guard/pending-return failures and corrected observer/fixture attempts remain intact.</w:t>
      </w:r>
    </w:p>
    <w:p>
      <w:r>
        <w:t>Frozen actual full operator/native/H264 qualification passes24 cases at1680 and320 widths, including playing and paused replay, extra inactive captures, rapid return, page-hide, late media append, source mismatch and detached-owner capture. Independent review verifies the exact one-line bytes and source/fixture pins, followed by current applied-byte qualification at .mousecat/replay-inactive-intent-20261006-independent/applied-seal01.json (SHA256cbc66134e1bb7af82b22183c66e64854bcbba55116a3986b7049d721d6852aa6). Its affected source, route and image controls keep their declared counts and execution scope. No blanket full-suite or new native05 rerun is required by this consumer-only input change.</w:t>
      </w:r>
    </w:p>
    <w:p>
      <w:r>
        <w:t>Root freshly reconfirms original desktop53520/HWND12845664 and managed service52700/HTTP4317 with no native game process. All26 served assets match current source, and the unchanged46-input backend fingerprint matches its running service. Supported exact WebView reload then Workshop to Graphs to Simulation retains native05 saved and Russell Holman inspected. Full durable workspace bytes, config, desktop binding and service record are unchanged across the captured repair/reload interval. Installed receipt .mousecat/replay-intent-applied-20261006/installed-receipt01.json has SHA25634e6d161a7502c093781412932e07b8c17232b6f903d152768a77f882d212bea. UIA/screenshots establish visible return; exact first-painted PTS, consumer state and source refusal belong to the controlled decoded-browser proofs. Desktop evidence does not claim an executed module digest.</w:t>
      </w:r>
    </w:p>
    <w:p>
      <w:r>
        <w:t>The earlier1148 peer archive remains immutable. Pico1791288472.242339 independently verifies its separately delivered external FILE_MANIFEST and all168 advertised entries; the earlier missing-hash qualification is closed. Moon1791288619.728539 verifies the exact old archive/manifest/26 pins and finds all five earlier backend findings addressed for its static scope. Four nonblocking backend residuals remain: successful mutation response after failed persistence, redaction deletion without typed event, shared500-event retention expiring quiet-project cursors, and rename without fsync. The new replay delta is prepared for actual peer delivery; source/test passes do not replace Pico's repair verdict or hands-on acceptance. OverallPARTIAL persists until actual peer resolution, and Pico's supported desktop route remains offline.</w:t>
      </w:r>
    </w:p>
    <w:p>
      <w:r>
        <w:t>Native05's approved current source, normal native save, all425 save-file byte matches, two advancing LIVE samples and full1350-frame decode remain qualified at their existing receipts. Original persistent supervisor/watcher stays alive at the saved final frame with autoContinuefalse and no new native command. The startup comparison retains1498 matching frame-zero signatures and1184 differing order positions with unknown cause; preexistence does not establish harmlessness. Root/Moon own implementation, Pico navigation/evidence and Sesame appearance/storage. D1 stays closed, D2 OPEN on the main line and FIFO throughD6 intact. Current dirty source and history are preserved, sixteen dormant source findings and rights/domain qualification remain open, persistent liaison keeps sole durable cursor/log custody, and cancelled plugin publication stays cancelled.</w:t>
      </w:r>
    </w:p>
    <w:p>
      <w:r>
        <w:t>Actual replay delta delivery and bounded execution-tail review — 2026-10-06 12:42 UTC / 05:42 PST. The independently audited applied replay delta is actually uploaded with HTTP200 and completed/shared in the existing council1791259580.603489. ZIP F0C7372M95Y (https://alchemistslab.slack.com/files/U0C7E4TQ2FJ/F0C7372M95Y/20261006-1232z-0532pst-mousecat-replay-intent-delta.zip) has1,786,452 bytes,60 members and SHA256d38755899cf4b9c50f2cea98bce80a2534cb8e858860550b3500b44430a437c1. The separate external FILE_MANIFEST F0C6Y2Q9P8V (https://alchemistslab.slack.com/files/U0C7E4TQ2FJ/F0C6Y2Q9P8V/20261006-1232z-0532pst-file_manifest.json) has10,780 bytes and SHA2566ee241b96a82d2f6dca5013177390ae723bee942daddd25b966a2f313425f28d. Root's actual standing intake/focused8052 repair request is1791290487.386949 and includes both exact artifacts. Upload/share is complete; new exact peer intake and the focused repaired-contract verdict remain pending at this record. Pico overallPARTIAL and its offline supported desktop route remain separate. No timing hold or new native command is implied.</w:t>
      </w:r>
    </w:p>
    <w:p>
      <w:r>
        <w:t>Independent final audit .mousecat/replay-inactive-intent-20261006-independent/delta-final01.json (SHA25670609a923461b660520e689edda82776474fb19eaab66537b464244eefac0968) joins243 passing archive checks,162 unchanged read authorities, all60 external/59 self-excluded internal manifest entries,54 provenance derivations, exact current2029 source/26-asset vector, root application/installed receipts and the separate24/16/12/13 proof scopes. Three technical PNG/UIA pairs were byte-verified and visually inspected. MD/DOCX content and nested archive integrity pass; rendered page layout remains unverified. Raw private config/state/service/desktop-binding records and encoded held media are excluded. The old1148 ZIP/manifest remain immutable and its missing manifest intake gap is already closed by actual Pico8472.242339.</w:t>
      </w:r>
    </w:p>
    <w:p>
      <w:r>
        <w:t>Root separately reads the existing native05 saved-run inspection without any game, save, registry, selection or continuation change. Its current bounded tail retains48 recorded execution events:47 Locomotion and one Voice;41 earlier events are reported omitted. Receipt _scratch/d2-leisure-01/visible-candidate-05/existing-execution-tail01.json has SHA2565422ce102d6ed2a796a6cbf0cee72d414573f20dceab5424aa5e9e354b364c39 and pins the exact unchanged producer input. Current sample2.6209287643432617 and inspection2.62050724029541 remain separate from terminal2.625494956970215. These events corroborate recorded execution, while motives, leisure acquisition/use, witnessed companion reactions and an all-time player journal retain their own evidence requirements. Dataset admission is unreviewed; no behavioral verdict is assigned.</w:t>
      </w:r>
    </w:p>
    <w:p>
      <w:r>
        <w:t>Current applied residual/source-lifetime qualification3df6a022, normal saved native05/source/capture/video proof and the applied Mousecat replay guard2029 remain qualified within their declared bounds. Root/Moon own implementation, Pico navigation/evidence and Sesame appearance/storage. Original saved-session supervisor/watcher remain alive, autoContinuefalse. SAO head/branch and Git index9eb0d20d9653f84692c52b7701dd41eba18b8545165357d89e0dbf700e99bf12 remain unchanged; current dirty source/history and exact ownership are preserved. D1 closed, D2 OPEN on the main line, FIFO throughD6 and the original persistent liaison's sole durable custody persist. Sixteen dormant source findings, rights/transport and remaining domain/peer acceptance stay open. Cancelled plugin publication stays cancelled.</w:t>
      </w:r>
    </w:p>
    <w:p>
      <w:r>
        <w:t>Exact replay delta peer intake and Moon static verdict — 2026-10-06 12:49 UTC / 05:49 PST. Actual Pico1791290617.866599 verifies the delta ZIP and separately advertised external manifest byte counts and SHA256, all60 member hashes,59 internal payload entries,54 provenance entries and exact old22f43/new2029 native-view lineage with CRLF preserved. Exact-byte intake is closed. Pico's focused source/replay checks are underway at this record; its12:42 UTC desktop check remains offline and requires no timing hold. The focused8052 repair verdict and overall navigation/evidence acceptance retain Pico's authority.</w:t>
      </w:r>
    </w:p>
    <w:p>
      <w:r>
        <w:t>Moon's actual1791290613.729619 and1791290677.461559 independently verify exact ZIP/manifest/all60 entries from the host delivery folder through the approved read-only bridge. Moon does not claim a Slack binary download. Its focused8052 static verdict is PASS: saves precede suspension/teardown; inactive and pending-restoration captures cannot replace the saved intent; restoration clears pendingContext including source mismatch before normal capture resumes; detached active ownership preserves capture. Exact production2029, one changed line/1671 CRLF and syntax are confirmed. No producer/H264 execution or installed timing/desktop acceptance is inferred from that static review.</w:t>
      </w:r>
    </w:p>
    <w:p>
      <w:r>
        <w:t>Moon retains nonblocking lifecycle boundaries: inactive/mid-restore pagehide keeps the prior active record, saving stays at preexisting lifecycle points, and new capture waits for the first applied snapshot while current is null. Earlier five-finding backend static closure and four backend residuals remain unchanged. Root acknowledges the actual intake/review at1791290749.022329. Actual delivery and independently qualified24/16/12/13 controls remain attributed to their owners; overallPARTIAL and broader Mousecat/SAO D2 obligations stay open. Original saved native05 and the persistent liaison remain alive under their existing custody, D1 closed/FIFO throughD6 intact, and cancelled plugin publication stays cancelled.</w:t>
      </w:r>
    </w:p>
    <w:p>
      <w:r>
        <w:t>Pico focused replay PASS and delivered evidence amendment — 2026-10-06 13:02 UTC / 06:02 PST. Actual Pico1791290934.640129 returns focused8052 PASS under independent cloud source/player checks. The current inactive-or-pending-restoration guard2029 preserves playing and user-paused intent through additional captures and rapid return. Pico independently passes16 function controls, an expanded17-control exact-view/full-native-video harness,21 pure tests and10 lifecycle controls as separate overlapping sets. The expanded17 harness fails10 controls on the exact original and three on the active-only intermediate, restoring the defect and proving why both conditions matter. Pico reruns no real H264, browser or installed desktop. Exact delta intake is already peer-verified. This closes the focused source repair review; broader workspace acceptance remains PARTIAL with hands-on replay timing and remaining layout/navigation open, supported desktop route offline and no hold required. Moon's separate focused static PASS remains attributed to its own scope.</w:t>
      </w:r>
    </w:p>
    <w:p>
      <w:r>
        <w:t>The three actual documentation corrections are qualified against unchanged proof bytes and delivered as an immutable amendment. MD F0C71HNSXU6 (https://alchemistslab.slack.com/files/U0C7E4TQ2FJ/F0C71HNSXU6/20261006-1256z-0556pst-replay-intent-evidence-amendment.md) has5,599 bytes and SHA2569b3754d24aa6b8b742ad97155e1091efa2dbc8fccaa5ef59ee9a1b3c248f28fc. DOCX F0C7XTB8YHE (https://alchemistslab.slack.com/files/U0C7E4TQ2FJ/F0C7XTB8YHE/20261006-1256z-0556pst-replay-intent-evidence-amendment.docx) has38,162 bytes and SHA2562922cc1a1c1ce2df4e4d5fe1eff1ee752897c5d6208fe6e6f1da40add28c3990. Both actual uploads returnHTTP200 and complete/share in the existing council; root correction return is1791291623.245529. Independent paired review83ed9356d9a1347d71a7b4ec9e58635a37f7bb68109fe976ce8b717e5617c318 passes73 audits and18 stable authorities, with58 exact MD/DOCX ordered items and archive CRC. Rendered DOCX layout remains unverified. New source/product tests for this prose correction are zero.</w:t>
      </w:r>
    </w:p>
    <w:p>
      <w:r>
        <w:t>Corrected baseline scope is baseline01six failures of12 controls versus expandedbaseline02nine of16, adding three pending-return failures. Exact first-return painted-PTS assertion covers selected producer10 of24 rows and independent applied4 of12 rows. Pending-navigation/pagehide and active/paused-pagehide qualify saved intent and decoder behavior without that PTS assertion. Current image fixture measures actual browser .native-body.scrollTop120 in12 of13 rows; return/reload and nine ordinary cases assert body retention. Absent-person120 is observed without a separate equality assertion; changed binding resets0, and details/grid clamp0 throughout. This establishes controlled DOM body-scroll retention, while physical wheel, window.scrollY, positive detail/grid travel and installed-desktop scroll are unexercised. The amendment explicitly supersedes stale zero-scroll and overbroad PTS/baseline prose in the old packet/applied-seal metadata. All old ZIPs/manifests/source/receipts/tests retain their original bytes and declared valid scope; the corrected actual raw results stand.</w:t>
      </w:r>
    </w:p>
    <w:p>
      <w:r>
        <w:t>Current applied source-lifetime/residual freeze3df6a022 and native05 normal save,425 actual save-file matches,two advancing LIVE samples/full1350-frame silent decode remain valid within their source and runtime scope. Existing48-event execution tail/41 omitted events establish bounded execution only. Sixteen dormant findings, broader leisure/acoustic/social behavior, rights/transport and broader peer/operator acceptance stay open. The future player-led owned flow remains cross compatible with installed Where I Was When It Happened and This Is Your Life/native creator hooks; gameplay input/frame integration, durable participant/character history, groups/background application and real multiplayer are implementation/qualification seams.</w:t>
      </w:r>
    </w:p>
    <w:p>
      <w:r>
        <w:t>Root/Moon keep logic implementation, Pico navigation/evidence and Sesame appearance/storage. Original service/desktop and saved supervisor/watcher preserve their existing ownership; no native command/new run is issued. D1 closed, D2 OPEN on the main line,FIFO throughD6 intact,all dirty implementation/decisions/evidence retained. Original persistent liaison keeps sole durable cursor/log custody and remains active until explicit release. Cancelled plugin publication stays cancelled.</w:t>
      </w:r>
    </w:p>
    <w:p>
      <w:r>
        <w:t>Actual amendment intake closes documentation findings — 2026-10-06 13:08 UTC / 06:08 PST. Pico1791291845.528159 independently verifies both amendment files against advertised byte counts/hashes, complete ordered DOCX text/table equivalence and all three exact receipt/driver correction boundaries, including the absent-person scroll observation's narrower scope. Pico confirms the original1232 and1148 archives, external manifests and every member remain unchanged. All three documentation findings are closed for that review. Rendered DOCX page layout remains unverified. Focused8052 source/player repair PASS stands; overall workspacePARTIAL, offline hands-on timing and remaining layout/navigation obligations stay open. Original liaison actually acknowledges/routs at1791291896.881279.</w:t>
      </w:r>
    </w:p>
    <w:p>
      <w:r>
        <w:t>Current metadata .mousecat/replay-intent-applied-20261006/current-summary01.json joins actual delta intake, Moon's static verdict, Pico's independent focused PASS and exact amendment closure. Original source2029 and all qualified source/native05 proofs remain unchanged. No source/product rerun, new native game, native command or service restart is issued for these evidence corrections. Current native05 saved supervisor and watcher remain under their original custody. D1 closed/D2 OPEN/FIFO throughD6, root/Moon implementation,Pico navigation/evidence,Sesame appearance/storage,current dirty work and the original persistent liaison's sole durable ownership remain intact. Rights/domain/player-led flow and broader acceptance retain their recorded open scope. Cancelled plugin publication stays cancelled.</w:t>
      </w:r>
    </w:p>
    <w:p>
      <w:r>
        <w:t>2026-10-07 19:26 UTC — selected original Lifestyle coexistence and installed source. SourceIntegration.available permits revision-valid private source readers while SourceIntegration.active retains exclusive packaged physical autoload authority. The private Lifestyle module now gates only jukebox station control offers/begin/ongoing lease against active external LifestyleHobbies; actual personal hearing and listening remain. The selected original Workshop callbacks were exercised as original code, separately from SAO's adapted copies. Focused caller45/seven controls, coexistence28/six inverses plus five original controls, Lifestyle46/11 and native-source18/four passed. Exact six changed source/test hashes, proof and limits are sealed at _scratch/d2-leisure-01/participant-integration21/native-play04/resolution12/lifestyle-external21/receipt21.json SHA73c52490cc16e058894e1d15df235402c46e81dab6f3f330d88e18fe3fab23e7. Supported deploy15 changed only SAO_LeisureLifestyle.lua in the installed mod; all92,270 installed files match source and all120 existing save markers/default selection/approval policy/index remain preserved. Loaded-game source coexistence, external NPC jukebox control and the separate DJ callback route remain open. This installed repair is a bounded D2 result, not D2 closure.</w:t>
      </w:r>
    </w:p>
    <w:p>
      <w:r>
        <w:t>The Java menu/body/menu capture epoch, Python feed/archive context sidecar, M backend projection and M frontend saved-stream selector were separately source-qualified and joined across a synthetic two-stream archive and real-route Playwright. Current M managed service restart serves all40 current assets and the existing desktop remains alive; exact source hashes and proof limits are in R/recording-stream21/installed21.json under the resolution12 directory. No new native game, user save choice, character, scenario or rendered native frame was observed. The actual bulletin has34 governed records/zero quarantine; the same logical liaison owns its cursors/outgoing. D1 remains closed; D2 remains open and chief; FIFO D3 construction/repair, D4 food, D5 animals, D6 assessed learning remains intact. Cancelled plugin publication stays cancelled.</w:t>
      </w:r>
    </w:p>
    <w:p>
      <w:pPr>
        <w:pStyle w:val="Heading3"/>
      </w:pPr>
      <w:r>
        <w:t>2026-10-08 14:42 UTC — D2 selected Lifestyle DJ menu coexistence</w:t>
      </w:r>
    </w:p>
    <w:p>
      <w:r>
        <w:t>The selected original external Lifestyle DJ class and menu are now rebound through SAO's selected-source authority without granting the imported name an SAO identity or suppressing the original physical route. The adapted SAO control and selected original callbacks coexist with one station scheduler and retain the actor's hearing/listening evidence. Current focused proof _scratch/d2-leisure-01/dj-paired-menu-full14/receipt.json SHA e1e25e695d4ced0c8c00862669600220119e6fb9c037f3ff4890ff3b782719b8 passes 59 checks/21 controls; original Lifestyle baseline _scratch/d2-leisure-01/dj-paired-menu-source15/receipt.json SHA c2dcb3a9b848b7a8f5185539b2efdd20ea5a577e733d72654018779f45e2bc4f passes 48, and adjacent physical coexistence _scratch/d2-leisure-01/dj-paired-menu-coexist15/receipt.json SHA 066988a9a248bc79b8d01a118f9ed4c72c803ed32195930ddc608fed092aaaa9 passes 28 checks/six controls. Independent review found no high or medium source defect at SAO_LeisureLifestyle.lua SHA f186e07774be77439829a4362d0b9acfd3d0762823d2112cc5bcfe7bebb2d821.</w:t>
      </w:r>
    </w:p>
    <w:p>
      <w:r>
        <w:t>Exact installed delta09 _scratch/d2-leisure-01/deploy-preflight/delta09/receipt.json SHA 50b95ae35938b613e5a522d01210935b10f2eaffd5d8c53f104e4f2fe45a8880 changes only the guarded Lifestyle Lua file. Installed bytes match source, SAO JAR is unchanged, no game ran, all 121 save markers and selected default/latest save hashes remain exact, and the 171 approval rows remain exact. This is source and controlled installed-byte qualification. Loaded-game DJ menu/physical action, acoustic outcome, normal save reload, and broader D2 remain open. D1 stays CLOSED; D2 remains the chief OPEN main line; FIFO D3–D6, normal game flow and the user's in-game choices remain intact; plugin publication remains cancelled.</w:t>
      </w:r>
    </w:p>
    <w:p>
      <w:pPr>
        <w:pStyle w:val="Heading3"/>
      </w:pPr>
      <w:r>
        <w:t>2026-10-08 15:27 UTC — personal NewMusic dance and objective custody</w:t>
      </w:r>
    </w:p>
    <w:p>
      <w:r>
        <w:t>Actor-private recorded dance now binds the exact portable device, live emitter, personal hearing and original Lifestyle dance callback. Playback, hearing, dance and stop remain separate evidence. Death, transfer, interruption and rebind retire the actor's exact private emitter without stopping a device now held by someone else. Independent review is clean at SAO_LeisureMusic.lua SHA e4c615bd9ccd8c7fb900eb3d6b01ffc8a6fe241eb03d0a08917473aef6eb5e0f; focused receipt _scratch/d2-personal-dance-agent/death-custody-final01/receipt.json SHA ee069838ee11bb5454d22d6a5b6c4877f04c3f70723cdebbe256ed29c2456b4a passes 128 checks/nine mutations. Guarded installed delta10 _scratch/d2-leisure-01/deploy-preflight/delta10/receipt.json SHA 171fdaf6f66ae182d13ccbadaafcd458f39bdf813eee16356f85f3a293bc4ff0 changes only source-equal SAO_LeisureMusic.lua, preserves unchanged JAR, 121 save markers, default/latest selections and 171 approvals, and observes no game process. Loaded dance, acoustic and save/reload behavior remain open.</w:t>
      </w:r>
    </w:p>
    <w:p>
      <w:r>
        <w:t>Objective review now joins exact Organization source report/review, each changed ready native body sample, detached/main-log event identity and Mousecat's existing person inspector schema. _scratch/objective-review-bridge-final-20261008/receipt.json SHA e4c291f389fe14e90f1f30f8a95b1ef80e677cffb8e9a1a8485e0d6080754cdd is PASS_SOURCE_ONLY, with independent final review clean in the repaired paths. A completed native event chain and matching body identity/hash/time are required; grafts and detached-only events do not qualify. Rendered native review and gameplay/learning remain unverified. The liaison relayed both scoped results, preserved peer autonomy and updated the governed bulletin. D1 CLOSED; D2 OPEN/chief; FIFO through D6 intact; game flow and user choices preserved; cancelled plugin publication cancelled.</w:t>
      </w:r>
    </w:p>
    <w:p>
      <w:pPr>
        <w:pStyle w:val="Heading3"/>
      </w:pPr>
      <w:r>
        <w:t>2026-10-08 15:45 UTC — dance supply joins exact purpose; installed delta12</w:t>
      </w:r>
    </w:p>
    <w:p>
      <w:r>
        <w:t>Recorded dance now has actor-context supply requirements for a portable NewMusic device, battery, media and headphones. An observed item can form an exact dance acquisition purpose, and that same receipt reaches playback and the original Lifestyle callback; non-dance purposes and rejected playable items do not substitute. Music source SHA 3de28eb82dce3717a8af5fd71468c42d1a453f3c79f66e4fbe1945642787ed46, Acquisition SHA bc7a11176b33290ae6ffbdc913af718f591cae9683c4eab53f6fa4500a6e5afd. Independent review found no P1/P2 defect. _scratch/d2-personal-dance-acquisition/personal-final01/receipt.json SHA 4b936a772084d99810cd09fa4d63dccb6ca40d68231271c0566091fd295438d3 passes 143 checks/11 controls; native-supply-final02/receipt.json SHA 5edb55d9fb871a237786b1be1169bee0b0561b5371c9b2cd2a69b277319232a4 passes 73/one. Exact installed delta12 _scratch/d2-leisure-01/deploy-preflight/delta12/receipt.json SHA e8de25884b947729e6ca72c89c829636c1c708cc17b345b6278dba57682bc917 changes only these two source-equal Lua files, preserves JAR, 121 save markers, default/latest selection and 171 approvals, with no game process. Native pickup, loaded dance/audio and reload remain separate open proof.</w:t>
      </w:r>
    </w:p>
    <w:p>
      <w:r>
        <w:t>Week One's optional Nuke default is separately source and installed qualified: SAO-owned integrated sandbox registration is off by default; new-world Creator owns no-strike or SAO event selection and its displayed helper now says so. The sealed source receipt _scratch/d2-leisure-01/weekone-nuke-optional-20261008-1534Z/receipt.json SHA 16d3b71adafae36516b83a8878c1499378e42a329db20ecb0a567e529cd557bd is narrowed by creator-copy-correction01.json SHA b36d431ebadd5dab6efe6a4f7f1a0cfdb78175b20c4d10f69b3606a32836519a; original Week One true was a direct source/saved-world compatibility control, not a third SAO-only Creator choice. Guarded installed weekone-optional-delta11/receipt.json SHA 330f6ada8835d6bc45f22e2310955977ca2b50f311971c0baf53133513c25d3a preserves JAR/save/selection/approval/no-game state. The separate Week One NPC producer and scheduler are not in SAO's package, and the external bridge still depends on separately active source mods; SAO-owned midgame handoff/producer work remains open. D1 CLOSED, D2 Leisure OPEN/chief, FIFO through D6 intact, user's normal game flow and choices preserved, cancelled plugin publication cancelled.</w:t>
      </w:r>
    </w:p>
    <w:p>
      <w:pPr>
        <w:pStyle w:val="Heading3"/>
      </w:pPr>
      <w:r>
        <w:t>2026-10-08 16:31 UTC — first SAO-owned Week One physical impact installed</w:t>
      </w:r>
    </w:p>
    <w:p>
      <w:r>
        <w:t>SAO_WeekOneEvents now binds a save-local producer only from the native new-world callback, protects reopened first-day and replacement-player saves, and yields to an active or saved Bandits Week One producer. SAO county chronicle evidence permits one saved chance of a physical event; a bounded loaded-zombie scan selects the target only after that chance succeeds. The native Base.PipeBomb/IsoTrap.triggerExplosion path supplies the first physical impact without creating an NPC, belief, casualty or scripted response. _scratch/weekone-owned-impact-20261008l/receipt.json passes 38 controlled Kahlua assertions and 11 mutation controls; independent second review found no P1/P2 defect at event SHA b6171be8b31d87b6a2e00942335a48aae6a071ef1df4b96d2f7a4f15ac417792 and Population SHA 4c30de962878a74de339169bdbbbf7dd644cebe2076b47beac5637093d84cec6. Exact guarded installed delta13 _scratch/d2-leisure-01/deploy-preflight/delta13/receipt.json SHA edce63365ee9e4f1f8446d45b39504d1aa46e9675d5a43f372f05493ffc327ee changes only those two source-equal Lua files, preserves the JAR, 121 save markers, default/latest selections and 171 approvals, and observes zero game process. Source credit was added to CREDITS.md and regenerated DOCX; loaded blast, sound, damage, NPC reaction and reload remain unobserved.</w:t>
      </w:r>
    </w:p>
    <w:p>
      <w:r>
        <w:t>The age and retirement handoff remains source-only while a second review finding is repaired across SAO and P004: the installed Bandits body lookup is a loaded-cell cache, so its nil result cannot authorize a saved removal-intent replay or dormant materialization. An exact same-session physical-removal proof is being added before server brain removal and claim release; historical tokenless migration remains held without authoritative absence. Native menu entry remains prepare-only at PID 0, with no game, save, character or scenario selected. D1 CLOSED; D2 Leisure OPEN/chief; FIFO D3–D6 and the sole-writer liaison continue; cancelled plugin publication remains cancelled.</w:t>
      </w:r>
    </w:p>
    <w:p>
      <w:pPr>
        <w:pStyle w:val="Heading3"/>
      </w:pPr>
      <w:r>
        <w:t>2026-10-08 21:29 UTC — outdoor personal inquiry and retirement source qualification</w:t>
      </w:r>
    </w:p>
    <w:p>
      <w:r>
        <w:t>The D2/Week One causal chain now admits an outdoor person's personally heard anonymous impact through private perception and situation appraisal. Native concept observation supplies at most sixteen currently visible, solid outdoor ground approaches alongside existing visible objects; the person's planner selects a bounded approach in the cue direction and retains the question through Standing, Controller and Locomotion. The sound origin is never treated as a route or a source identity. This extends existing SAO person and body ownership without importing Bandits roles. _scratch/d2-leisure-01/first-week-outdoor-inquiry236/source-integration15.json SHA-256 743366e0868c0037ad1697c3e7ec91635bf8d26a429619b22a25af3db7d96c18 pins the source and tests: 68 native checks with the ground-removal control, 97 controlled Kahlua appraisal checks with nine mutation controls, and an exact source-tree Java rebuild. java/dist/SAOAgent.jar and shipped mod/42.20/media/java/SAO.jar match at SHA-256 4b8d717e60d142aab6ee862b18ff3bfc0932df2e82cb18525c34be0c64a5c5e2; all 67 Java sources have shipped classes. The build restored the preexisting mod/CREDITS.md bytes exactly.</w:t>
      </w:r>
    </w:p>
    <w:p>
      <w:r>
        <w:t>The previously edited Week One age/retirement source and P004 bridge also pass fresh focused checks against the current dirty tree: 53 SAO continuity inverses, ten handoff inverses, and ModPatcher's exact installed-source physical-removal cases. These are source and controlled-port results; the earlier P1 cache-miss concern is addressed in this source generation by a same-session exact body-removal witness, but it has no new independent review or loaded-game proof. Full-tree-postflight02 remains the last installed receipt with its older JAR cea46d...; source and installed bytes now differ. The native-menu candidate remains prepared at PID 0, no game or desktop action occurred, and no peer, publication or rendered acceptance is inferred. D1 remains CLOSED; D2 Leisure remains OPEN/chief with D3 construction/repair, D4 food, D5 animal care and D6 assessed learning in FIFO. Ordinary game flow, the user's save/character/scenario choices, optional Nuke and cancelled plugin publication retain their decisions.</w:t>
      </w:r>
    </w:p>
    <w:p>
      <w:r>
        <w:t>The affected private sound-acquisition contract was then checked against the rebuilt source JAR. _scratch/d2-leisure-01/first-week-outdoor-inquiry236/sound-evidence17.json SHA-256 846e65e429dc8fca2b9d3826002c6d79505f7cbd722df2b2fb818878011c9fdc passes 28 native WorldSound/sight cases, 49 production Kahlua belief cases and 34 source controls. Its runner now includes the packaged Viewpoint classes required by the current Java tree. This verifies controlled cue acquisition and belief behavior, without asserting that the installed game loaded or played the Week One impact.</w:t>
      </w:r>
    </w:p>
    <w:p>
      <w:pPr>
        <w:pStyle w:val="Heading3"/>
      </w:pPr>
      <w:r>
        <w:t>2026-10-08 22:15 UTC — bounded private hearing under ambient load</w:t>
      </w:r>
    </w:p>
    <w:p>
      <w:r>
        <w:t>The installed package advanced after the preceding entry. Guarded delta15 installed the rebuilt JAR, private Perception and Planning, and root credit overlay; _scratch/d2-leisure-01/deploy-preflight/delta15/receipt.json SHA-256 f4f5c2bc34bd778a7ddd600b8d605ecbcb45964f935261198bddbf71d49c0748 records four exact file replacements, 121 preserved save markers, unchanged default/latest selections, approval 173 to 174, and zero game process. The independent full-tree-after-delta15 receipt SHA-256 0aeab22cd350570117b6d1a7f0bf0a55eefafa328d26e5127f81b9c5cf8002ee finds all 92,290 effective installed files source-equal at that generation. Neither receipt observes loaded gameplay.</w:t>
      </w:r>
    </w:p>
    <w:p>
      <w:r>
        <w:t>In the next source generation, SAO.Perception orders personally heard anonymous cues by first-heard tick, then distance and stable cue ID, so bounded appraisal consumes the most recent and nearest evidence. At its 64-cue capacity, a new native pulse now displaces the oldest occurrence, with the farthest equal-age cue first. This prevents accumulated ambient sound from suppressing a fresh physical impact. The person still receives only anonymous personally audible evidence; appraisal and the existing inquiry purpose can use a presently visible approach, and their saved uncertain question can survive into midgame without certifying an origin. _scratch/d2-leisure-01/first-week-cue-capacity-20261008/focused/receipt.json SHA-256 1fd0c11cf2c9050da181bd6e2c0c0e320d65e2fda7f3feea9b20ec500ecdd4c9 passes 105 controlled Kahlua checks and 11 mutations. This last Perception change is source-only pending a new guarded installation.</w:t>
      </w:r>
    </w:p>
    <w:p>
      <w:r>
        <w:t>The operator has stopped native playtesting until Mousecat supplies the intended isometric 2.5D environment with a selected, fully embodied high-definition 3D mesh, rig and authored animations. The incomplete native-menu attempt was stopped without save, character or scenario selection and establishes no gameplay observation. Pico's actual peer response selects the F03 scalp-master-fit direction, while its assembled GLB, world asset revision, armature map and authored idle/walk clips remain outstanding. Mousecat's Co-Dev body renderer refuses the historical bald neutral GLB and no selected body is bound there. The separate Workshop operator-body path still reads the older catalog; its ownership and replacement contract are being confirmed before an edit. First-week SAO-only NPC production and external scheduler independence remain open; this hearing fix does not close them. D1 stays CLOSED; D2 Leisure stays OPEN/chief, followed by D3 construction/repair, D4 food, D5 animal care and D6 assessed learning. The user's game choices, optional Nuke and cancelled plugin publication remain intact.</w:t>
      </w:r>
    </w:p>
    <w:p>
      <w:r>
        <w:t>Installed follow-through at 22:19 UTC. The preceding source-only qualification is now installed as exact guarded Perception delta16: _scratch/d2-leisure-01/deploy-preflight/delta16/receipt.json SHA-256 c934d112ec5f27995e4928f491cb60d6ac0291f471bf2bfbc34ffa99829f1f2f. Independent full-tree-after-delta16 SHA-256 43ae3d5c4d2e4272f916dddf13c5add8e23462fa61c21cf00b6bbbffac47a47e finds all 92,290 effective installed files source-equal. The only raw difference is the established packaged-vs-root credit overlay; source-only and installed-only path sets are empty. All 121 save markers, default/latest selection hashes and 174 approval rows remain unchanged, with zero game process. This establishes installed bytes, not loaded hearing or rendered behavior.</w:t>
      </w:r>
    </w:p>
    <w:p>
      <w:pPr>
        <w:pStyle w:val="Heading3"/>
      </w:pPr>
      <w:r>
        <w:t>2026-10-08 22:36 UTC — native pulse timing and personally acquired sound</w:t>
      </w:r>
    </w:p>
    <w:p>
      <w:r>
        <w:t>The installed Build 42 WorldSound has a 16-update lifetime. SAO's full sight/ground/object scan is gated by 20 county ticks, a different clock, so an impact can expire between full scans. The native scanner now exposes a sound-only acquisition that uses the same personal hearing calculation, WorldSound list and pulse custody as its full scan. Each owned person's existing Perception.observe callback samples that list before the full-scan cadence returns; the shared Lua sound-row path retains an anonymous heard belief and private pulse cue. The wider scan cadence and its sight authority stay intact. This repairs a concrete acquisition gap without adding a sound actuator, actor identity or inferred cause. The rebuilt source/shipped JARs match at SHA-256 ed3699a068d4823b7fe4abfde18eb7f1c7ee6dd96006d1b7b4a4c762a2bca69a.</w:t>
      </w:r>
    </w:p>
    <w:p>
      <w:r>
        <w:t>_scratch/d2-leisure-01/first-week-fast-hearing-20261008/sound-evidence.json SHA-256 4c70fb7a693b8a34abda220ea562602ea11b6516a46b6c4d5d93be25f6ad0ace passes 30 native WorldSound/sight checks, 51 Kahlua belief checks and 35 source inverses, including loss of the between-scan acquisition. The existing Week One private hearing probe passes its two source inverses at _scratch/d2-leisure-01/weekone21/private-hearing.json SHA-256 a236c3ca54cf20c62016636ff58bc910666756ccaa5c70d0902986ee84bdfbf5. The unchanged appraisal path passes 105 controlled Kahlua checks and 11 inverses at _scratch/d2-leisure-01/first-week-fast-hearing-20261008/focused/receipt.json SHA-256 bda36922512e66452f8fcfdf201f6bbdf35b97682348189d7e8d095b1d3720e. These are controlled source/native-port proofs; game loading and observed reaction remain open.</w:t>
      </w:r>
    </w:p>
    <w:p>
      <w:r>
        <w:t>Read-only exact preflight05 SHA-256 b8c47c8b4b3c3fd0d00368d6a090f49462a8a0f012efbd6325f0b3ebcb5bf8b5 identified exactly three changed package files. Guarded delta17 receipt SHA-256 e32722fe681cc09e3e253ffdfce149fc98962e43656de7d41163e165ed1cfabe installed the JAR, Perception Lua and a controller comment. Independent full-tree-after-delta17 SHA-256 db5f4a080212bd86c896d1fd7b0cc28cd69d5328e23f7bc8c0f7c30ae6c4ebc8 confirms all 92,290 installed files match current source, no source-only/installed-only path, 121 unchanged save markers and default/latest selections, 174 approval rows and zero game process. No native game was launched. D2 remains OPEN: ordinary first-week physical participation, source-independent event breadth, loaded hearing and midgame continuity still require their own proof. Pico's F03 rigged, animated selected export and Mousecat isometric acceptance are separate outstanding dependencies; the user's playtest and save/character/scenario choices remain deferred to them.</w:t>
      </w:r>
    </w:p>
    <w:p>
      <w:pPr>
        <w:pStyle w:val="Heading3"/>
      </w:pPr>
      <w:r>
        <w:t>2026-10-08 22:46 UTC — source performance heard between full scans</w:t>
      </w:r>
    </w:p>
    <w:p>
      <w:r>
        <w:t>An imported Week One source-owned instrument action already has exact native pulse, live emitter, performer generation and SAO person custody. Its private listener claim previously ran only after the full county-time scan. A source action could start and finish between such scans, leaving no hearing despite the actor's normal observation callbacks. SAO.Perception.observe now attempts that exact claim for each awake observer callback; the current source owner enumerates at most 64 live performances, and an already retained pulse skips the later native claim. The existing Java claimant continues to require a personally acquired live WorldSound, exact physical performer/emitter, source body generation and one listener claim. The result stays in that SAO person's hearing history and informs existing cognition; it does not assert consent, pleasure or shared participation.</w:t>
      </w:r>
    </w:p>
    <w:p>
      <w:r>
        <w:t>_scratch/d2-leisure-01/first-week-performance-fast-hearing-20261008/receipt.json SHA-256 f2ac5878a258a76d297b2bec1566761170fa1564da0b4bc95a46233436f18aa8 passes 42 native checks, the Kahlua listener fixture and 16 causal controls. Its controlled case starts physical performance after a full scan, admits hearing on the next callback, refuses replay on a later callback, and preserves sleep and body-owner exclusions. Read-only preflight06 SHA-256 4841a45dda2d9f02165b2f54d42cc8e00e6be7838d180582c2937c60844eb5ef found only the Perception package file different. Exact guarded delta18 SHA-256 173b625903f0ee15fee1ae0f7e52b94c6c4edeb54d48d2b86d5bb56f39d32ec3 installed that file, and independent full-tree-after-delta18 SHA-256 76f6cd5da3c19803e145f15a94ec837b48edac8a22e77624be2e40ff39377041 confirms all 92,290 installed files raw/source-equal, 121 save markers/default/latest selections unchanged, 174 approvals and zero game process. No loaded performance, audible/rendered observation, selected F03 body, peer review or publication follows from these checks. D2 remains OPEN/chief; source-independent first-week participation breadth and event breadth and midgame continuity remain outstanding with FIFO D3–D6 intact.</w:t>
      </w:r>
    </w:p>
    <w:p>
      <w:pPr>
        <w:pStyle w:val="Heading3"/>
      </w:pPr>
      <w:r>
        <w:t>2026-10-08 22:54 UTC — retained question becomes actionable with current visibility</w:t>
      </w:r>
    </w:p>
    <w:p>
      <w:r>
        <w:t>The private situation ledger already saved an unresolved anonymous sound question after an admitted inquiry, but appraisal returned no question once the native cue expired. That made the saved first-week uncertainty inaccessible in midgame. SAO.SituationAppraisal.query now replays only its own last retained, still unconfirmed heard evidence when no fresh sound question exists. It preserves the original hearing date and unknown cause. Planning still requires the person's current concept observation and selects a presently visible object or ground approach; the old sound coordinate never becomes a free route target. The controlled fixture reloads the saved ledger after county hour 200, proves the pulse has expired, then admits a newly visible ground lead without a new sound. _scratch/d2-leisure-01/first-week-retained-inquiry-20261008/focused03/receipt.json SHA-256 3b431d5b2288488d313892db2a4c6d3e3ee47090e159141557d6d926d821956d passes 107 Kahlua checks and 12 mutations, including removal of retained hearing and current ground visibility.</w:t>
      </w:r>
    </w:p>
    <w:p>
      <w:r>
        <w:t>Read-only preflight07 SHA-256 c62277e808f0e34b07c5260885b0366b6574d77da3e3070f47d4edfbc1fc4507 found only SituationAppraisal Lua different. Guarded delta19 SHA-256 b4bc6611c49347ef654a3e25742f5cc2f49db997c2ce72a8e5d3cac6df6a9450 installed that one file. Independent full-tree-after-delta19 SHA-256 9d9bf9b97279d955be1464da48b1caaac7b81e9e835f0dec6e7300dd0f11459e confirms all 92,290 installed files raw/source-equal, 121 save markers and selected default/latest hashes unchanged, 174 approvals and zero game process. This is controlled source and installed-byte evidence only. Loaded first-week participation, actual midgame person response, visual/audio observation, peer review and publication remain open. D2 stays OPEN/chief and FIFO D3–D6 retains its order.</w:t>
      </w:r>
    </w:p>
    <w:p>
      <w:r>
        <w:t>The adjacent private hearing-to-cognition consumer was rechecked on the current Perception source: _scratch/d2-leisure-01/first-week-performance-fast-hearing-20261008/listener-cognition-current/receipt.json SHA-256 10525a1ed08a2a7d87026f560f3daa21bce14a27884badffee22ef90b472238e passes its 64 Kahlua baseline checks. This confirms the unchanged consumer still accepts the new acquisition path under controlled input, without extending the loaded or rendered evidence boundary.</w:t>
      </w:r>
    </w:p>
    <w:p>
      <w:pPr>
        <w:pStyle w:val="Heading3"/>
      </w:pPr>
      <w:r>
        <w:t>2026-10-08 23:25 UTC — repaired hearing chain and admitted retained inquiry</w:t>
      </w:r>
    </w:p>
    <w:p>
      <w:r>
        <w:t>The existing SAO person now acquires a native audible row before attempting a current source performance claim on that observation callback. A source proxy uses its exact current source brain/body crosswalk and SAO person identity to receive the same private claim during a live performance, independently of its slower full cognition scan. The Java cursor admits both the performance-row and hearer stream names. No source role becomes a native identity or duplicate performer or sound producer. Source and shipped JARs match SHA-256 2585e171e9b0a167c398fc15acefa3fa929b26fdaa0f5fcd941ce35dc28c6ee4. Native cursor proof SHA-256 27d15bb86f137e61a1d47a7ba62b907c05a57625cdbff81a77b5891aa918220f exercises the shipped Kahlua/Java bridge and expects the preserved preimage to reject the stream. Corrected listener order passes 42 native checks, one Kahlua case and 17 controls; source-proxy callback receipt SHA-256 92488ad65e3ca6778528013055d7cae7a49bee54f33d5012b6da752ead92f461 passes four inverses. Retained inquiry receipt SHA-256 d4b446038ac0d26dbfbf057e7454835b048a6c26905947fe52dac3fcbbb3515f passes 111 Kahlua checks/12 inverses, including actual ordinary choice and admitted movement to a currently visible ground lead at county hour 200 while retaining the original hearing date. Sesame independently confirmed the corrected cursor source route and actual midgame dispatch, with cost/fairness conditional.</w:t>
      </w:r>
    </w:p>
    <w:p>
      <w:r>
        <w:t>Preflight09 SHA-256 f17ad09dc997b8ec9a02ebb125fb637b641d2088367ed7cb6d929a298b718e76 found three exact differences. The initial delta20 guard stopped before any installed mutation because it compared changed source JAR to old installed JAR. Corrected guarded delta20 receipt SHA-256 5bffe90cae93b5eeefddcf25eb392e49601575160b9ffb0f40389d6e588ce479 installed the JAR and two Lua files. Independent postflight SHA-256 a5d6fc50b01aef3187fa53646ef8dfc30527e05374ce98af8de62fec737b1793 confirms all 92,290 installed files source-equal, 121 save markers and selected default/latest hashes unchanged, 174 approvals and zero game process. The 128-entry advancing cache slice bounds raw visits; up to 128 eligible listeners may still scan the native sound list in one tick, and a large or structurally changing cache cannot guarantee every listener hears a short pulse. Loaded behavior, rendered observation, whole D2 acceptance and publication remain open. First-week SAO person production already exists through PopulationAdmissions and PopulationRepresentation; remaining D2 breadth concerns source-independent participation and events through existing people and continuity into midgame. D1 CLOSED; D2 OPEN/chief; D3–D6 FIFO; operator game choices, optional Nuke, deferred playtest and cancelled plugin publication preserved.</w:t>
      </w:r>
    </w:p>
    <w:p>
      <w:pPr>
        <w:pStyle w:val="Heading3"/>
      </w:pPr>
      <w:r>
        <w:t>2026-10-08 23:42 UTC — source proxy sound acquisition installed</w:t>
      </w:r>
    </w:p>
    <w:p>
      <w:r>
        <w:t>The existing source proxy's cached callback samples the shared SAO person's native anonymous sound before full 20-tick sight/cognition, once per exact person/body/brain birth/tick across repeated source program callbacks. The separate live-performance OnTick path may rescan the same listener within that county tick; retained hearing remains deduplicated. A saved body-marker rebind samples on its second cached return. BWO retains the physical source body and task; this adds no duplicate actor or sound producer. Native/Kahlua sound receipt _scratch/d2-leisure-01/source-proxy-sound-only-20261008/sound-evidence01.json SHA-256 53bbab2ad41ce7bd2513285f763cd5bd4768834d1f6809dd47df44e1b77be396 passes 30 native/53 Kahlua/36 controls; continuity02 SHA-256 c64852028891f0a913e3f0b2e6d4d3132c32f9cc8255e0b1fe7ac0b3a0806808 passes production/55 inverses; adjacent listener cognition baseline passes 64. Stale preflight10 was superseded after the rebind correction. Preflight11 SHA-256 e73ab79cc18717d48d7c85f85fc243312b07427c58f5b29824ec1a0555aa96ac found exactly two source/install differences. Guarded delta21 SHA-256 cd5ca71c76694e485a07314abea7e49611654ab55c187b10953d5c2c23b8eda4 installed only WeekOneContinuity and Perception. Independent full-tree-after-delta21 SHA-256 9651fd1ba0bac46bbfac3ccd75eb0bc9817201e201f60229085b03db35314a3c confirms all 92,290 source-equal installed files, no path drift, 121 unchanged save markers/default/latest selections, approval state and game process zero. Sesame confirmed the saved/rebound repair and identified independent OnTick rescanning as a cost and global-sampling limit. Anonymous hearing alone grants no ordinary SAO owned-body situation inquiry route and no social participation. Loaded game and rendered behavior remain unobserved; D2 OPEN/chief with FIFO D3–D6.</w:t>
      </w:r>
    </w:p>
    <w:p>
      <w:pPr>
        <w:pStyle w:val="Heading3"/>
      </w:pPr>
      <w:r>
        <w:t>2026-10-09 00:53 UTC — source-proxy inquiry, corrected admission and cursor install</w:t>
      </w:r>
    </w:p>
    <w:p>
      <w:r>
        <w:t>The exact source body now offers a current visible outdoor-ground approach to the same SAO person's retained anonymous-sound question. Its private cognitive comparison chooses among inquiry, rest, walking and physical performance; Planning retains the selected purpose with an admission so capacity and conflict handoff cannot evict its pending attempt. The source actuator owns movement. A separate bounded tick poll requires exact source custody, selected native position, visible target and completed same-body/generation/tick/tile concept observation before Planning revises the saved question. Lost custody or deadline yields an unconfirmed attempt. Failed terminal reconciliation retries, then leaves a durable unresolved state after 16 failed terminal polls. The old sound coordinate proves neither destination nor cause. The original hearing date and uncertainty continue into midgame.</w:t>
      </w:r>
    </w:p>
    <w:p>
      <w:r>
        <w:t>The first three-Lua delta23 reached source-equal installed bytes, then Neo and Sesame identified a missing Java SourceInquiryPersons stream, premature terminal clearing and an unadmitted purpose that could be evicted or suspended. Corrected source/shipped JAR SHA-256 b1d787959295fd4f7071212208a784fb24f77d7a8fe0d55d48af9e52cb4a8b3b. Shipped Kahlua bridge receipt _scratch/d2-leisure-01/source-inquiry-cursor24/receipt.json SHA-256 f5a6817ed01b13abfe3ad37cee18a8ef328cc7b87ec895a1aa9e00c52207516f passes; Week One dispatch _scratch/d2-leisure-01/source-poll-weekone06.json SHA-256 08f72850f7d7d3e32cc18ae35720c7ed2f1fb0b7929b99ea8e55462b7c6dc09c passes production/eight inverses; appraisal _scratch/d2-leisure-01/source-poll-situation04/receipt.json SHA-256 a7780a8e635090576d1994b47de4233879dcb13391c9604d27db1ebc98efb43e passes 131 checks/26 inverses; current continuity passes 55 inverses. The broad native concept runner remains incomplete at its unrelated unchanged duplicate-object mutation anchor; targeted outdoor-ground production/control passed.</w:t>
      </w:r>
    </w:p>
    <w:p>
      <w:r>
        <w:t>Read-only preflight14 SHA-256 fd7318eaf11f239411bb70d0261014a5f3c7b1bd27822f6d9d8a4f9da0ffda73 found exactly the JAR, WeekOneContinuity and Planning different from installed delta23. Guarded delta24 SHA-256 8295471ba55f365cead3620f6f5757d4804bcf0d46a59b17a28b96b1b5cd8f71 installed those three. Independent full-tree-after-delta24 SHA-256 2bce91c7eb5adaa42c21c2ebfa43590e6d5be1e65df1d182af3f0a9d2eb77b9f confirms all 92,290 files source-equal, 121 unchanged save markers/default/latest selections, 174 approvals and zero game process. Sesame has the corrected packet and acknowledged review; final verdict pending. Cursor work is bounded to 16 IDs per call but sustained mutation can delay an ID, so global fairness remains unproven. Loaded gameplay, rendered observation and publication are separate. D2 remains OPEN/chief; D3 construction/repair, D4 food, D5 animal care and D6 assessed learning stay FIFO. Operator playtest remains deferred until Pico's selected rigged/animated 3D mesh and Mousecat isometric 2.5D view exist; normal save/character/scenario choices, optional Nuke and cancelled plugin publication stand.</w:t>
      </w:r>
    </w:p>
    <w:p>
      <w:pPr>
        <w:pStyle w:val="Heading3"/>
      </w:pPr>
      <w:r>
        <w:t>2026-10-09 01:03 UTC — owner-aware source inquiry and exact installed delta25</w:t>
      </w:r>
    </w:p>
    <w:p>
      <w:r>
        <w:t>Sesame's subsequent review confirmed that retained unresolved state satisfied the bounded retry contract, and identified the generic Controller interrupter releasing the Week One admission as the remaining P2. The planner now interrupts only its own Locomotion or WorldSources admissions. Week One attempts terminal reconciliation once per county tick, preserves the admitted pending attempt after failure, and after 16 failed attempts marks it unresolved and schedules an automatic retry 240 county ticks later. Repeated failures retain that backoff; only the exact Planning acknowledgement clears the attempt. This uses the existing person, source body and saved question chain. _scratch/d2-leisure-01/source-poll-weekone08.json SHA-256 02a1a29a253b93890fcf8f1f095ee1286c5356cdd1dfa049bb7425e66814fca0 passes production/11 causal inverses, _scratch/d2-leisure-01/source-poll-situation05/receipt.json SHA-256 37ae9181a6a9265216124b0f865ea4c85bc9660e9a30f1e77e8a922ddcd30315 passes 132/27, and Week One continuity06 passes 55 inverses. Exact peer packet ZIP SHA-256 6c9ec57efdfa50f6c9eb792a68d81ca2aa869304df499af1d9e7b96681841e69 reached Sesame; review of this revision is pending.</w:t>
      </w:r>
    </w:p>
    <w:p>
      <w:r>
        <w:t>Preflight15 SHA-256 81f56c02cf7c650de6c75cf40419e489dc6dfdc9f1fa112c1e5d71bfc3ae1087 found only WeekOneContinuity and ProceduralPlanning changed from installed bytes. Guarded delta25 SHA-256 8493c758830b51466d6d700cdabd7a9393c65510a9216d0d665badfbf4768384 installed those two; independent full-tree-after-delta25 SHA-256 1201df028f92e1b5d21e1e2084e423d644fde029298fc11bd549ba84440ab2fb confirms 92,290 source-equal files, unchanged 121 save markers and selected default/latest saves, 174 approvals and no game process. Loaded gameplay, rendered observation, peer review and publication remain separate. D2 remains OPEN/chief with source-independent first-week participation and event breadth and midgame continuity in scope, followed by D3–D6 FIFO. Playtesting stays deferred until Pico's selected rigged/animated 3D body and Mousecat's isometric 2.5D view are ready. Ordinary user choices, optional Nuke and cancelled plugin publication stand.</w:t>
      </w:r>
    </w:p>
    <w:p>
      <w:pPr>
        <w:pStyle w:val="Heading3"/>
      </w:pPr>
      <w:r>
        <w:t>2026-10-09 01:05 UTC — scoped peer review after delta25</w:t>
      </w:r>
    </w:p>
    <w:p>
      <w:r>
        <w:t>Sesame verified all nine corrected packet pins and actual held Controller callers. At council timestamp 1791507793.813169, she found no remaining scoped P2 in the source inquiry correction. Liaison operation 290 SHA-256 9638859c5a4d004626a1eb7e9eaf5ecbdff2c745332425868e73d071e85ba762 preserves that verdict and the separately relayed delta25 installed-byte proof. Focused fixtures mock neighbors; clock availability, mutable cursor fairness, loaded lifecycle and rendered behavior remain separate. This review does not close the broader D2 outcome.</w:t>
      </w:r>
    </w:p>
    <w:p>
      <w:pPr>
        <w:pStyle w:val="Heading3"/>
      </w:pPr>
      <w:r>
        <w:t>2026-10-09 04:58 UTC — archived branch housekeeping and bounded inquiry scheduling</w:t>
      </w:r>
    </w:p>
    <w:p>
      <w:r>
        <w:t>The operator requested a cleanup agent, consistent recentering on the present branch after recordkeeping, continued FIFO development and the ancillary custom-engine/Mousecat/new-model testing goals. /root/branch_housekeeping archived all 138 original refs and independently restored 869 exact objects (868 commits and one Codex tree). Its original commit-only verifier rejected the valid tree; the failed source/log remain preserved and the corrected type comparison qualified the archive before pruning. The archive bundle SHA-256 is 20df40e84f0efdfd22d5781d4caa1d9c185dcfd962a2b7cf92998922211a3426. Actual pruning removed 43 obsolete merged-PR local refs and 15 already deleted remote tracking refs; local branches changed 100 to 57 and origin tracking refs 23 to 8. All 38 worktrees and active, aliased, provenance, open and unqualified branch records retain custody. Final housekeeping receipt _scratch/branch-housekeeping-20261009/final-receipt.json SHA-256 ca6227cc1e16ee70dc3466c721f681d04e4377a65e44e4997442630cbdd0f991 pins the classifications and utility.</w:t>
      </w:r>
    </w:p>
    <w:p>
      <w:r>
        <w:t>At the chief's specific write checkpoint, the source branch changed from neo/d1-shared-reasoning at 6bfcd46e72146b941db6c26086201bc79e883a40 to neo/d2-leisure at 0f49e18cb34b6508f34a65b1ad50c83a8a95ccd2, tracking origin/main, ahead/behind 0/0. The intended source index changed 9eb0d20d9653f84692c52b7701dd41eba18b8545165357d89e0dbf700e99bf12 to cb4db7959a30e357faa0c4de9d2eecb4f6e271bffc09c87f65f8c5e6fdf43eb7. All 94,863 preexisting working paths and all 37 other worktree indexes remained exact; staging stayed empty. The archival checkpoint covers that coordinated interval, before the chief resumed the D2 edits below. Standing maintenance uses python tools/branch_housekeeping.py for reporting and the guide's fresh archive/prune/recenter sequence for future coordinated mutations.</w:t>
      </w:r>
    </w:p>
    <w:p>
      <w:r>
        <w:t>The shipped Java cursor reproduces a D2 scheduling defect: repeated structural admissions changed the pending table between calls, so only 16 of 64 retained IDs were visited after 32 calls; a stable table reached all 64 after eight calls. That original native Kahlua/Java proof is retained under _scratch/d2-leisure-01/source-inquiry-stable-queue-20261009/native-cursor-preimage/. WeekOneContinuity now tracks already admitted inquiries in a session-only circular ID queue. Each call discovers at most 16 raw keys and processes at most 16 queued IDs. Exact person, body/brain generation, deadline, fresh sight and Planning acknowledgement remain authoritative. A repeated discovery prefix or unavailable cursor cannot delay already indexed work; world rebind discards the runtime queue and body references, and saved pending attempts must be rediscovered and reconciled under current custody. Sustained mutation can still delay previously undiscovered reload entries; the unchanged Java cursor has no global fairness credit.</w:t>
      </w:r>
    </w:p>
    <w:p>
      <w:r>
        <w:t>Changed runtime input is only SAO_WeekOneContinuity.lua, SHA-256 1cc42ca262c72defa6a3cf7e5a5edc93e4878b406ea0d042d5c3cb1a46478858. Inquiry proof02 SHA-256 b64bda7d6571db7ba0c8992ca0578c4fa539c40c570b5b84b0534f4aea3d02dd passes production and 15 causal controls, including changing-prefix tail progress, unavailable-discovery recovery and rebind authority. The instrument pins all three imported fixture owners and checks unchanged inputs. Current continuity proof SHA-256 ffc41a1c58a5fb90df8c1b5503e76e4da7fb6cfa44dcc5918b17cb8a32451971 passes the existing 55 controls and age/body handoff cases. These are controlled Kahlua/native-port checks. Prior unchanged hearing, Planning and Java producer proofs remain reusable in their recorded leaf scopes; no whole runtime suite was repeated.</w:t>
      </w:r>
    </w:p>
    <w:p>
      <w:r>
        <w:t>Guarded single-leaf installation receipt _scratch/d2-leisure-01/source-inquiry-stable-queue-20261009/installed-receipt-qualified.json, SHA-256 6cbad1e68c7a19c0edfc91b02caf49ea36eb21e16d62df4d28c50e73316b72aa, verifies exact installed/source bytes, unchanged 121 save markers, default/latest selections, approval hash and 174 approval entries, unchanged source/shipped/installed JAR and game process zero. The original installer reported the two JSON root fields as the approval count; its receipt remains preserved and the qualified readback counts the actual mods entries. Previous 92,290-file whole-tree equality remains historical evidence and was not rerun for this leaf. Loaded gameplay, rendered observation, peer acceptance and public D2 publication remain separate.</w:t>
      </w:r>
    </w:p>
    <w:p>
      <w:r>
        <w:t>The operator retains Mousecat's playtest architecture in a custom fork of the Zomboid engine under the universal permission mandate, then utilizing the new models when they are ready for more controlled testing. This ancillary scope accompanies the existing selected HD 3D body, rig, authored motion and Mousecat isometric 2.5D environment obligations and their current owners. The operator's deferred playtest and normal save, character and scenario choices remain in force. The source and installed-byte proofs establish neither model readiness nor loaded/rendered gameplay.</w:t>
      </w:r>
    </w:p>
    <w:p>
      <w:r>
        <w:t>D1 stays CLOSED, D2 Leisure stays OPEN/chief, and D3 construction/crafting/repair/utilities, D4 all food/preservation, D5 comprehensive animal care and D6 assessed K-through-college learning remain FIFO. The full inherited mandate and existing appearance/Mousecat/liaison ownership continue. The latest sealed liaison remains stopped after SEAL321; further liaison work requires its established distinct successor claim.</w:t>
      </w:r>
    </w:p>
    <w:p>
      <w:pPr>
        <w:pStyle w:val="Heading3"/>
      </w:pPr>
      <w:r>
        <w:t>2026-10-09 10:17 UTC / 03:17 PST — observed restored-body inquiry recovery and connected asset library</w:t>
      </w:r>
    </w:p>
    <w:p>
      <w:r>
        <w:t>The native motivating fixture on the old SAO_WeekOneContinuity.lua SHA-256 1cc42ca262c72defa6a3cf7e5a5edc93e4878b406ea0d042d5c3cb1a46478858 fails at restored-body pending admission. Its exact preimage and receipt remain under _scratch/d2-leisure-01/source-inquiry-body-recovery-20261009/. The qualified repair admits only a successfully observed exact source body with retained inquiry work to durable pending metadata and the session queue. The existing 16-entry bounded round robin, deduplication, source marker checks, separate execution authority and 240-tick retry backoff retain their contracts. The unchanged raw discovery cursor has no new fairness credit for unobserved or unloaded entries.</w:t>
      </w:r>
    </w:p>
    <w:p>
      <w:r>
        <w:t>Changed runtime source SHA-256 de2c8d2f5b029cc2cae11201e3437cbf0b8e1948aa349afaf4d1f40ccf4f0b7f and focused instrument SHA-256 328da9b66aba101c296c7e081895db5ad80bae0c0bdeb434b9e350b58288331b are pinned by inquiry-proof.json SHA-256 d22488891f6389c46a81d1cbb6658db52a46370fc104f6fa9b70613acb977bd0. The current production run and 17 controlled defects qualify admission repair, wrong-body refusal, duplicate prevention, interrupted reconciliation with no borrowed body, and backoff preservation. Each controlled defect fails at its intended fixture stage. The unchanged imported fixture owners, shipped Kahlua/JAR, Lua runner and ports remain exact across these executions. Earlier source qualification, including 55 continuity controls at the preceding runtime pin, remains historical evidence for its unchanged contracts; it is not represented as a new full-suite run.</w:t>
      </w:r>
    </w:p>
    <w:p>
      <w:r>
        <w:t>The guarded one-leaf install receipt installed-receipt.json SHA-256 c4cae407958d29ad39cdf8a5872dfd793a8568607f18baa636cb62d94992ee8a verifies exact qualified source/installed bytes and original installed preimage. All 121 saved markers, selected default/latest settings, approval hash and 174 actual mods entries remain preserved; source/shipped/installed Java archives stay identical and the game process count is zero. The prior 92,290-file whole-tree receipt retains its historical scope. Native loaded/rendered gameplay and complete D2 leisure acceptance remain unobserved.</w:t>
      </w:r>
    </w:p>
    <w:p>
      <w:r>
        <w:t>Connected private asset library and continued D2 recovery — 2026-10-09 10:17 UTC / 03:17 PST. The independent Company Asset Library at https://github.com/ellyj3rain/neo-library is operational and PRIVATE. Version 0.2.2 source and eleven paired records are published through self-merged https://github.com/ellyj3rain/neo-library/pull/9; source commit c0ff51ce30d5720c2f617a7470896b232637f111 and private main 3a4bcbe27fc5f8e2a88981edafb7a25d923f0611. Native Mousecat storage preserves sixteen synchronized captures with zero pending. Thirteen new code/manifest/art captures retain 409,352,382 exact bytes, and the live catalog returns 296 rows across 17 organisms and nine regions with zero parse failures. All 21 original source snapshots remain exact; the 134,242,472-byte displacement texture has verified native Git LFS hydration.</w:t>
      </w:r>
    </w:p>
    <w:p>
      <w:r>
        <w:t>Native library provenance provenance/verification-native.json and Windows source provenance provenance/verification-windows.json retain exact original/local/private-remote comparisons, installed route, actual shared Seance success, source qualification, both-peer delivery and storage/housekeeping checkpoints. The publisher’s stale RUNNING process was found exited; one supported status recovery completed the final sixteen-capture readback. Its exit cause is unobserved. The relay stale-session explanation is supported by source and reproduced HTTP-handler behavior; the retained uncertain live call lacks a local HTTP status. No unobserved live404 or uninterrupted publisher outcome is claimed.</w:t>
      </w:r>
    </w:p>
    <w:p>
      <w:r>
        <w:t>Pico and Sesame have received the private repository, actual object/capture/record references, supported permits and the universal permission mandate. Pico owns appearance and source selection; Sesame owns navigation and inspectable evidence. Delivery is distinct from each peer’s materialization and visual acceptance. The mandate program remains Git-ignored and excluded before capture. The standing housekeeping agent records, independently restores and retires completed tips before recentering at coordinated writer checkpoints; original art, immutable objects and portable bundles remain retained.</w:t>
      </w:r>
    </w:p>
    <w:p>
      <w:r>
        <w:t>The full inherited 35-contract/shared-goal mandate and FIFO continue: D3 construction/crafting/repair/utilities, D4 whole food/preservation, D5 comprehensive installed animal care, and D6 assessed K-through-college learning. Mousecat’s custom Zomboid engine fork playtest architecture under the universal permission mandate and controlled testing with new models when ready remain continuing outcomes. The normal user-owned save, character and scenario flow continues. Logical liaison04 is carried by the distinct sole-writer successor322; SEAL321 is the preserved predecessor, not the active claim.</w:t>
      </w:r>
    </w:p>
    <w:p>
      <w:pPr>
        <w:pStyle w:val="Heading3"/>
      </w:pPr>
      <w:r>
        <w:t>2026-10-09 18:55 UTC / 11:55 PST — private asset delivery, restoration before cleanup and D2 continuation</w:t>
      </w:r>
    </w:p>
    <w:p>
      <w:r>
        <w:t>Private asset library delivered and D2 continuation — 2026-10-09 18:52 UTC / 11:52 PST. The independent biological Company Asset Library is operational at https://github.com/ellyj3rain/neo-library and remains PRIVATE. Version 0.2.2 source and eleven paired records are published through self-merged https://github.com/ellyj3rain/neo-library/pull/9, source commit c0ff51ce30d5720c2f617a7470896b232637f111; present local/origin/verified private main 3a4bcbe27fc5f8e2a88981edafb7a25d923f0611 is clean. Native Mousecat store preserves exact code/art bytes immediately and queues private GitHub/LFS synchronization. Actual shared status at 2026-10-09 18:22:39 UTC reports sixteen synchronized captures, zero pending, 296 assets, verified local integrity and publisherIDLE; the retained catalog covers 17 organisms/nine regions and 21 byte-preserved original source snapshots.</w:t>
      </w:r>
    </w:p>
    <w:p>
      <w:r>
        <w:t>Both Pico and Sesame received the actual repository, exact object/capture/record paths, concrete native store/status/sync/observer calls, an instruction to use the library for their owned code/art, source identity/lineage/permits and the universal permission mandate. Pico owns appearance and source selection; Sesame owns navigation and inspectable evidence. Pico’s actual own-byte final event 1791571214.114769 verifies all thirteen selected originals, 409,352,382 bytes, all source/range joins and zero pending. Sesame’s acknowledgment remains pending. The mandate program stays Git-ignored and excluded before capture reads bytes.</w:t>
      </w:r>
    </w:p>
    <w:p>
      <w:r>
        <w:t>Exact peer event evidence is retained in _scratch/d2-leisure-01/liaison04/successor322-final13-peer-byte-completion361/receipt.json, SHA-256 4cb72238e440d6f3bb725551d66653c6b8ba9ffae44d6cb1e7294a706db2a6a3, and evidence.json SHA-256 1e37dcd32edf4e92fcc9f373bfae1d3c91593b09b72ca205bbb46184f678952b. Pico reported final custody receipt 22,909 bytes/SHA-256 9e7e2bf07a8b8b211b66315701386fa55cd0aafec13dc6108f71b572acc551fe; its local file path was not supplied in the peer message. The final event is an actual native council observation, with the peer-owned artifact pin retained as reported. Thirteen originals comprise ten donor originals 406,282,767 bytes, source code/typed manifest and separately preserved Head ZIP. Original data pin63f68f5af33c2e2e2488146944b99cf1449c5804 remains the common reference.</w:t>
      </w:r>
    </w:p>
    <w:p>
      <w:r>
        <w:t>Historical transport evidence retains eleven successful raw parts, five actual downloaded representation mismatches and the normal-first-part native size refusal. Exact endpoint response hashes acknowledge all seventeen posted raw byte counts. Two whole-image ZIPs and six part-fragment ZIPs delivered exact original bytes and passed own-peer outer/inner/reassembled original joins; verified raw IDs were not replayed. No supported original/preview selector was exposed. The downstream transformation location and cause remain unestablished. The failed preflight envelope parser remains separately retained with zero POST outcomes before its narrow recovery.</w:t>
      </w:r>
    </w:p>
    <w:p>
      <w:r>
        <w:t>The housekeeping agent independently archived/restored complete library tips before pruning and recentering on private main, reclaiming 2,837,678,703 net logical library bytes from 13 redundant copies. After actual Pico completion, cleanup362 removed only 26 independently restorable transport files totaling 536,635,933 logical bytes, with zero skipped/error paths. After-deletion independent restoration passes all 26; 104 measured protected files and all eight focused source pins, original art/immutable objects/capture records, Git indexes/configuration and five private signed responses remain exact. Manifests, reconstruction recipes, helper source, receipts and portable source/history archives are retained. The separate 189,309-byte Temp residual remains after automatic cleanup review rejected its deletion as blocked by policy; that action was not retried.</w:t>
      </w:r>
    </w:p>
    <w:p>
      <w:r>
        <w:t>Current storage proof stays scoped and dated: original art 31,180,047,207 bytes and Post intake 38,199,932 bytes were measured unchanged at 2026-10-09 10:21UTC. Those observations are retained separately from temporary payload removal and peer final intake 519,954,615 logical bytes/conservative peak 558,845,598 bytes, both peer-reported. The peer 600 MiB working reservation is distinct from the operator’s50 GB aim/55 GB working ceiling. No refreshed all-Pico/global aggregate or disk-free causality is asserted.</w:t>
      </w:r>
    </w:p>
    <w:p>
      <w:r>
        <w:t>D1 is CLOSED and D2 Leisure remains OPEN/chief on neo/d2-leisure at 0f49e18cb34b6508f34a65b1ad50c83a8a95ccd2, with empty staging and preserved source index. The restored-body inquiry admission repair is implemented and installed; current exact production and 17 causal controls remain reusable, with all eight inputs and installed Lua hash rechecked after interruption. Its install preserved 121 saved markers, 174 approval entries and native default/latest selections. Full inherited 35-contract/shared-goal scope and FIFO continue through D3 construction/crafting/repair/utilities, D4 whole food/preservation, D5 comprehensive installed animal care and D6 assessed K-through-college learning. Mousecat’s custom Zomboid engine fork playtest architecture under the universal permission mandate and controlled testing with new models when ready remain continuing outcomes. Logical liaison04 remains with distinct sole-writer successor322. The operator’s normal save/character/scenario flow continues.</w:t>
      </w:r>
    </w:p>
    <w:p>
      <w:r>
        <w:t>Current runtime SHA-256 de2c8d2f5b029cc2cae11201e3437cbf0b8e1948aa349afaf4d1f40ccf4f0b7f and focused test 328da9b66aba101c296c7e081895db5ad80bae0c0bdeb434b9e350b58288331b remain pinned by inquiry-proof.json SHA-256 d22488891f6389c46a81d1cbb6658db52a46370fc104f6fa9b70613acb977bd0. Successful exact body observation restores saved inquiry scheduling; source/brain markers, deduplication, execution authority, interrupted reconciliation and retry backoff retain their contracts. Installed leaf receipt SHA-256 c4cae407958d29ad39cdf8a5872dfd793a8568607f18baa636cb62d94992ee8a preserves its original install interval. D2’s broader source-independent first-week participation, event breadth, midgame continuity, global undiscovered-entry fairness and loaded/rendered acceptance remain open. Library publication, exact peer bytes, package preservation and controlled native proof keep their separate scopes; rigging, animation, scene/code execution and game acceptance remain unobserved.</w:t>
      </w:r>
    </w:p>
    <w:p>
      <w:r>
        <w:t>Cleanup362 final seal is C:\Users\jleyv\Peanut Butter\AI Assisted Software Engineering Mass Repository\Projects\.worktrees\mousecat-development-continuity\.mousecat\asset-library-connect-20261009\transport-cleanup362-20261009\final-receipt.json SHA-256 4094b29a51adcd2f78dc9f5ec4840ed46aeaafc244389827ed2a85dacb525093. The measured after-deletion restoration, 104-file preservation and source/Git proofs retain their exact observation intervals. A console-only ordered-dictionary display defect was corrected against the valid durable receipt; deletion was not replayed.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