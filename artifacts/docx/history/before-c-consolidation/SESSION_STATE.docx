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Session State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`5.3.0.1-pre-alpha`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`SESSION_STATE.md`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where the work actually stands.</w:t>
            </w:r>
          </w:p>
        </w:tc>
      </w:tr>
    </w:tbl>
    <w:p/>
    <w:p>
      <w:pPr>
        <w:pStyle w:val="Heading1"/>
      </w:pPr>
      <w:r>
        <w:t>Session state</w:t>
      </w:r>
    </w:p>
    <w:p/>
    <w:p>
      <w:r>
        <w:t>**As of** 2026-09-18, `[C127]` implementation close - causal simulation and evidence.</w:t>
      </w:r>
    </w:p>
    <w:p>
      <w:r>
        <w:t>The recovery audit rejected C126's synthetic outcome generator and the old</w:t>
      </w:r>
    </w:p>
    <w:p>
      <w:r>
        <w:t>incomplete trajectory receipts. The last local batch was C126, so this repair</w:t>
      </w:r>
    </w:p>
    <w:p>
      <w:r>
        <w:t>is C127. Earlier proposals labelled C127-C129 did not reserve batch numbers.</w:t>
      </w:r>
    </w:p>
    <w:p>
      <w:r>
        <w:t>The repair was initially published with the mistaken label C130; that label</w:t>
      </w:r>
    </w:p>
    <w:p>
      <w:r>
        <w:t>survives in immutable capture names and published history only. The local C126</w:t>
      </w:r>
    </w:p>
    <w:p>
      <w:r>
        <w:t>record stays historical, with its completion claims superseded here and in F-075.</w:t>
      </w:r>
    </w:p>
    <w:p/>
    <w:p>
      <w:r>
        <w:t>The real scheduler now advances 240 county ticks per dormant pass, persists</w:t>
      </w:r>
    </w:p>
    <w:p>
      <w:r>
        <w:t>fractional-day progress and daily work, and follows the actual day/night clock.</w:t>
      </w:r>
    </w:p>
    <w:p>
      <w:r>
        <w:t>Tests complete 90 and 365 days and reject the old stalled callback. Company</w:t>
      </w:r>
    </w:p>
    <w:p>
      <w:r>
        <w:t>admission uses personal pressure and known relationships without a membership</w:t>
      </w:r>
    </w:p>
    <w:p>
      <w:r>
        <w:t>quota. Evidence exports require full horizons, fault-free execution and source</w:t>
      </w:r>
    </w:p>
    <w:p>
      <w:r>
        <w:t>provenance. Joint runs include ZAO's actual pathogen modules and its A34 VM fix.</w:t>
      </w:r>
    </w:p>
    <w:p>
      <w:r>
        <w:t>The C125 neuroinflammation off-switch is repaired and exercised in the real</w:t>
      </w:r>
    </w:p>
    <w:p>
      <w:r>
        <w:t>VM. Company-history recording and Gregorian calendar boundaries have their</w:t>
      </w:r>
    </w:p>
    <w:p>
      <w:r>
        <w:t>own controls. Horizons are independent county initializations, not a shared</w:t>
      </w:r>
    </w:p>
    <w:p>
      <w:r>
        <w:t>cohort. Final joint 90/365-day samples complete 19,440,000/78,840,000 ticks</w:t>
      </w:r>
    </w:p>
    <w:p>
      <w:r>
        <w:t>with zero recorded execution faults. Their governed target is 12 living;</w:t>
      </w:r>
    </w:p>
    <w:p>
      <w:r>
        <w:t>newcomer/refill rules produce 27/72 total records and 15/60 deaths. A seven-day</w:t>
      </w:r>
    </w:p>
    <w:p>
      <w:r>
        <w:t>target-500 sample timed out at 600 seconds and exported no receipt. Details</w:t>
      </w:r>
    </w:p>
    <w:p>
      <w:r>
        <w:t>and source hashes live in `tools/sweep/receipts/`. The full gate passes with</w:t>
      </w:r>
    </w:p>
    <w:p>
      <w:r>
        <w:t>the installed engine and JDK, 67 Lua structural checks and no skips. Both mods</w:t>
      </w:r>
    </w:p>
    <w:p>
      <w:r>
        <w:t>are deployed and their complete installed file sets match source. Runtime</w:t>
      </w:r>
    </w:p>
    <w:p>
      <w:r>
        <w:t>play receipts remain pending.</w:t>
      </w:r>
    </w:p>
    <w:p/>
    <w:p>
      <w:r>
        <w:t>Learned acceleration remains unfinished. The removed fast path assigned</w:t>
      </w:r>
    </w:p>
    <w:p>
      <w:r>
        <w:t>survival and social outcomes directly; the old 90-day row actually stopped</w:t>
      </w:r>
    </w:p>
    <w:p>
      <w:r>
        <w:t>at 60 days. The installed-tree comparison also contradicted the C126 deploy</w:t>
      </w:r>
    </w:p>
    <w:p>
      <w:r>
        <w:t>claim: the copy inspected at recovery matched C125. No runtime acceptance or</w:t>
      </w:r>
    </w:p>
    <w:p>
      <w:r>
        <w:t>complete integration coverage follows from the old summaries.</w:t>
      </w:r>
    </w:p>
    <w:p/>
    <w:p>
      <w:r>
        <w:t>Next work is evidence-driven: reassess C125's authored brain-health baselines</w:t>
      </w:r>
    </w:p>
    <w:p>
      <w:r>
        <w:t>and state ownership, then the outstanding</w:t>
      </w:r>
    </w:p>
    <w:p>
      <w:r>
        <w:t>crossed/living behavior, integration switches and loaded-body surfaces.</w:t>
      </w:r>
    </w:p>
    <w:p>
      <w:r>
        <w:t>The speech cognition model and loaded-game inference budget are still owed.</w:t>
      </w:r>
    </w:p>
    <w:p/>
    <w:p>
      <w:r>
        <w:t>**C125 implementation, reassessed during C127 recovery.**</w:t>
      </w:r>
    </w:p>
    <w:p>
      <w:r>
        <w:t>`rec.neuroinflammation` is a scalar bounded in `[0.0, 1.0]`. The current authored</w:t>
      </w:r>
    </w:p>
    <w:p>
      <w:r>
        <w:t>rates are Knox sine activation peaking at `0.08`, wound sepsis `0.02`, toxicity</w:t>
      </w:r>
    </w:p>
    <w:p>
      <w:r>
        <w:t>`0.05 * min(1.0, poison / 100.0)`, withdrawal `0.02`, and exponential clearance</w:t>
      </w:r>
    </w:p>
    <w:p>
      <w:r>
        <w:t>`math.exp(-0.04 * deltaHours)`. Afflicted and Crossed floors are `0.30` and</w:t>
      </w:r>
    </w:p>
    <w:p>
      <w:r>
        <w:t>`0.90`. These are implementation choices awaiting biological and behavioral</w:t>
      </w:r>
    </w:p>
    <w:p>
      <w:r>
        <w:t>review; the former summary misstated several rates and overstated validation.</w:t>
      </w:r>
    </w:p>
    <w:p>
      <w:r>
        <w:t>Clarity projects into memory processing. Clinical observations depend on skill,</w:t>
      </w:r>
    </w:p>
    <w:p>
      <w:r>
        <w:t>and the medical window draws the current load as a bar, not a time-series curve.</w:t>
      </w:r>
    </w:p>
    <w:p>
      <w:r>
        <w:t>Dormant daily and active ten-minute paths advance the state. C127 repairs the</w:t>
      </w:r>
    </w:p>
    <w:p>
      <w:r>
        <w:t>off-switch and verifies false, true and omitted options in the actual Lua VM,</w:t>
      </w:r>
    </w:p>
    <w:p>
      <w:r>
        <w:t>including cognition projection and advancement. Border 158's remaining source</w:t>
      </w:r>
    </w:p>
    <w:p>
      <w:r>
        <w:t>and arithmetic checks do not establish clinical validity, complete state</w:t>
      </w:r>
    </w:p>
    <w:p>
      <w:r>
        <w:t>ownership, memory behavior in play, or visual acceptance. Treatment, embodied</w:t>
      </w:r>
    </w:p>
    <w:p>
      <w:r>
        <w:t>integration and the meaning of the authored floors remain open.</w:t>
      </w:r>
    </w:p>
    <w:p/>
    <w:p>
      <w:r>
        <w:t>**As of** 2026-09-14, `[C124]` close - combat perception compatibility.</w:t>
      </w:r>
    </w:p>
    <w:p>
      <w:r>
        <w:t>Combat perception operates across the engine and mod ecosystem without</w:t>
      </w:r>
    </w:p>
    <w:p>
      <w:r>
        <w:t>duplicating or fighting other systems. Acoustic sound events emitted</w:t>
      </w:r>
    </w:p>
    <w:p>
      <w:r>
        <w:t>through `WorldSoundManager` use the weapon's own `soundRadius`, which</w:t>
      </w:r>
    </w:p>
    <w:p>
      <w:r>
        <w:t>suppressors scale; the scanner scales reach by weather hearing, so</w:t>
      </w:r>
    </w:p>
    <w:p>
      <w:r>
        <w:t>suppressed gunfire naturally reaches fewer county ears for free. Crawler</w:t>
      </w:r>
    </w:p>
    <w:p>
      <w:r>
        <w:t>zombies, downed bodies (`isOnFloor`), and modded prone or crawling stances</w:t>
      </w:r>
    </w:p>
    <w:p>
      <w:r>
        <w:t>now direct floor-level aiming (`setAimAtFloor`, `setAuthorizeShoveStomp`)</w:t>
      </w:r>
    </w:p>
    <w:p>
      <w:r>
        <w:t>so melee attacks strike downward instead of missing high. Bodies in prone</w:t>
      </w:r>
    </w:p>
    <w:p>
      <w:r>
        <w:t>or crawl stances present a reduced visual silhouette beyond near sense,</w:t>
      </w:r>
    </w:p>
    <w:p>
      <w:r>
        <w:t>tagged as `+p` on persons and `:prone` on zombies. Stealth mods that</w:t>
      </w:r>
    </w:p>
    <w:p>
      <w:r>
        <w:t>deactivate zombies via `isUseless()` are skipped by perception and</w:t>
      </w:r>
    </w:p>
    <w:p>
      <w:r>
        <w:t>combat targeting, and existing targets set by motivation mods are</w:t>
      </w:r>
    </w:p>
    <w:p>
      <w:r>
        <w:t>honored rather than stolen. Script weapon stats in melee scoring, vanilla</w:t>
      </w:r>
    </w:p>
    <w:p>
      <w:r>
        <w:t>reload timed actions, and uninspected clothing ensure line-by-line</w:t>
      </w:r>
    </w:p>
    <w:p>
      <w:r>
        <w:t>compatibility. Border 157 holds the acoustic attenuation, floor aiming,</w:t>
      </w:r>
    </w:p>
    <w:p>
      <w:r>
        <w:t>silhouette reduction, useless zombie skipping, target preservation, and</w:t>
      </w:r>
    </w:p>
    <w:p>
      <w:r>
        <w:t>mutation tests. The version machine derives the coordinate derived at that close as a minor</w:t>
      </w:r>
    </w:p>
    <w:p>
      <w:r>
        <w:t>capability: combat perception and targeting cleanly co-exist with the</w:t>
      </w:r>
    </w:p>
    <w:p>
      <w:r>
        <w:t>modded ecosystem. Open pending the play receipt: nobody has watched a</w:t>
      </w:r>
    </w:p>
    <w:p>
      <w:r>
        <w:t>survivor target a crawling zombie at floor level or observe a suppressed</w:t>
      </w:r>
    </w:p>
    <w:p>
      <w:r>
        <w:t>shot in a live save. Next: the neuroinflammation knot (`C125`, ZAO-led,</w:t>
      </w:r>
    </w:p>
    <w:p>
      <w:r>
        <w:t>with its source sweep first).</w:t>
      </w:r>
    </w:p>
    <w:p/>
    <w:p>
      <w:r>
        <w:t>**As of** 2026-09-14, `[C123]` close - the county's animals.</w:t>
      </w:r>
    </w:p>
    <w:p>
      <w:r>
        <w:t>Build 42's `IsoAnimal` is an `IsoPlayer`. The scanner had therefore</w:t>
      </w:r>
    </w:p>
    <w:p>
      <w:r>
        <w:t>treated every cow, hen, and horse as a person, and its generic foreign</w:t>
      </w:r>
    </w:p>
    <w:p>
      <w:r>
        <w:t>person route could file an animal as a nameless stranger in a survivor's</w:t>
      </w:r>
    </w:p>
    <w:p>
      <w:r>
        <w:t>beliefs. C123 stops animals before that person fallthrough in the one</w:t>
      </w:r>
    </w:p>
    <w:p>
      <w:r>
        <w:t>shared foreign-person predicate and in the named-combat lookup. A live</w:t>
      </w:r>
    </w:p>
    <w:p>
      <w:r>
        <w:t>animal is no longer a social target, but an actual off-slot person still</w:t>
      </w:r>
    </w:p>
    <w:p>
      <w:r>
        <w:t>is.</w:t>
      </w:r>
    </w:p>
    <w:p/>
    <w:p>
      <w:r>
        <w:t>Ranch care reads a designated ranch from the engine's own lists. The</w:t>
      </w:r>
    </w:p>
    <w:p>
      <w:r>
        <w:t>adapter reads its animals, troughs, hutches, and each animal's present</w:t>
      </w:r>
    </w:p>
    <w:p>
      <w:r>
        <w:t>hunger, thirst, stress, acceptance, product readiness, wildness, and</w:t>
      </w:r>
    </w:p>
    <w:p>
      <w:r>
        <w:t>adult state. It does not create a ranch, animal, product, food, water,</w:t>
      </w:r>
    </w:p>
    <w:p>
      <w:r>
        <w:t>or tool. A farm hand standing on their own claimed ground can select one</w:t>
      </w:r>
    </w:p>
    <w:p>
      <w:r>
        <w:t>nearby, non-wild need on the existing farm cadence: ready milk, wool,</w:t>
      </w:r>
    </w:p>
    <w:p>
      <w:r>
        <w:t>eggs already in a hutch, water for a trough with space, an animal-listed</w:t>
      </w:r>
    </w:p>
    <w:p>
      <w:r>
        <w:t>hand feed, or a pet where stress or acceptance calls for it. The engine's</w:t>
      </w:r>
    </w:p>
    <w:p>
      <w:r>
        <w:t>own timed action makes the final validity decision.</w:t>
      </w:r>
    </w:p>
    <w:p/>
    <w:p>
      <w:r>
        <w:t>Horse riding remains the optional Horse Mod's machinery. C123 observes a</w:t>
      </w:r>
    </w:p>
    <w:p>
      <w:r>
        <w:t>loaded adult mount only when the mod's `HorseRiding` animation flag and</w:t>
      </w:r>
    </w:p>
    <w:p>
      <w:r>
        <w:t>`Mounts` association agree, and retains the engine `animalId` as the</w:t>
      </w:r>
    </w:p>
    <w:p>
      <w:r>
        <w:t>mount fact. That suppresses competing foot decisions. The mod's normal</w:t>
      </w:r>
    </w:p>
    <w:p>
      <w:r>
        <w:t>mount entry is local-player input, so C123 does not claim or attempt a</w:t>
      </w:r>
    </w:p>
    <w:p>
      <w:r>
        <w:t>non-local shell mount, ownership, companionship, or a new horse system.</w:t>
      </w:r>
    </w:p>
    <w:p>
      <w:r>
        <w:t>Border 155 holds the animal-not-person predicate, and Border 156 holds</w:t>
      </w:r>
    </w:p>
    <w:p>
      <w:r>
        <w:t>the ranch care selection and action construction. The version machine</w:t>
      </w:r>
    </w:p>
    <w:p>
      <w:r>
        <w:t>derives the coordinate for that close as a minor capability: the county's living</w:t>
      </w:r>
    </w:p>
    <w:p>
      <w:r>
        <w:t>animals are distinguished from people and cared for lawfully by farm</w:t>
      </w:r>
    </w:p>
    <w:p>
      <w:r>
        <w:t>hands. Open pending the play receipt: nobody has watched a survivor care</w:t>
      </w:r>
    </w:p>
    <w:p>
      <w:r>
        <w:t>for a designated animal, retrieve its product, or drink from its tended</w:t>
      </w:r>
    </w:p>
    <w:p>
      <w:r>
        <w:t>trough in a live save. Next: the totality order continues with</w:t>
      </w:r>
    </w:p>
    <w:p>
      <w:r>
        <w:t>combat-perception compatibility (`[C124]`), then the neuroinflammation knot</w:t>
      </w:r>
    </w:p>
    <w:p>
      <w:r>
        <w:t>(`C125`, ZAO-led, with its source sweep first).</w:t>
      </w:r>
    </w:p>
    <w:p/>
    <w:p>
      <w:r>
        <w:t>**As of** 2026-09-14, `[C122]` close - vehicles, keys, and containers.</w:t>
      </w:r>
    </w:p>
    <w:p>
      <w:r>
        <w:t>The vehicle port's key call was incomplete. The installed jar shows that</w:t>
      </w:r>
    </w:p>
    <w:p>
      <w:r>
        <w:t>the no-argument `tryStartEngine()` supplies `false`; the boolean form</w:t>
      </w:r>
    </w:p>
    <w:p>
      <w:r>
        <w:t>reads `true` as a held-key condition after the debug, easy-use, and</w:t>
      </w:r>
    </w:p>
    <w:p>
      <w:r>
        <w:t>ignition paths. `haveThisKeyId` reads a loose key and recursively reads</w:t>
      </w:r>
    </w:p>
    <w:p>
      <w:r>
        <w:t>a key-ring container, so the driver now carries that inventory answer</w:t>
      </w:r>
    </w:p>
    <w:p>
      <w:r>
        <w:t>into the engine's start call. The appraisal carries the same fact to the</w:t>
      </w:r>
    </w:p>
    <w:p>
      <w:r>
        <w:t>motor pool, which favours the keyed runner over a larger locked vehicle</w:t>
      </w:r>
    </w:p>
    <w:p>
      <w:r>
        <w:t>while keeping the engine start as the final verdict. A person without a</w:t>
      </w:r>
    </w:p>
    <w:p>
      <w:r>
        <w:t>key does not gain a start permission.</w:t>
      </w:r>
    </w:p>
    <w:p/>
    <w:p>
      <w:r>
        <w:t>Vehicle parts now count as material ground when they have real item</w:t>
      </w:r>
    </w:p>
    <w:p>
      <w:r>
        <w:t>containers and stand inside the ordinary scan radius. The larder, food,</w:t>
      </w:r>
    </w:p>
    <w:p>
      <w:r>
        <w:t>drink, and dose-source reads, cook, and nearest-store reads now include</w:t>
      </w:r>
    </w:p>
    <w:p>
      <w:r>
        <w:t>those containers, so camper and cargo trailer storage works even where a</w:t>
      </w:r>
    </w:p>
    <w:p>
      <w:r>
        <w:t>vehicle has no engine part. The pass</w:t>
      </w:r>
    </w:p>
    <w:p>
      <w:r>
        <w:t>does not enter scripted interiors, teleport a person, search a place for</w:t>
      </w:r>
    </w:p>
    <w:p>
      <w:r>
        <w:t>a key, fabricate supplies, or read unloaded cells. Border 154 holds the</w:t>
      </w:r>
    </w:p>
    <w:p>
      <w:r>
        <w:t>Java and Lua transfer, the radius and part guards, and a Kahlua-VM case</w:t>
      </w:r>
    </w:p>
    <w:p>
      <w:r>
        <w:t>where a keyed two-seat runner outranks a larger locked runner; its held-</w:t>
      </w:r>
    </w:p>
    <w:p>
      <w:r>
        <w:t>key-start, part-container, and food-source controls all flip the verdict. The version</w:t>
      </w:r>
    </w:p>
    <w:p>
      <w:r>
        <w:t>machine derives the coordinate for that close as a minor capability: vehicles now</w:t>
      </w:r>
    </w:p>
    <w:p>
      <w:r>
        <w:t>supply lawful starts and mobile storage to existing execution and needs.</w:t>
      </w:r>
    </w:p>
    <w:p>
      <w:r>
        <w:t>The play receipt remains open: nobody has watched a survivor start a</w:t>
      </w:r>
    </w:p>
    <w:p>
      <w:r>
        <w:t>vehicle from a held key or use a vehicle compartment in a live save.</w:t>
      </w:r>
    </w:p>
    <w:p>
      <w:r>
        <w:t>Next: the totality order continues with animals (`[C123]`), combat-</w:t>
      </w:r>
    </w:p>
    <w:p>
      <w:r>
        <w:t>perception compatibility (`[C124]`), then the neuroinflammation knot</w:t>
      </w:r>
    </w:p>
    <w:p>
      <w:r>
        <w:t>(`C125`, ZAO-led, with its source sweep first).</w:t>
      </w:r>
    </w:p>
    <w:p/>
    <w:p>
      <w:r>
        <w:t>**As of** 2026-09-14, `[C121]` close - the carry, the ladder, and the</w:t>
      </w:r>
    </w:p>
    <w:p>
      <w:r>
        <w:t>smoke break. Drugs in totality, the batch the operator ruled real</w:t>
      </w:r>
    </w:p>
    <w:p>
      <w:r>
        <w:t>smoking onto as an option and nothing more - so the smoke break is a</w:t>
      </w:r>
    </w:p>
    <w:p>
      <w:r>
        <w:t>dial, on by default, moving nobody's habit. The</w:t>
      </w:r>
    </w:p>
    <w:p>
      <w:r>
        <w:t>prior-art sweep was paid first and found C33's record wrong in the</w:t>
      </w:r>
    </w:p>
    <w:p>
      <w:r>
        <w:t>way the record law names: N and C's Narcotics was held "source not</w:t>
      </w:r>
    </w:p>
    <w:p>
      <w:r>
        <w:t>public" and "no code read", and the Workshop folder ships its Lua</w:t>
      </w:r>
    </w:p>
    <w:p>
      <w:r>
        <w:t>uncompiled - [C121] read it, and the correction stands dated beside</w:t>
      </w:r>
    </w:p>
    <w:p>
      <w:r>
        <w:t>the original in CREDITS.md, the original line left standing. THE</w:t>
      </w:r>
    </w:p>
    <w:p>
      <w:r>
        <w:t>CARRY: where N and C's Narcotics is loaded, the county's own bodies</w:t>
      </w:r>
    </w:p>
    <w:p>
      <w:r>
        <w:t>run their machinery - NEW `SAO_Drugs.lua` drives their own globals on</w:t>
      </w:r>
    </w:p>
    <w:p>
      <w:r>
        <w:t>the county's shells, on their own clock shape (one pass per ten</w:t>
      </w:r>
    </w:p>
    <w:p>
      <w:r>
        <w:t>in-game minutes, one per minute, exactly their OnTick cadence for the</w:t>
      </w:r>
    </w:p>
    <w:p>
      <w:r>
        <w:t>player), and no body is driven twice because their driver finds only</w:t>
      </w:r>
    </w:p>
    <w:p>
      <w:r>
        <w:t>the four player slots and the county's shells never appear in it</w:t>
      </w:r>
    </w:p>
    <w:p>
      <w:r>
        <w:t>(their withdrawal fires only on their own trait, observed on the body</w:t>
      </w:r>
    </w:p>
    <w:p>
      <w:r>
        <w:t>and stamped on the record). THE YIELD: the county's own habit</w:t>
      </w:r>
    </w:p>
    <w:p>
      <w:r>
        <w:t>schedule yields family by family the moment their trait is observed,</w:t>
      </w:r>
    </w:p>
    <w:p>
      <w:r>
        <w:t>so the two withdrawals never stack - SAO_Habits reads the stamp, and</w:t>
      </w:r>
    </w:p>
    <w:p>
      <w:r>
        <w:t>a use stamped without the trait does not yield. METHADONE: their</w:t>
      </w:r>
    </w:p>
    <w:p>
      <w:r>
        <w:t>level freezes the county's opioid clock through Habits' own</w:t>
      </w:r>
    </w:p>
    <w:p>
      <w:r>
        <w:t>freeze/resume pair. THE LADDER: The Alcoholic's late withdrawal</w:t>
      </w:r>
    </w:p>
    <w:p>
      <w:r>
        <w:t>carried at their own read figures - the sickness building through the</w:t>
      </w:r>
    </w:p>
    <w:p>
      <w:r>
        <w:t>phases at their rate and caps, the poison past their line onto the</w:t>
      </w:r>
    </w:p>
    <w:p>
      <w:r>
        <w:t>engine's own food-sickness stat with the running total the relief</w:t>
      </w:r>
    </w:p>
    <w:p>
      <w:r>
        <w:t>reads, the death past their line with the cause marked FIRST (the</w:t>
      </w:r>
    </w:p>
    <w:p>
      <w:r>
        <w:t>funnel's later marking no-ops; the body dies through their own call),</w:t>
      </w:r>
    </w:p>
    <w:p>
      <w:r>
        <w:t>and the per-drink relief at their column - stress and unhappiness</w:t>
      </w:r>
    </w:p>
    <w:p>
      <w:r>
        <w:t>halved then eased, fatigue halved, the poison worked out at half, a</w:t>
      </w:r>
    </w:p>
    <w:p>
      <w:r>
        <w:t>tolerant drink holding less, the tolerance itself building at their</w:t>
      </w:r>
    </w:p>
    <w:p>
      <w:r>
        <w:t>eight drinks a day. THE VERBS: a person in withdrawal who carries</w:t>
      </w:r>
    </w:p>
    <w:p>
      <w:r>
        <w:t>their dose takes it, and one who does not seeks it where the county</w:t>
      </w:r>
    </w:p>
    <w:p>
      <w:r>
        <w:t>believes a supply might be - never from a place somebody has claimed -</w:t>
      </w:r>
    </w:p>
    <w:p>
      <w:r>
        <w:t>and a smoker not yet in withdrawal takes a smoke break now and then</w:t>
      </w:r>
    </w:p>
    <w:p>
      <w:r>
        <w:t>at their own pace (the dial governs only the visible act; who smokes</w:t>
      </w:r>
    </w:p>
    <w:p>
      <w:r>
        <w:t>is a fact about the person either way). The gate refused the batch's</w:t>
      </w:r>
    </w:p>
    <w:p>
      <w:r>
        <w:t>first pass and every finding was fixed at its root: the dynamic</w:t>
      </w:r>
    </w:p>
    <w:p>
      <w:r>
        <w:t>global lookup died on Kahlua - the engine registers no `_G` (read in</w:t>
      </w:r>
    </w:p>
    <w:p>
      <w:r>
        <w:t>the jar), so an index by string would throw nil and kill the whole</w:t>
      </w:r>
    </w:p>
    <w:p>
      <w:r>
        <w:t>pass silently inside the pcall - and the carry now names their</w:t>
      </w:r>
    </w:p>
    <w:p>
      <w:r>
        <w:t>fifteen globals directly, checked as functions, never written, argued</w:t>
      </w:r>
    </w:p>
    <w:p>
      <w:r>
        <w:t>in the globals census; the smoke dial was read live-only and moved to</w:t>
      </w:r>
    </w:p>
    <w:p>
      <w:r>
        <w:t>the needs module that owns the body's acts; the tooltip copy was</w:t>
      </w:r>
    </w:p>
    <w:p>
      <w:r>
        <w:t>ratified; and Border 13 was taught the loaded-neighbour vocabulary -</w:t>
      </w:r>
    </w:p>
    <w:p>
      <w:r>
        <w:t>their `Drugs` display category is a word vanilla has no item for, so</w:t>
      </w:r>
    </w:p>
    <w:p>
      <w:r>
        <w:t>the literal is verified against their own shipped scripts, named, and</w:t>
      </w:r>
    </w:p>
    <w:p>
      <w:r>
        <w:t>faults if the mod is absent and the want unsatisfiable. The version</w:t>
      </w:r>
    </w:p>
    <w:p>
      <w:r>
        <w:t>machine derives the coordinate for that close (minor - a new player-visible</w:t>
      </w:r>
    </w:p>
    <w:p>
      <w:r>
        <w:t>simulation capability: the county's habits are lived in the body, not</w:t>
      </w:r>
    </w:p>
    <w:p>
      <w:r>
        <w:t>just scheduled). Open, as ever, on the play receipts: nobody has</w:t>
      </w:r>
    </w:p>
    <w:p>
      <w:r>
        <w:t>watched a county body take a benzo and calm, seek a bag from a</w:t>
      </w:r>
    </w:p>
    <w:p>
      <w:r>
        <w:t>believed supply, smoke on a porch at their own pace, or drink</w:t>
      </w:r>
    </w:p>
    <w:p>
      <w:r>
        <w:t>themselves past the poison line and live or die by it. Next: the</w:t>
      </w:r>
    </w:p>
    <w:p>
      <w:r>
        <w:t>totality order continues - ground moves (`[C122]`), the county's</w:t>
      </w:r>
    </w:p>
    <w:p>
      <w:r>
        <w:t>animals (`[C123]`), combat-perception compat (`[C124]`) - then the</w:t>
      </w:r>
    </w:p>
    <w:p>
      <w:r>
        <w:t>neuroinflammation knot (ZAO-led, the prior-art sweep re-verifying</w:t>
      </w:r>
    </w:p>
    <w:p>
      <w:r>
        <w:t>F-011 against the installed Antibodies), the crossed-doctrine</w:t>
      </w:r>
    </w:p>
    <w:p>
      <w:r>
        <w:t>batches, the off-switch list before runtime verification.</w:t>
      </w:r>
    </w:p>
    <w:p/>
    <w:p>
      <w:r>
        <w:t>**As of** 2026-09-14, `[C120]` close - a child at the wheel, a ball</w:t>
      </w:r>
    </w:p>
    <w:p>
      <w:r>
        <w:t>in the street. The age attachments, the totality order's age half:</w:t>
      </w:r>
    </w:p>
    <w:p>
      <w:r>
        <w:t>Growing Up's figures carried where a figure survives the</w:t>
      </w:r>
    </w:p>
    <w:p>
      <w:r>
        <w:t>translation, rendered through the county's own machinery and never</w:t>
      </w:r>
    </w:p>
    <w:p>
      <w:r>
        <w:t>their staged machines. The prior-art sweep was paid first and</w:t>
      </w:r>
    </w:p>
    <w:p>
      <w:r>
        <w:t>found C31's not-carried list stale in four places - driving,</w:t>
      </w:r>
    </w:p>
    <w:p>
      <w:r>
        <w:t>growth spurts, wound grief, voice lines all have county machinery</w:t>
      </w:r>
    </w:p>
    <w:p>
      <w:r>
        <w:t>now - and still honestly blocked: their nightmares, Getting Old's</w:t>
      </w:r>
    </w:p>
    <w:p>
      <w:r>
        <w:t>stumble, the cooking penalty, their adaptation milestones, their</w:t>
      </w:r>
    </w:p>
    <w:p>
      <w:r>
        <w:t>four-stage grief machine with its doom spiral. The wheel: the</w:t>
      </w:r>
    </w:p>
    <w:p>
      <w:r>
        <w:t>venture's own claim gate reads the census's age before the door</w:t>
      </w:r>
    </w:p>
    <w:p>
      <w:r>
        <w:t>opens, so a child under their credited ten does not claim wheels</w:t>
      </w:r>
    </w:p>
    <w:p>
      <w:r>
        <w:t>at all and the car stays where it sits, and a driver of ten to</w:t>
      </w:r>
    </w:p>
    <w:p>
      <w:r>
        <w:t>seventeen takes the wheel with their credited thirty percent</w:t>
      </w:r>
    </w:p>
    <w:p>
      <w:r>
        <w:t>penalty on the drive's speed cap (`CHILD_DRIVE_PENALTY` beside</w:t>
      </w:r>
    </w:p>
    <w:p>
      <w:r>
        <w:t>`DRIVING_AGE` in `SAO_History`; the steering lag and brake scale</w:t>
      </w:r>
    </w:p>
    <w:p>
      <w:r>
        <w:t>are not carried). The spurt: once a county day a child under</w:t>
      </w:r>
    </w:p>
    <w:p>
      <w:r>
        <w:t>sixteen draws their credited eight percent and a spurt lands as</w:t>
      </w:r>
    </w:p>
    <w:p>
      <w:r>
        <w:t>real engine hunger - their fifteen points on the 0..1 stat every</w:t>
      </w:r>
    </w:p>
    <w:p>
      <w:r>
        <w:t>meal decision already reads - and says so once; the dormant half</w:t>
      </w:r>
    </w:p>
    <w:p>
      <w:r>
        <w:t>feels nothing, no body no hunger. The wound: the age pass's</w:t>
      </w:r>
    </w:p>
    <w:p>
      <w:r>
        <w:t>ten-minute cadence now scans a child's own body for bites and</w:t>
      </w:r>
    </w:p>
    <w:p>
      <w:r>
        <w:t>scratches (a cut is any edge's and the scan cannot know whose) and</w:t>
      </w:r>
    </w:p>
    <w:p>
      <w:r>
        <w:t>stamps the count on the record, and a hurt child carries the fear</w:t>
      </w:r>
    </w:p>
    <w:p>
      <w:pPr>
        <w:pStyle w:val="ListBullet"/>
      </w:pPr>
      <w:r>
        <w:t>`WOUND_FEAR` on every decision that reads it - until the same</w:t>
      </w:r>
    </w:p>
    <w:p>
      <w:r>
        <w:t>scan counts it healed and the voice says so; their stages, spiral</w:t>
      </w:r>
    </w:p>
    <w:p>
      <w:r>
        <w:t>and delayed relief do not cross. The mouth: age outranks the</w:t>
      </w:r>
    </w:p>
    <w:p>
      <w:r>
        <w:t>lesson where the table says so - eight line tables carry a child</w:t>
      </w:r>
    </w:p>
    <w:p>
      <w:r>
        <w:t>register drawn from the census's own stage (FLEE, ALERT, ENGAGE,</w:t>
      </w:r>
    </w:p>
    <w:p>
      <w:r>
        <w:t>TREAT, warned, turnedSeen, firstLesson, grief; Growing Up's lines</w:t>
      </w:r>
    </w:p>
    <w:p>
      <w:r>
        <w:t>split by age band, credited, the words SAO's own), three flat</w:t>
      </w:r>
    </w:p>
    <w:p>
      <w:r>
        <w:t>banks the spurt, wound and healing raise only at child sites, and</w:t>
      </w:r>
    </w:p>
    <w:p>
      <w:r>
        <w:t>where childhood reads the same the table falls back to the lesson</w:t>
      </w:r>
    </w:p>
    <w:p>
      <w:r>
        <w:t>register exactly as before. And the ball: Week One's orphaned</w:t>
      </w:r>
    </w:p>
    <w:p>
      <w:r>
        <w:t>throw FBX crosses as the eighteenth credited file and rides the</w:t>
      </w:r>
    </w:p>
    <w:p>
      <w:r>
        <w:t>ROAM arrival - a child who actually carries a ball, a playmate</w:t>
      </w:r>
    </w:p>
    <w:p>
      <w:r>
        <w:t>actually within `PLAY_REACH`'s five named tiles (a throw travels</w:t>
      </w:r>
    </w:p>
    <w:p>
      <w:r>
        <w:t>further than a counter's arm crowd; its two bare-five collisions</w:t>
      </w:r>
    </w:p>
    <w:p>
      <w:r>
        <w:t>argued in ALLOWED - the manual hand-off and the kindness window),</w:t>
      </w:r>
    </w:p>
    <w:p>
      <w:r>
        <w:t>the jock kit now handing a baseball out, paced at two county</w:t>
      </w:r>
    </w:p>
    <w:p>
      <w:r>
        <w:t>hours, the catch and the return named as having no machinery. The</w:t>
      </w:r>
    </w:p>
    <w:p>
      <w:r>
        <w:t>gate refused the batch's first pass once - Border 49 caught the</w:t>
      </w:r>
    </w:p>
    <w:p>
      <w:r>
        <w:t>two bare fives against the new name, and both were argued in</w:t>
      </w:r>
    </w:p>
    <w:p>
      <w:r>
        <w:t>ALLOWED rather than wired, neither a play reach - and Border 123</w:t>
      </w:r>
    </w:p>
    <w:p>
      <w:r>
        <w:t>was taught the third speaker before the register landed: three</w:t>
      </w:r>
    </w:p>
    <w:p>
      <w:r>
        <w:t>walks (grown innocent, grown taught, child) over every split</w:t>
      </w:r>
    </w:p>
    <w:p>
      <w:r>
        <w:t>table with three-way disjointness held, the flat control shared,</w:t>
      </w:r>
    </w:p>
    <w:p>
      <w:r>
        <w:t>every child register swept structurally so a child line cannot</w:t>
      </w:r>
    </w:p>
    <w:p>
      <w:r>
        <w:t>copy a grown one under another name, and the child lines held</w:t>
      </w:r>
    </w:p>
    <w:p>
      <w:r>
        <w:t>clear of the acquired vocabulary - an age is not knowledge. Border</w:t>
      </w:r>
    </w:p>
    <w:p>
      <w:r>
        <w:t>63 gained the honest note that the wound term is runtime record</w:t>
      </w:r>
    </w:p>
    <w:p>
      <w:r>
        <w:t>state the stub county cannot carry, so the sampled 4.2..11.8 range</w:t>
      </w:r>
    </w:p>
    <w:p>
      <w:r>
        <w:t>describes the sample it can reach. The gate ran clean with the</w:t>
      </w:r>
    </w:p>
    <w:p>
      <w:r>
        <w:t>batch in the tree, the jar rebuilt and shipped after the stamp;</w:t>
      </w:r>
    </w:p>
    <w:p>
      <w:r>
        <w:t>the version machine derives the coordinate for that close (minor - a new</w:t>
      </w:r>
    </w:p>
    <w:p>
      <w:r>
        <w:t>player-visible simulation capability: the county's children live</w:t>
      </w:r>
    </w:p>
    <w:p>
      <w:r>
        <w:t>their age at the wheel, in hunger, in hurt, in mouth and in the</w:t>
      </w:r>
    </w:p>
    <w:p>
      <w:r>
        <w:t>street). Open, as ever, on the play receipts: nobody has watched a</w:t>
      </w:r>
    </w:p>
    <w:p>
      <w:r>
        <w:t>child leave a car where it sits, a teen drive at seventy percent</w:t>
      </w:r>
    </w:p>
    <w:p>
      <w:r>
        <w:t>of the cap, a spurt voiced, a hurt child frightened until the</w:t>
      </w:r>
    </w:p>
    <w:p>
      <w:r>
        <w:t>scan counts it healed, a child's own words at a grown moment, or a</w:t>
      </w:r>
    </w:p>
    <w:p>
      <w:r>
        <w:t>ball thrown to somebody on a stretch of street. Next: the totality</w:t>
      </w:r>
    </w:p>
    <w:p>
      <w:r>
        <w:t>order continues - drugs in totality (`[C121]`) - then the</w:t>
      </w:r>
    </w:p>
    <w:p>
      <w:r>
        <w:t>crossed-doctrine batches, the common-enemy weight, the off-switch</w:t>
      </w:r>
    </w:p>
    <w:p>
      <w:r>
        <w:t>list before runtime verification.</w:t>
      </w:r>
    </w:p>
    <w:p/>
    <w:p>
      <w:r>
        <w:t>**As of** 2026-09-14, `[C119]` close - Week One's moments and the</w:t>
      </w:r>
    </w:p>
    <w:p>
      <w:r>
        <w:t>government's answer. Two halves under one law, both the totality</w:t>
      </w:r>
    </w:p>
    <w:p>
      <w:r>
        <w:t>ruling's: the moments the county already occasions, dressed in the</w:t>
      </w:r>
    </w:p>
    <w:p>
      <w:r>
        <w:t>credited art's shapes, and the nuke re-expressed as a per-world fate</w:t>
      </w:r>
    </w:p>
    <w:p>
      <w:r>
        <w:t>behind a dial, per the spectrum ruling (optional, randomized, never</w:t>
      </w:r>
    </w:p>
    <w:p>
      <w:r>
        <w:t>the default). Seventeen more of the animator's files crossed</w:t>
      </w:r>
    </w:p>
    <w:p>
      <w:r>
        <w:t>(SaneGuy and Slayer, credited): the cashier, three protest stands,</w:t>
      </w:r>
    </w:p>
    <w:p>
      <w:r>
        <w:t>three CPR stages, four dances, six instrument plays - every node</w:t>
      </w:r>
    </w:p>
    <w:p>
      <w:r>
        <w:t>SAO's own, keyed on `SAOGesture`, and the manifest now holding the</w:t>
      </w:r>
    </w:p>
    <w:p>
      <w:r>
        <w:t>clip name inside each file (the waiter's `waiterAnim` case</w:t>
      </w:r>
    </w:p>
    <w:p>
      <w:r>
        <w:t>generalized, 95 files and 72 nodes). The moments: the counter at the</w:t>
      </w:r>
    </w:p>
    <w:p>
      <w:r>
        <w:t>ROAM arrival seam (a street leg at the filed trade ground with</w:t>
      </w:r>
    </w:p>
    <w:p>
      <w:r>
        <w:t>somebody within `COUNTER_REACH` - the counter's own named four tiles,</w:t>
      </w:r>
    </w:p>
    <w:p>
      <w:r>
        <w:t>argued against the teaching stand-off and the porch band in ALLOWED -</w:t>
      </w:r>
    </w:p>
    <w:p>
      <w:r>
        <w:t>paced at two county hours, the customer whoever the county actually</w:t>
      </w:r>
    </w:p>
    <w:p>
      <w:r>
        <w:t>put there); the protest when BOTH members of a dissenting pair hold</w:t>
      </w:r>
    </w:p>
    <w:p>
      <w:r>
        <w:t>the shape (`[A25]`'s grumble grown a body, the voice still saying</w:t>
      </w:r>
    </w:p>
    <w:p>
      <w:r>
        <w:t>the grievance); the CPR at a medic's aid when the hurt body is down</w:t>
      </w:r>
    </w:p>
    <w:p>
      <w:r>
        <w:t>or nearly dead (three queued actions - start, long loop, letting-go -</w:t>
      </w:r>
    </w:p>
    <w:p>
      <w:r>
        <w:t>and the bandage still real); and the bard's own clip following the</w:t>
      </w:r>
    </w:p>
    <w:p>
      <w:r>
        <w:t>carried instrument (the county already picks up whatever</w:t>
      </w:r>
    </w:p>
    <w:p>
      <w:r>
        <w:t>InstrumentWeapon the world holds, so a bard with a flute plays the</w:t>
      </w:r>
    </w:p>
    <w:p>
      <w:r>
        <w:t>flute, not the guitar's shape; the four dances join the porch crowd</w:t>
      </w:r>
    </w:p>
    <w:p>
      <w:r>
        <w:t>through the pick every dance already uses). The nuke, NEW</w:t>
      </w:r>
    </w:p>
    <w:p>
      <w:r>
        <w:t>`SAO_Nuke.lua`: a dial `SurvivorAwareness.WeekOneNuke`, default OFF;</w:t>
      </w:r>
    </w:p>
    <w:p>
      <w:r>
        <w:t>when on, the first county day after the fall draws the fate once -</w:t>
      </w:r>
    </w:p>
    <w:p>
      <w:r>
        <w:t>delay 5 to 21 days, 1 to 4 circles, towns drawn without replacement</w:t>
      </w:r>
    </w:p>
    <w:p>
      <w:r>
        <w:t>from the ten credited coordinates, radii 500 to 1000 - off the</w:t>
      </w:r>
    </w:p>
    <w:p>
      <w:r>
        <w:t>engine's own dice and persisted in ModData (one fate per save, a new</w:t>
      </w:r>
    </w:p>
    <w:p>
      <w:r>
        <w:t>county a novel apocalypse), the countdown on the fall's own calendar</w:t>
      </w:r>
    </w:p>
    <w:p>
      <w:r>
        <w:t>(an overdue strike in a begun-fallen world fires the first county day</w:t>
      </w:r>
    </w:p>
    <w:p>
      <w:pPr>
        <w:pStyle w:val="ListBullet"/>
      </w:pPr>
      <w:r>
        <w:t>the player walks into a struck county), and after the strike only</w:t>
      </w:r>
    </w:p>
    <w:p>
      <w:r>
        <w:t>engine truth: their credited fire (`SetOnFire` on every body in the</w:t>
      </w:r>
    </w:p>
    <w:p>
      <w:r>
        <w:t>circles), `BurnWalls` as squares stream in (the burnt set kept per</w:t>
      </w:r>
    </w:p>
    <w:p>
      <w:r>
        <w:t>square), the two credited kabooms near and far, and the sickness on</w:t>
      </w:r>
    </w:p>
    <w:p>
      <w:r>
        <w:t>the engine's own food-sickness stat rising where the circles hold,</w:t>
      </w:r>
    </w:p>
    <w:p>
      <w:r>
        <w:t>once a county day on the `dailyCounty` hook, so the years pass</w:t>
      </w:r>
    </w:p>
    <w:p>
      <w:r>
        <w:t>drives a struck county exactly as the live one does. No script</w:t>
      </w:r>
    </w:p>
    <w:p>
      <w:r>
        <w:t>anywhere: no winter, no hazmat, no hydro, no screen flash, no</w:t>
      </w:r>
    </w:p>
    <w:p>
      <w:r>
        <w:t>vehicles burned, no dream quest, no siren, no staggered booms, and</w:t>
      </w:r>
    </w:p>
    <w:p>
      <w:r>
        <w:t>the dormant half feels no fire or fallout (the dormant-risk dial is</w:t>
      </w:r>
    </w:p>
    <w:p>
      <w:r>
        <w:t>theirs). The gate refused the batch's first pass five times and each</w:t>
      </w:r>
    </w:p>
    <w:p>
      <w:r>
        <w:t>finding was fixed at its root: the two typed customer reaches became</w:t>
      </w:r>
    </w:p>
    <w:p>
      <w:r>
        <w:t>`COUNTER_REACH` (Border 47) and their collisions argued (Border 49),</w:t>
      </w:r>
    </w:p>
    <w:p>
      <w:r>
        <w:t>the dial's owner declared to the option-reach border, the tooltip</w:t>
      </w:r>
    </w:p>
    <w:p>
      <w:r>
        <w:t>reflowed to the layout and its copy ratified, and the gestures</w:t>
      </w:r>
    </w:p>
    <w:p>
      <w:r>
        <w:t>border taught the manifest's `anim` key and the carried-instrument</w:t>
      </w:r>
    </w:p>
    <w:p>
      <w:r>
        <w:t>seam. The gate ran clean with the batch in the tree, the jar</w:t>
      </w:r>
    </w:p>
    <w:p>
      <w:r>
        <w:t>rebuilt and shipped after the stamp; the version machine derives</w:t>
      </w:r>
    </w:p>
    <w:p>
      <w:r>
        <w:t>the coordinate for that close (minor - a new player-visible simulation</w:t>
      </w:r>
    </w:p>
    <w:p>
      <w:r>
        <w:t>capability: the county's trades, politics and medicine wear bodies,</w:t>
      </w:r>
    </w:p>
    <w:p>
      <w:r>
        <w:t>and a world can ask for the government's answer). Open, as ever, on</w:t>
      </w:r>
    </w:p>
    <w:p>
      <w:r>
        <w:t>the play receipts: nobody has watched a cashier with a customer, two</w:t>
      </w:r>
    </w:p>
    <w:p>
      <w:r>
        <w:t>dissenters standing together, a medic kneeling over a body that is</w:t>
      </w:r>
    </w:p>
    <w:p>
      <w:r>
        <w:t>down, a flute that looks like a flute, or - for the one world that</w:t>
      </w:r>
    </w:p>
    <w:p>
      <w:r>
        <w:t>asks - the government's answer arriving on the day the draw said.</w:t>
      </w:r>
    </w:p>
    <w:p>
      <w:r>
        <w:t>Next: the totality order continues - age attachments (`[C120]`),</w:t>
      </w:r>
    </w:p>
    <w:p>
      <w:r>
        <w:t>drugs in totality (`[C121]`) - then the crossed-doctrine batches,</w:t>
      </w:r>
    </w:p>
    <w:p>
      <w:r>
        <w:t>the common-enemy weight, the off-switch list before runtime</w:t>
      </w:r>
    </w:p>
    <w:p>
      <w:r>
        <w:t>verification.</w:t>
      </w:r>
    </w:p>
    <w:p/>
    <w:p>
      <w:r>
        <w:t>**As of** 2026-09-14, `[C118]` close - the demand, the break-in, and</w:t>
      </w:r>
    </w:p>
    <w:p>
      <w:r>
        <w:t>the haul. The raider vocabulary, the ten swept gaps of the totality</w:t>
      </w:r>
    </w:p>
    <w:p>
      <w:r>
        <w:t>ruling, built as per-person decision machinery under the emergence</w:t>
      </w:r>
    </w:p>
    <w:p>
      <w:r>
        <w:t>rule: no raider class, no raid timeline, no badge, no authored</w:t>
      </w:r>
    </w:p>
    <w:p>
      <w:r>
        <w:t>outcome. The forcing bar is real now - `D.wouldForceEntry` was the</w:t>
      </w:r>
    </w:p>
    <w:p>
      <w:r>
        <w:t>honest hard-false it shipped as; it is character against situation,</w:t>
      </w:r>
    </w:p>
    <w:p>
      <w:r>
        <w:t>aggression fighting discipline with initiative half-weighted, and</w:t>
      </w:r>
    </w:p>
    <w:p>
      <w:r>
        <w:t>the walk's own pressing carried in by the caller (half a person's</w:t>
      </w:r>
    </w:p>
    <w:p>
      <w:r>
        <w:t>worth for a destination claimed by a standing enemy, half again for</w:t>
      </w:r>
    </w:p>
    <w:p>
      <w:r>
        <w:t>hunger past the county's desperation line; fleeing always licensed,</w:t>
      </w:r>
    </w:p>
    <w:p>
      <w:r>
        <w:t>zero authored constants) - so the composed still decline every lock</w:t>
      </w:r>
    </w:p>
    <w:p>
      <w:r>
        <w:t>and the pressed or the aggressive take it on. The breach is plumbed:</w:t>
      </w:r>
    </w:p>
    <w:p>
      <w:r>
        <w:t>a barrier verdict ends the route, not the want - the seam reads the</w:t>
      </w:r>
    </w:p>
    <w:p>
      <w:r>
        <w:t>destination from the locomotion job's own goal, the declined window</w:t>
      </w:r>
    </w:p>
    <w:p>
      <w:r>
        <w:t>re-licenses and smashes by the machinery the FLEE state already</w:t>
      </w:r>
    </w:p>
    <w:p>
      <w:r>
        <w:t>owns, and the locked or barricaded door and the barricaded window</w:t>
      </w:r>
    </w:p>
    <w:p>
      <w:r>
        <w:t>answer the new bridge verb `batterBarrier` (NEW `SAOMovement.batter`</w:t>
      </w:r>
    </w:p>
    <w:p>
      <w:pPr>
        <w:pStyle w:val="ListBullet"/>
      </w:pPr>
      <w:r>
        <w:t>one engine hit per verdict-hit-re-order cycle, the engine's own</w:t>
      </w:r>
    </w:p>
    <w:p>
      <w:r>
        <w:t>`WeaponHit` with the held weapon, the edge toward the goal asked</w:t>
      </w:r>
    </w:p>
    <w:p>
      <w:r>
        <w:t>first, at the price the player pays: planks, door health, and the</w:t>
      </w:r>
    </w:p>
    <w:p>
      <w:r>
        <w:t>thump drawing whatever hears it; bounded at forty swings a walk,</w:t>
      </w:r>
    </w:p>
    <w:p>
      <w:r>
        <w:t>and an empty hand stops honestly - fists do not batter). The word</w:t>
      </w:r>
    </w:p>
    <w:p>
      <w:r>
        <w:t>before the blow: at the confrontation seam an armed character with a</w:t>
      </w:r>
    </w:p>
    <w:p>
      <w:r>
        <w:t>grudge at talking distance whose own `D.wouldDemand` says so speaks</w:t>
      </w:r>
    </w:p>
    <w:p>
      <w:r>
        <w:t>the demand - Voice "demand", once per pair per county day, no combat</w:t>
      </w:r>
    </w:p>
    <w:p>
      <w:r>
        <w:t>that tick, and the window is the other side's machinery to answer;</w:t>
      </w:r>
    </w:p>
    <w:p>
      <w:r>
        <w:t>before the flee seam the frightened answer out of their own</w:t>
      </w:r>
    </w:p>
    <w:p>
      <w:r>
        <w:t>`D.wouldYieldTo` (one whole person's worth of fright) - spare food</w:t>
      </w:r>
    </w:p>
    <w:p>
      <w:r>
        <w:t>only, the second-best, through the same vanilla transfer every</w:t>
      </w:r>
    </w:p>
    <w:p>
      <w:r>
        <w:t>kindness uses with none of the kindness, once a day, trust bent</w:t>
      </w:r>
    </w:p>
    <w:p>
      <w:r>
        <w:t>-0.05, and each side reads only its own beliefs so a demand may meet</w:t>
      </w:r>
    </w:p>
    <w:p>
      <w:r>
        <w:t>no hand and a hand may rise with no word. And the feud's answer</w:t>
      </w:r>
    </w:p>
    <w:p>
      <w:r>
        <w:t>carries home: a warpath walk (`[A27]`'s one leg in six) that arrives</w:t>
      </w:r>
    </w:p>
    <w:p>
      <w:r>
        <w:t>on ground answering hostile takes the enemy's stores through the</w:t>
      </w:r>
    </w:p>
    <w:p>
      <w:r>
        <w:t>forager's own `takeWantedFromNearby`, the same cap a skilled sweep</w:t>
      </w:r>
    </w:p>
    <w:p>
      <w:r>
        <w:t>tops out at. Honest limits recorded: no sabotage verb (the batter's</w:t>
      </w:r>
    </w:p>
    <w:p>
      <w:r>
        <w:t>plank-fall is its honest seed), entry only and never claim-flipping,</w:t>
      </w:r>
    </w:p>
    <w:p>
      <w:r>
        <w:t>the unarmed cannot batter, the yield hands over spare food only,</w:t>
      </w:r>
    </w:p>
    <w:p>
      <w:r>
        <w:t>forty swings is the one authored number in the breach. The gate ran</w:t>
      </w:r>
    </w:p>
    <w:p>
      <w:r>
        <w:t>clean with the batch in the tree, the jar rebuilt and shipped; the</w:t>
      </w:r>
    </w:p>
    <w:p>
      <w:r>
        <w:t>version machine derives the coordinate for that close (minor - a new</w:t>
      </w:r>
    </w:p>
    <w:p>
      <w:r>
        <w:t>player-visible simulation capability: the county raids itself). Open,</w:t>
      </w:r>
    </w:p>
    <w:p>
      <w:r>
        <w:t>as ever, on the play receipts: nobody has watched a batter heard</w:t>
      </w:r>
    </w:p>
    <w:p>
      <w:r>
        <w:t>across a street, a robbery survived by handing it over, or a warpath</w:t>
      </w:r>
    </w:p>
    <w:p>
      <w:r>
        <w:t>walk come home heavier than it left. Next: the totality order</w:t>
      </w:r>
    </w:p>
    <w:p>
      <w:r>
        <w:t>continues - Week One's moments and gestures, age attachments, drugs</w:t>
      </w:r>
    </w:p>
    <w:p>
      <w:r>
        <w:t>in totality - then the off-switch list before runtime verification.</w:t>
      </w:r>
    </w:p>
    <w:p/>
    <w:p>
      <w:r>
        <w:t>**As of** 2026-09-13, `[C117]` close - the afflicted among the living.</w:t>
      </w:r>
    </w:p>
    <w:p>
      <w:r>
        <w:t>The social half of the afflicted arc, the batch `[C116]` named as</w:t>
      </w:r>
    </w:p>
    <w:p>
      <w:r>
        <w:t>standing's own: the return brought them back, and this is the county's</w:t>
      </w:r>
    </w:p>
    <w:p>
      <w:r>
        <w:t>answer to them. Three laws, all through machinery that already exists</w:t>
      </w:r>
    </w:p>
    <w:p>
      <w:pPr>
        <w:pStyle w:val="ListBullet"/>
      </w:pPr>
      <w:r>
        <w:t>no badge decides anything, and nobody is exiled, refused, or moved</w:t>
      </w:r>
    </w:p>
    <w:p>
      <w:r>
        <w:t>by category. The belief reader `P.believedFormOf(id, otherKey, tick)`</w:t>
      </w:r>
    </w:p>
    <w:p>
      <w:r>
        <w:t>is the one query every standing-side question asks: the form read off</w:t>
      </w:r>
    </w:p>
    <w:p>
      <w:r>
        <w:t>a person-belief keyed the way beliefs are keyed, fresh on the people</w:t>
      </w:r>
    </w:p>
    <w:p>
      <w:r>
        <w:t>horizon, so an argument quiets by itself when the marks stop being</w:t>
      </w:r>
    </w:p>
    <w:p>
      <w:r>
        <w:t>seen - a member who has not seen the shaped face does not argue, and</w:t>
      </w:r>
    </w:p>
    <w:p>
      <w:r>
        <w:t>there is no argument without fear in the room. The house argument</w:t>
      </w:r>
    </w:p>
    <w:p>
      <w:r>
        <w:t>runs in `electLeader` beside the creed quarrel `[B23]` built: each</w:t>
      </w:r>
    </w:p>
    <w:p>
      <w:r>
        <w:t>housemate holding a fresh belief of the form answers out of character</w:t>
      </w:r>
    </w:p>
    <w:p>
      <w:r>
        <w:t>(`[B3]`'s law for the bitten at the deeper bend) - weight</w:t>
      </w:r>
    </w:p>
    <w:p>
      <w:r>
        <w:t>`(1 - nerve) + fear - compassion`, above zero and they are afraid,</w:t>
      </w:r>
    </w:p>
    <w:p>
      <w:r>
        <w:t>else they stand by - trust bends on the sibling quarrel's magnitudes</w:t>
      </w:r>
    </w:p>
    <w:p>
      <w:r>
        <w:t>and cadence (afraid -0.03 toward the subject, the subject -0.02 back</w:t>
      </w:r>
    </w:p>
    <w:p>
      <w:r>
        <w:t>at every afraid face, afraid and standing faces -0.02 at each</w:t>
      </w:r>
    </w:p>
    <w:p>
      <w:r>
        <w:t>other), the blows cross each side's OWN `hostilityBar` per person,</w:t>
      </w:r>
    </w:p>
    <w:p>
      <w:r>
        <w:t>and everything after the blows is the split machinery's business:</w:t>
      </w:r>
    </w:p>
    <w:p>
      <w:r>
        <w:t>no exile verb exists by design, `checkSchism` decides, and its</w:t>
      </w:r>
    </w:p>
    <w:p>
      <w:r>
        <w:t>schism of one IS the exile - the cast-out is whoever the roster</w:t>
      </w:r>
    </w:p>
    <w:p>
      <w:r>
        <w:t>trusts less, no preferred victim. The company door reads the same</w:t>
      </w:r>
    </w:p>
    <w:p>
      <w:r>
        <w:t>law everywhere at once, because `[C111]` made the value the one law:</w:t>
      </w:r>
    </w:p>
    <w:p>
      <w:r>
        <w:t>`companyStanding` discounts by the judge's own fear (weight scaled</w:t>
      </w:r>
    </w:p>
    <w:p>
      <w:r>
        <w:t>0.6, only when positive), so the composed can still take a shaped</w:t>
      </w:r>
    </w:p>
    <w:p>
      <w:r>
        <w:t>stranger in and the most frightened cannot be carried past the line</w:t>
      </w:r>
    </w:p>
    <w:p>
      <w:r>
        <w:t>even by the deepest need - the road, the table, the visit gate, the</w:t>
      </w:r>
    </w:p>
    <w:p>
      <w:r>
        <w:t>companion walk, and the player's own asks all read the same value,</w:t>
      </w:r>
    </w:p>
    <w:p>
      <w:r>
        <w:t>and an afflicted judge at an afflicted door discounts by their own</w:t>
      </w:r>
    </w:p>
    <w:p>
      <w:r>
        <w:t>fear the same as anyone; no solidarity is encoded. And once a county</w:t>
      </w:r>
    </w:p>
    <w:p>
      <w:r>
        <w:t>day, on the clock the return and the marks run, `S.outcastDrift`</w:t>
      </w:r>
    </w:p>
    <w:p>
      <w:r>
        <w:t>asks the cast-out's question for every groupless person whose own</w:t>
      </w:r>
    </w:p>
    <w:p>
      <w:r>
        <w:t>state says afflicted: their own known places ranked by the</w:t>
      </w:r>
    </w:p>
    <w:p>
      <w:r>
        <w:t>`[C76]`/`[C108]` scorer, minus every place a living hand holds and</w:t>
      </w:r>
    </w:p>
    <w:p>
      <w:r>
        <w:t>what they already hold, and the best remaining place becomes their</w:t>
      </w:r>
    </w:p>
    <w:p>
      <w:r>
        <w:t>home through the same claim verb genesis uses, the log saying why -</w:t>
      </w:r>
    </w:p>
    <w:p>
      <w:r>
        <w:t>measure, then guide, the settle pass's law applied to one person,</w:t>
      </w:r>
    </w:p>
    <w:p>
      <w:r>
        <w:t>and a cast-out who never went back anywhere keeps the ground they</w:t>
      </w:r>
    </w:p>
    <w:p>
      <w:r>
        <w:t>stand on. The gather needs nothing new: outcasts crossing paths at</w:t>
      </w:r>
    </w:p>
    <w:p>
      <w:r>
        <w:t>the same abandoned ground go through the ordinary doors, and what</w:t>
      </w:r>
    </w:p>
    <w:p>
      <w:r>
        <w:t>gathers, gathers. Work and claims are answered by the machinery</w:t>
      </w:r>
    </w:p>
    <w:p>
      <w:r>
        <w:t>that owns them - the split clears the designation, `[B21]` judges</w:t>
      </w:r>
    </w:p>
    <w:p>
      <w:r>
        <w:t>the state of the work never the attribution, and `mayEnter` still</w:t>
      </w:r>
    </w:p>
    <w:p>
      <w:r>
        <w:t>refuses a break-in without hostility, whoever holds the ground. The</w:t>
      </w:r>
    </w:p>
    <w:p>
      <w:r>
        <w:t>gate ran clean with the batch in the tree, the jar rebuilt and</w:t>
      </w:r>
    </w:p>
    <w:p>
      <w:r>
        <w:t>shipped with the new stamp; the version machine derives</w:t>
      </w:r>
    </w:p>
    <w:p>
      <w:r>
        <w:t>the coordinate for that close (minor - a new player-visible simulation</w:t>
      </w:r>
    </w:p>
    <w:p>
      <w:r>
        <w:t>capability: the county's society answers its mid-course people).</w:t>
      </w:r>
    </w:p>
    <w:p>
      <w:r>
        <w:t>Open, as ever, on the play receipts: nobody has watched a house</w:t>
      </w:r>
    </w:p>
    <w:p>
      <w:r>
        <w:t>argue over a returned member, a door refuse one, or an outcast take</w:t>
      </w:r>
    </w:p>
    <w:p>
      <w:r>
        <w:t>abandoned ground. Next: the totality order the same sitting set -</w:t>
      </w:r>
    </w:p>
    <w:p>
      <w:r>
        <w:t>the raider vocabulary (the ten swept gaps), Week One's moments and</w:t>
      </w:r>
    </w:p>
    <w:p>
      <w:r>
        <w:t>gestures, age attachments, drugs in totality - then the off-switch</w:t>
      </w:r>
    </w:p>
    <w:p>
      <w:r>
        <w:t>list before runtime verification.</w:t>
      </w:r>
    </w:p>
    <w:p/>
    <w:p>
      <w:r>
        <w:t>**As of** 2026-09-13, `[C116]` close - the afflicted come back. The</w:t>
      </w:r>
    </w:p>
    <w:p>
      <w:r>
        <w:t>operator's totality ruling of the same sitting names the afflicted as</w:t>
      </w:r>
    </w:p>
    <w:p>
      <w:r>
        <w:t>important as the crossed, and this batch carries them, closing on the</w:t>
      </w:r>
    </w:p>
    <w:p>
      <w:r>
        <w:t>way both seam halves the sister's `[A32]` recorded as owed by this</w:t>
      </w:r>
    </w:p>
    <w:p>
      <w:r>
        <w:t>side. The return is a fact-reading, not a decision: once per county</w:t>
      </w:r>
    </w:p>
    <w:p>
      <w:r>
        <w:t>day, `SAO_AfflictedReturn.adopt` mints a live body where a reverted</w:t>
      </w:r>
    </w:p>
    <w:p>
      <w:r>
        <w:t>person's risen corpse stands (or at their last ground), through the</w:t>
      </w:r>
    </w:p>
    <w:p>
      <w:r>
        <w:t>same `materialize` every awakening uses - the mint runs FIRST and the</w:t>
      </w:r>
    </w:p>
    <w:p>
      <w:r>
        <w:t>flags turn only on success, so a refused mint leaves a death record a</w:t>
      </w:r>
    </w:p>
    <w:p>
      <w:r>
        <w:t>death record and the next county day tries again. `rec.dead` flips -</w:t>
      </w:r>
    </w:p>
    <w:p>
      <w:r>
        <w:t>not an undoing of the death (`diedAtHours` and `deathCause` stay</w:t>
      </w:r>
    </w:p>
    <w:p>
      <w:r>
        <w:t>durable) but the county's present-tense judgment the reversion</w:t>
      </w:r>
    </w:p>
    <w:p>
      <w:r>
        <w:t>overturned - and everything the death funnel dropped stays dropped:</w:t>
      </w:r>
    </w:p>
    <w:p>
      <w:r>
        <w:t>they come back with no beliefs, no voice, no company, a stranger to</w:t>
      </w:r>
    </w:p>
    <w:p>
      <w:r>
        <w:t>their own house, which is what coming back from that is, and the</w:t>
      </w:r>
    </w:p>
    <w:p>
      <w:r>
        <w:t>material the next batch's social half argues over. The presentation</w:t>
      </w:r>
    </w:p>
    <w:p>
      <w:r>
        <w:t>chain's one missing link closes with two stamp paths - the adoption</w:t>
      </w:r>
    </w:p>
    <w:p>
      <w:r>
        <w:t>mints the returnee with the pathogen's own form marks, and</w:t>
      </w:r>
    </w:p>
    <w:p>
      <w:r>
        <w:t>`Return.stampLive` re-stamps every live afflicted body once a</w:t>
      </w:r>
    </w:p>
    <w:p>
      <w:r>
        <w:t>county day (covering the recovery-flipped infected who never died),</w:t>
      </w:r>
    </w:p>
    <w:p>
      <w:r>
        <w:t>so the scanner's marks and the belief parser's form read make the</w:t>
      </w:r>
    </w:p>
    <w:p>
      <w:r>
        <w:t>ghoul shape visible on the living. A formed neighbor enters the</w:t>
      </w:r>
    </w:p>
    <w:p>
      <w:r>
        <w:t>county's fear - `nearestFormedPerson` behind the hostile override,</w:t>
      </w:r>
    </w:p>
    <w:p>
      <w:r>
        <w:t>`isZombieThreat` excluding `fromPerson` so they are feared and never</w:t>
      </w:r>
    </w:p>
    <w:p>
      <w:r>
        <w:t>fought - the pathogen pressure reads `nearestBelievedThreat` at full</w:t>
      </w:r>
    </w:p>
    <w:p>
      <w:r>
        <w:t>weight, the parser observes the form through Adaptation, the live</w:t>
      </w:r>
    </w:p>
    <w:p>
      <w:r>
        <w:t>afflicted near a crossed carrier are exposed through the sister's own</w:t>
      </w:r>
    </w:p>
    <w:p>
      <w:r>
        <w:t>`expose` (odds never copied), and the reunion machinery already</w:t>
      </w:r>
    </w:p>
    <w:p>
      <w:r>
        <w:t>standing fires for the returned everywhere they go. The seam halves:</w:t>
      </w:r>
    </w:p>
    <w:p>
      <w:r>
        <w:t>`Drv.order` stamps the demonstrated `drive` verb (ending</w:t>
      </w:r>
    </w:p>
    <w:p>
      <w:r>
        <w:t>`ZAO_Mind`'s always-empty retained-verbs), and `SAOBridge`'s</w:t>
      </w:r>
    </w:p>
    <w:p>
      <w:r>
        <w:t>`driveBegin`/`tickDrive` dispatch IsoZombies first over a</w:t>
      </w:r>
    </w:p>
    <w:p>
      <w:r>
        <w:t>`crossedDrives` map of their own - `SAOCrossedDriver`, the driving</w:t>
      </w:r>
    </w:p>
    <w:p>
      <w:r>
        <w:t>map's second entry, walks the dead's own pathing (`pathToLocationF`,</w:t>
      </w:r>
    </w:p>
    <w:p>
      <w:r>
        <w:t>one leg per scan; SAOMovement is player-surface and was NOT</w:t>
      </w:r>
    </w:p>
    <w:p>
      <w:r>
        <w:t>widenable, by design law), boards seat 0 through the character-typed</w:t>
      </w:r>
    </w:p>
    <w:p>
      <w:r>
        <w:t>engine surface `[C82]`/`[C114]` verified (javap before a line was</w:t>
      </w:r>
    </w:p>
    <w:p>
      <w:r>
        <w:t>written), starts the engine lawfully, drives the bearing to the</w:t>
      </w:r>
    </w:p>
    <w:p>
      <w:r>
        <w:t>named ground capped at the drive dial's default, parks and shuts off</w:t>
      </w:r>
    </w:p>
    <w:p>
      <w:pPr>
        <w:pStyle w:val="ListBullet"/>
      </w:pPr>
      <w:r>
        <w:t>no WAIT phase, the crossed wait for nobody, and a thrown tick is</w:t>
      </w:r>
    </w:p>
    <w:p>
      <w:r>
        <w:t>answered `DRIVE_FAILED` because the sister's verdict machine ends a</w:t>
      </w:r>
    </w:p>
    <w:p>
      <w:r>
        <w:t>trip only on Succeeded, IDLE, or a `DRIVE_` verdict. The risen corpse</w:t>
      </w:r>
    </w:p>
    <w:p>
      <w:r>
        <w:t>is the sister's half, named `[A33]` in both repos (ZAO owns the</w:t>
      </w:r>
    </w:p>
    <w:p>
      <w:r>
        <w:t>turned body and releases it once this side has re-adopted); until it</w:t>
      </w:r>
    </w:p>
    <w:p>
      <w:r>
        <w:t>lands, corpse and returnee share a county, honestly. The gate ran</w:t>
      </w:r>
    </w:p>
    <w:p>
      <w:r>
        <w:t>clean with the batch in the tree, all 63 Lua files compiling under</w:t>
      </w:r>
    </w:p>
    <w:p>
      <w:r>
        <w:t>the engine's own Kahlua, the jar rebuilt and shipped first; the</w:t>
      </w:r>
    </w:p>
    <w:p>
      <w:r>
        <w:t>version machine derives the coordinate for that close (minor - a new</w:t>
      </w:r>
    </w:p>
    <w:p>
      <w:r>
        <w:t>player-visible capability: the county's mid-course people return to</w:t>
      </w:r>
    </w:p>
    <w:p>
      <w:r>
        <w:t>it, and the crossed can drive). Open, as ever, on the play receipts:</w:t>
      </w:r>
    </w:p>
    <w:p>
      <w:r>
        <w:t>nobody has watched the dead come back or a crossed body under</w:t>
      </w:r>
    </w:p>
    <w:p>
      <w:r>
        <w:t>wheels. Next: the afflicted among the living - the house argument,</w:t>
      </w:r>
    </w:p>
    <w:p>
      <w:r>
        <w:t>the cast-out and the gather, the standing reaction - then the</w:t>
      </w:r>
    </w:p>
    <w:p>
      <w:r>
        <w:t>totality order the same sitting set.</w:t>
      </w:r>
    </w:p>
    <w:p/>
    <w:p>
      <w:r>
        <w:t>**As of** 2026-09-13, `[C115]` close - the dials the rulings named.</w:t>
      </w:r>
    </w:p>
    <w:p>
      <w:r>
        <w:t>The operator's screen-revision ruling of the same sitting (the</w:t>
      </w:r>
    </w:p>
    <w:p>
      <w:r>
        <w:t>sister project's record 45): the sandbox screen carried "an absence</w:t>
      </w:r>
    </w:p>
    <w:p>
      <w:r>
        <w:t>of everything I said should be configurable over this past three</w:t>
      </w:r>
    </w:p>
    <w:p>
      <w:r>
        <w:t>days" - the numbers the operator ruled over the 09-11/13 era sat in</w:t>
      </w:r>
    </w:p>
    <w:p>
      <w:r>
        <w:t>code as constants while the screen showed other things. Three dials</w:t>
      </w:r>
    </w:p>
    <w:p>
      <w:r>
        <w:t>now carry them, each default the ruled figure so nothing about the</w:t>
      </w:r>
    </w:p>
    <w:p>
      <w:r>
        <w:t>county changes: RoadMeetingWorth (the 0.02 the operator moved</w:t>
      </w:r>
    </w:p>
    <w:p>
      <w:r>
        <w:t>personally at `[C111]`, read per meeting), OpennessHorizonMonths</w:t>
      </w:r>
    </w:p>
    <w:p>
      <w:r>
        <w:t>(the half year `[C111]` stated "so the operator can move it," read</w:t>
      </w:r>
    </w:p>
    <w:p>
      <w:r>
        <w:t>per pull-hour recompute), and DriveSpeedCap (`[C114]`'s credited</w:t>
      </w:r>
    </w:p>
    <w:p>
      <w:r>
        <w:t>30 km/h, crossing the bridge at order time because Java cannot read</w:t>
      </w:r>
    </w:p>
    <w:p>
      <w:r>
        <w:t>SandboxVars - Lua reads the dial, `driveBegin` gains the parameter,</w:t>
      </w:r>
    </w:p>
    <w:p>
      <w:r>
        <w:t>the per-shell drive state carries it, and `SPEED_CAP_KMH` stands</w:t>
      </w:r>
    </w:p>
    <w:p>
      <w:r>
        <w:t>renamed `DEFAULT_SPEED_CAP_KMH` with its credit intact). Named as</w:t>
      </w:r>
    </w:p>
    <w:p>
      <w:r>
        <w:t>deliberately NOT dials, in the record and the options header: the</w:t>
      </w:r>
    </w:p>
    <w:p>
      <w:r>
        <w:t>county clock (`[C112]`), the street hour (prior art carried whole),</w:t>
      </w:r>
    </w:p>
    <w:p>
      <w:r>
        <w:t>era and calendar facts (the record's stamps, never the dial), and</w:t>
      </w:r>
    </w:p>
    <w:p>
      <w:r>
        <w:t>per-person temperament (emergent from identity by design). Three</w:t>
      </w:r>
    </w:p>
    <w:p>
      <w:r>
        <w:t>borders were amended to the new truth rather than the code bent</w:t>
      </w:r>
    </w:p>
    <w:p>
      <w:r>
        <w:t>back: Border 29 claims the two module-owned dials and graduates</w:t>
      </w:r>
    </w:p>
    <w:p>
      <w:r>
        <w:t>ROAD_TRUST out of its magic-number table; Border 152 reads the dial</w:t>
      </w:r>
    </w:p>
    <w:p>
      <w:r>
        <w:t>seams; Border 92 declares the six new strings under the ruling, the</w:t>
      </w:r>
    </w:p>
    <w:p>
      <w:r>
        <w:t>wording following the ratified plain register. The gate ran clean</w:t>
      </w:r>
    </w:p>
    <w:p>
      <w:r>
        <w:t>with the batch in the tree, 31 options on the surface; the jar was</w:t>
      </w:r>
    </w:p>
    <w:p>
      <w:r>
        <w:t>rebuilt and shipped before it ran; the version machine derives</w:t>
      </w:r>
    </w:p>
    <w:p>
      <w:r>
        <w:t>the coordinate for that close (kohai - the screen matured to carry what the</w:t>
      </w:r>
    </w:p>
    <w:p>
      <w:r>
        <w:t>rulings reserved, nothing new simulated). This batch is the first</w:t>
      </w:r>
    </w:p>
    <w:p>
      <w:r>
        <w:t>named step of the pre-alpha-to-alpha order the same sitting set:</w:t>
      </w:r>
    </w:p>
    <w:p>
      <w:r>
        <w:t>this revision, then readiness, then the training passes - the dials</w:t>
      </w:r>
    </w:p>
    <w:p>
      <w:r>
        <w:t>exist so the tuning has something to turn. Open, as ever, on the</w:t>
      </w:r>
    </w:p>
    <w:p>
      <w:r>
        <w:t>play receipts: nobody has watched a goer drive at a non-default cap.</w:t>
      </w:r>
    </w:p>
    <w:p/>
    <w:p>
      <w:r>
        <w:t>**As of** 2026-09-13, `[C114]` close - a real person at the wheel.</w:t>
      </w:r>
    </w:p>
    <w:p>
      <w:r>
        <w:t>The driving half of the Week One port (`[C110]`) is built, and the</w:t>
      </w:r>
    </w:p>
    <w:p>
      <w:r>
        <w:t>doorway `[C82]` mapped is exercised at last: a live goer who took</w:t>
      </w:r>
    </w:p>
    <w:p>
      <w:r>
        <w:t>wheels on a venture walks to the claimed car, enters seat 0, starts</w:t>
      </w:r>
    </w:p>
    <w:p>
      <w:r>
        <w:t>the engine lawfully (the no-argument `tryStartEngine` - a refusal is</w:t>
      </w:r>
    </w:p>
    <w:p>
      <w:r>
        <w:t>honored, never routed around), and drives it to the venture's ground</w:t>
      </w:r>
    </w:p>
    <w:p>
      <w:r>
        <w:t>by the bearing, capped at Week One's own credited 30 km/h town</w:t>
      </w:r>
    </w:p>
    <w:p>
      <w:r>
        <w:t>figure, `[C31]`'s order-time fuel burn becoming real fuel spent on a</w:t>
      </w:r>
    </w:p>
    <w:p>
      <w:r>
        <w:t>real trip. Every load-bearing engine fact was disassembled from the</w:t>
      </w:r>
    </w:p>
    <w:p>
      <w:r>
        <w:t>installed B42.20 jar before a line was written - the ungated</w:t>
      </w:r>
    </w:p>
    <w:p>
      <w:r>
        <w:t>control reads, the steering sign (Left -1, Right +1), the</w:t>
      </w:r>
    </w:p>
    <w:p>
      <w:r>
        <w:t>physics-activity rules that would dead-lock a resting NPC-driven</w:t>
      </w:r>
    </w:p>
    <w:p>
      <w:r>
        <w:t>car, answered with the engine's own public `setPhysicsActive` at</w:t>
      </w:r>
    </w:p>
    <w:p>
      <w:r>
        <w:t>board and at ignition. The promised company rides (`[B19]`'s seat</w:t>
      </w:r>
    </w:p>
    <w:p>
      <w:r>
        <w:t>cap made real): escorts board passenger seats, the driver holds at</w:t>
      </w:r>
    </w:p>
    <w:p>
      <w:r>
        <w:t>the wheel for them, latecomers' rides fail honestly and they walk.</w:t>
      </w:r>
    </w:p>
    <w:p>
      <w:r>
        <w:t>A drive is committed - the seat law on the books since `[B1]` holds</w:t>
      </w:r>
    </w:p>
    <w:p>
      <w:r>
        <w:t>the decisions off while the body is at the wheel, and `setState`'s</w:t>
      </w:r>
    </w:p>
    <w:p>
      <w:r>
        <w:t>new exit rule parks the car on any transition out. Every refusal</w:t>
      </w:r>
    </w:p>
    <w:p>
      <w:r>
        <w:t>falls back to the ordinary walk, and on arrival the last stretch is</w:t>
      </w:r>
    </w:p>
    <w:p>
      <w:r>
        <w:t>walked so the venture's close-out runs unchanged. The drive is era</w:t>
      </w:r>
    </w:p>
    <w:p>
      <w:r>
        <w:t>general by design: `[B19]`'s claims, `[C31]`'s burn and `[C82]`'s</w:t>
      </w:r>
    </w:p>
    <w:p>
      <w:r>
        <w:t>doorway were never era-gated; pre-fall is where the Day Zero receipt</w:t>
      </w:r>
    </w:p>
    <w:p>
      <w:r>
        <w:t>watches it. The ghost driver, the forced-engine trio, the</w:t>
      </w:r>
    </w:p>
    <w:p>
      <w:r>
        <w:t>never-steering regulator and the horn are named as</w:t>
      </w:r>
    </w:p>
    <w:p>
      <w:r>
        <w:t>deliberately-not-taken in the code and in CREDITS. Until the end</w:t>
      </w:r>
    </w:p>
    <w:p>
      <w:r>
        <w:t>pass rebuilds the jar, the Lua degrades to the ordinary walk -</w:t>
      </w:r>
    </w:p>
    <w:p>
      <w:r>
        <w:t>the new bridge verbs need it, deferred there by the standing order.</w:t>
      </w:r>
    </w:p>
    <w:p>
      <w:r>
        <w:t>Open pending the play receipt: a goer under wheels, watched. With</w:t>
      </w:r>
    </w:p>
    <w:p>
      <w:r>
        <w:t>this close, all three build rulings of `[C110]` are built - need</w:t>
      </w:r>
    </w:p>
    <w:p>
      <w:r>
        <w:t>alongside trust (`[C111]`), every timer on the county's clock</w:t>
      </w:r>
    </w:p>
    <w:p>
      <w:r>
        <w:t>(`[C112]`), and the pre-fall streets and driving (`[C113]`,</w:t>
      </w:r>
    </w:p>
    <w:p>
      <w:r>
        <w:t>`[C114]`). Next: the nine world documents with the operator (the</w:t>
      </w:r>
    </w:p>
    <w:p>
      <w:r>
        <w:t>review `[C110]` named as waiting, which gates the sister's corpus,</w:t>
      </w:r>
    </w:p>
    <w:p>
      <w:r>
        <w:t>voice, and training), then the end pass.</w:t>
      </w:r>
    </w:p>
    <w:p/>
    <w:p>
      <w:r>
        <w:t>**As of** 2026-09-13, `[C113]` close - the street hour and the trade's</w:t>
      </w:r>
    </w:p>
    <w:p>
      <w:r>
        <w:t>ground. The Day Zero arc's last unbuilt named slice, normal life on</w:t>
      </w:r>
    </w:p>
    <w:p>
      <w:r>
        <w:t>open streets, is built, as the streets half of the Week One port the</w:t>
      </w:r>
    </w:p>
    <w:p>
      <w:r>
        <w:t>operator ruled at `[C110]`. Slayer's authored street-hour curve</w:t>
      </w:r>
    </w:p>
    <w:p>
      <w:r>
        <w:t>(twenty-four values, read from the installed mod and carried whole,</w:t>
      </w:r>
    </w:p>
    <w:p>
      <w:r>
        <w:t>credited) is re-expressed from a spawner's count into a per-person</w:t>
      </w:r>
    </w:p>
    <w:p>
      <w:r>
        <w:t>propensity - `SAO.History.streetAffinity` - rolled at the leg</w:t>
      </w:r>
    </w:p>
    <w:p>
      <w:r>
        <w:t>boundary on both halves of the county: out means the day-goal chooser</w:t>
      </w:r>
    </w:p>
    <w:p>
      <w:r>
        <w:t>answers, staying in means home, and the authored curve itself thins</w:t>
      </w:r>
    </w:p>
    <w:p>
      <w:r>
        <w:t>the small hours and feeds the evening streets. The street-occupations</w:t>
      </w:r>
    </w:p>
    <w:p>
      <w:r>
        <w:t>idea crosses as the census trade's own ground: a stable workplace</w:t>
      </w:r>
    </w:p>
    <w:p>
      <w:r>
        <w:t>(`rec.workX`, one fact both halves share) walked to behind need and</w:t>
      </w:r>
    </w:p>
    <w:p>
      <w:r>
        <w:t>ahead of company, so the mail carrier and the gardener of the prior</w:t>
      </w:r>
    </w:p>
    <w:p>
      <w:r>
        <w:t>art are SAO's own people in SAO's own trades. All of it gated by</w:t>
      </w:r>
    </w:p>
    <w:p>
      <w:r>
        <w:t>`fallHasCome`'s reason being "before" - an unreadable calendar gets</w:t>
      </w:r>
    </w:p>
    <w:p>
      <w:r>
        <w:t>the survival law, not a street crowd - and all of it dead the moment</w:t>
      </w:r>
    </w:p>
    <w:p>
      <w:r>
        <w:t>the county's own stamps say the fall has come, the thinning left to</w:t>
      </w:r>
    </w:p>
    <w:p>
      <w:r>
        <w:t>the county's machinery rather than any timeline. The weights, the</w:t>
      </w:r>
    </w:p>
    <w:p>
      <w:r>
        <w:t>spawner, the scripted timeline, and the density math never cross,</w:t>
      </w:r>
    </w:p>
    <w:p>
      <w:r>
        <w:t>named as such in CREDITS. What does not cross is credited as</w:t>
      </w:r>
    </w:p>
    <w:p>
      <w:r>
        <w:t>deliberately-not-taken; the driving half of the port is `[C114]`, the</w:t>
      </w:r>
    </w:p>
    <w:p>
      <w:r>
        <w:t>next batch. Open pending its play receipt - an ordinary county</w:t>
      </w:r>
    </w:p>
    <w:p>
      <w:r>
        <w:t>watched at eight in the morning and three at night.</w:t>
      </w:r>
    </w:p>
    <w:p/>
    <w:p>
      <w:r>
        <w:t>**As of** 2026-09-12, `[C112]` close - the tick is the county's clock.</w:t>
      </w:r>
    </w:p>
    <w:p>
      <w:r>
        <w:t>The queue's item 4 is paid, as the operator ruled - every timer moves,</w:t>
      </w:r>
    </w:p>
    <w:p>
      <w:r>
        <w:t>with the preference stated for a robust system over a quick one: one</w:t>
      </w:r>
    </w:p>
    <w:p>
      <w:r>
        <w:t>law in `SAO_History.ticks` - a tick is a 9000th of a county hour, the</w:t>
      </w:r>
    </w:p>
    <w:p>
      <w:r>
        <w:t>derivation being what a frame was at 60fps on the default day - so</w:t>
      </w:r>
    </w:p>
    <w:p>
      <w:r>
        <w:t>every span constant keeps its number while the domain becomes the</w:t>
      </w:r>
    </w:p>
    <w:p>
      <w:r>
        <w:t>county's clock. No sixty site conversions: Controller's and</w:t>
      </w:r>
    </w:p>
    <w:p>
      <w:r>
        <w:t>Population's counters both READ the one clock (which also ends the two</w:t>
      </w:r>
    </w:p>
    <w:p>
      <w:r>
        <w:t>frame clocks stamping the belief axis with diverging numbers), the two</w:t>
      </w:r>
    </w:p>
    <w:p>
      <w:r>
        <w:t>modulo cadences became last-fired-plus-a-span stamps (a skipping clock</w:t>
      </w:r>
    </w:p>
    <w:p>
      <w:r>
        <w:t>steps over a modulo), the years' calibrated 3600-a-day fake advance is</w:t>
      </w:r>
    </w:p>
    <w:p>
      <w:r>
        <w:t>deleted in favor of the clock's own day, and [C15]'s reload rebase is</w:t>
      </w:r>
    </w:p>
    <w:p>
      <w:r>
        <w:t>replaced by a foreign-stamp domain check because the tick axis crosses</w:t>
      </w:r>
    </w:p>
    <w:p>
      <w:r>
        <w:t>sessions now - ahead-of-now is a domain mark, and dropping it to 0</w:t>
      </w:r>
    </w:p>
    <w:p>
      <w:r>
        <w:t>reads as long ago (same guard on `rec.nextDormantMoveAt`, the one</w:t>
      </w:r>
    </w:p>
    <w:p>
      <w:r>
        <w:t>persisted future due-time). Voice keeps [B49]'s wall clock: the</w:t>
      </w:r>
    </w:p>
    <w:p>
      <w:r>
        <w:t>player's ears are in real time. One reload's relearn per old save, by</w:t>
      </w:r>
    </w:p>
    <w:p>
      <w:r>
        <w:t>design. The feel on the county's clock is a play receipt. Next: the</w:t>
      </w:r>
    </w:p>
    <w:p>
      <w:r>
        <w:t>pre-fall streets and NPC driving (the Week One port), then the world</w:t>
      </w:r>
    </w:p>
    <w:p>
      <w:r>
        <w:t>documents with the operator, then the end pass.</w:t>
      </w:r>
    </w:p>
    <w:p/>
    <w:p>
      <w:r>
        <w:t>**As of** 2026-09-12, `[C111]` close - need stands alongside trust.</w:t>
      </w:r>
    </w:p>
    <w:p>
      <w:r>
        <w:t>The queue's item 3 is paid: a road meeting is worth 0.02 (twenty-five</w:t>
      </w:r>
    </w:p>
    <w:p>
      <w:r>
        <w:t>meetings to the default line, not two hundred), and need is a</w:t>
      </w:r>
    </w:p>
    <w:p>
      <w:r>
        <w:t>co-determinant of company through one law in Standing -</w:t>
      </w:r>
    </w:p>
    <w:p>
      <w:r>
        <w:t>`companyStanding(id, other)`, the trust one person holds toward</w:t>
      </w:r>
    </w:p>
    <w:p>
      <w:r>
        <w:t>another plus their own pull (appetite from `contactFactor`, isolation</w:t>
      </w:r>
    </w:p>
    <w:p>
      <w:r>
        <w:t>from `[C94]`'s state surface - which gated nothing until now - and the</w:t>
      </w:r>
    </w:p>
    <w:p>
      <w:r>
        <w:t>county's openness: months since the fall on the split clock over a</w:t>
      </w:r>
    </w:p>
    <w:p>
      <w:r>
        <w:t>horizon of six, so an ordinary county forms houses through acquaintance</w:t>
      </w:r>
    </w:p>
    <w:p>
      <w:r>
        <w:t>and a county deep in collapse lets need carry the line). Need</w:t>
      </w:r>
    </w:p>
    <w:p>
      <w:r>
        <w:t>substitutes for trust not yet built and never cancels trust already</w:t>
      </w:r>
    </w:p>
    <w:p>
      <w:r>
        <w:t>spent against somebody. Every company door reads it - the road, the</w:t>
      </w:r>
    </w:p>
    <w:p>
      <w:r>
        <w:t>table, the visit gate, the companion seam, and the player's asks</w:t>
      </w:r>
    </w:p>
    <w:p>
      <w:r>
        <w:t>(walk, join, designation) - while judgment, office, and defection</w:t>
      </w:r>
    </w:p>
    <w:p>
      <w:r>
        <w:t>doors keep trust alone, and temperament (circles, capacity, hostility,</w:t>
      </w:r>
    </w:p>
    <w:p>
      <w:r>
        <w:t>mercy) gates exactly where it did. A house can now grow past a pair</w:t>
      </w:r>
    </w:p>
    <w:p>
      <w:r>
        <w:t>out of meetings and the lonely can found one; the play receipt and a</w:t>
      </w:r>
    </w:p>
    <w:p>
      <w:r>
        <w:t>border for the law belong to the end pass. Next: the timers onto the</w:t>
      </w:r>
    </w:p>
    <w:p>
      <w:r>
        <w:t>county's clock, then the pre-fall streets.</w:t>
      </w:r>
    </w:p>
    <w:p/>
    <w:p>
      <w:r>
        <w:t>**As of** 2026-09-12, `[C110]` close - the rulings land. The operator</w:t>
      </w:r>
    </w:p>
    <w:p>
      <w:r>
        <w:t>took the end-of-feature-work ask and ruled the same day: the 78</w:t>
      </w:r>
    </w:p>
    <w:p>
      <w:r>
        <w:t>trades-hinge rows are ratified and the cross-module contract is</w:t>
      </w:r>
    </w:p>
    <w:p>
      <w:r>
        <w:t>ratified (the sister's records 41 and 42 - 190 ratified rows in all);</w:t>
      </w:r>
    </w:p>
    <w:p>
      <w:r>
        <w:t>and on this tree's side, three builds open. Group formation reads</w:t>
      </w:r>
    </w:p>
    <w:p>
      <w:r>
        <w:t>need alongside trust, weighted by the world's own age at the start</w:t>
      </w:r>
    </w:p>
    <w:p>
      <w:r>
        <w:t>(DR-038) - a meeting is worth more, and most people need to be around</w:t>
      </w:r>
    </w:p>
    <w:p>
      <w:r>
        <w:t>people, so trust is not the sole determinant of whether a group forms.</w:t>
      </w:r>
    </w:p>
    <w:p>
      <w:r>
        <w:t>Every timer moves onto the county's clock, as one robust system, not</w:t>
      </w:r>
    </w:p>
    <w:p>
      <w:r>
        <w:t>scattered arithmetic. And the pre-fall county gets its streets:</w:t>
      </w:r>
    </w:p>
    <w:p>
      <w:r>
        <w:t>Week One's CODE is taken and ported under SAO's ontology, the same</w:t>
      </w:r>
    </w:p>
    <w:p>
      <w:r>
        <w:t>multi-mod port plan as the people mods before it ([C29] through</w:t>
      </w:r>
    </w:p>
    <w:p>
      <w:r>
        <w:t>[C33]) - the hour-of-day street curve, the street occupations, the</w:t>
      </w:r>
    </w:p>
    <w:p>
      <w:r>
        <w:t>NPC-driven vehicles, the thinning past the outbreak day, on SAO's own</w:t>
      </w:r>
    </w:p>
    <w:p>
      <w:r>
        <w:t>people through the four pillars, gated by `fallHasCome`, credited per</w:t>
      </w:r>
    </w:p>
    <w:p>
      <w:r>
        <w:t>author, never programmed zombies on a scripted timeline. This batch</w:t>
      </w:r>
    </w:p>
    <w:p>
      <w:r>
        <w:t>moved the pointers only (the roadmap's sister-note now states both</w:t>
      </w:r>
    </w:p>
    <w:p>
      <w:r>
        <w:t>ratifications); the three builds are their own batches, and the</w:t>
      </w:r>
    </w:p>
    <w:p>
      <w:r>
        <w:t>world-document review is taken up next on the dataset's side.</w:t>
      </w:r>
    </w:p>
    <w:p/>
    <w:p>
      <w:r>
        <w:t>**As of** 2026-09-12, `[C109]` close - beside this tree, corrected.</w:t>
      </w:r>
    </w:p>
    <w:p>
      <w:r>
        <w:t>Records only, no code: the roadmap's closing note still said the</w:t>
      </w:r>
    </w:p>
    <w:p>
      <w:r>
        <w:t>sister's G0 was open because Antibodies was not installed, false since</w:t>
      </w:r>
    </w:p>
    <w:p>
      <w:r>
        <w:t>its `[A6]` (2026-09-09) found it installed, read what it exposes, and</w:t>
      </w:r>
    </w:p>
    <w:p>
      <w:r>
        <w:t>closed the gate - and false again in the other direction since its</w:t>
      </w:r>
    </w:p>
    <w:p>
      <w:r>
        <w:t>`[A29]` moved recovery reads to this side's own record, so the named</w:t>
      </w:r>
    </w:p>
    <w:p>
      <w:r>
        <w:t>read `[A6]` left open never shipped. The note now says what closed and</w:t>
      </w:r>
    </w:p>
    <w:p>
      <w:r>
        <w:t>where. The Speakeasy half carried forward too: the cross-module</w:t>
      </w:r>
    </w:p>
    <w:p>
      <w:r>
        <w:t>contract is active, the rows are cut against the event-driven pathogen</w:t>
      </w:r>
    </w:p>
    <w:p>
      <w:r>
        <w:t>state (its records 38 and 39), and the seventy-eight trades-hinge rows</w:t>
      </w:r>
    </w:p>
    <w:p>
      <w:r>
        <w:t>wait on the ruling. With this, every planned feature the tree can</w:t>
      </w:r>
    </w:p>
    <w:p>
      <w:r>
        <w:t>build without an operator design call is built: what remains is the</w:t>
      </w:r>
    </w:p>
    <w:p>
      <w:r>
        <w:t>operator's own calls (recruitment's cognition question, frame-time</w:t>
      </w:r>
    </w:p>
    <w:p>
      <w:r>
        <w:t>pacing, the trades-hinge ruling, the world-document review, the shape</w:t>
      </w:r>
    </w:p>
    <w:p>
      <w:r>
        <w:t>of normal life on open streets before the fall) and the end pass.</w:t>
      </w:r>
    </w:p>
    <w:p/>
    <w:p>
      <w:r>
        <w:t>**As of** 2026-09-12, `[C108]` close - the place ontology. DR-006 S4,</w:t>
      </w:r>
    </w:p>
    <w:p>
      <w:r>
        <w:t>the operator's named error, is paid: a group's ground is no longer</w:t>
      </w:r>
    </w:p>
    <w:p>
      <w:r>
        <w:t>one rectangle under one name. `[C76]`'s scorer became a ranking</w:t>
      </w:r>
    </w:p>
    <w:p>
      <w:r>
        <w:t>(`Perception.returnsOf`) - the same visits, the same water doubling,</w:t>
      </w:r>
    </w:p>
    <w:p>
      <w:r>
        <w:t>recency breaking ties - recomputed from use and never stored, so</w:t>
      </w:r>
    </w:p>
    <w:p>
      <w:r>
        <w:t>nothing accumulates and nothing expires; a place stops being the</w:t>
      </w:r>
    </w:p>
    <w:p>
      <w:r>
        <w:t>group's when its people stop going, the same fact that made it</w:t>
      </w:r>
    </w:p>
    <w:p>
      <w:r>
        <w:t>theirs. `Standing.placesOf`/`onGroundOf` answer where a group HOLDS</w:t>
      </w:r>
    </w:p>
    <w:p>
      <w:r>
        <w:t>(cached against a belief version and the member roster, so a</w:t>
      </w:r>
    </w:p>
    <w:p>
      <w:r>
        <w:t>derivation is never served stale), while `groupClaimOf` keeps</w:t>
      </w:r>
    </w:p>
    <w:p>
      <w:r>
        <w:t>answering where a group IS - the twenty-nine seat-reading sites did</w:t>
      </w:r>
    </w:p>
    <w:p>
      <w:r>
        <w:t>not move. The readers where holding several changes the answer now</w:t>
      </w:r>
    </w:p>
    <w:p>
      <w:r>
        <w:t>read the set: no house settles over another's stash while honouring</w:t>
      </w:r>
    </w:p>
    <w:p>
      <w:r>
        <w:t>their base, a feud's shadow falls around every place the enemy</w:t>
      </w:r>
    </w:p>
    <w:p>
      <w:r>
        <w:t>holds, and a pact delivery is kept standing on any of the ally's</w:t>
      </w:r>
    </w:p>
    <w:p>
      <w:r>
        <w:t>ground. The settling pass reads the top of the ranking itself, so</w:t>
      </w:r>
    </w:p>
    <w:p>
      <w:r>
        <w:t>the seat and the set are one law. Queue item 2 of the roadmap's</w:t>
      </w:r>
    </w:p>
    <w:p>
      <w:r>
        <w:t>remaining work is paid; what is left of the queue is the operator's</w:t>
      </w:r>
    </w:p>
    <w:p>
      <w:r>
        <w:t>own design calls (recruitment's cognition question, frame-time</w:t>
      </w:r>
    </w:p>
    <w:p>
      <w:r>
        <w:t>pacing) and the end pass.</w:t>
      </w:r>
    </w:p>
    <w:p/>
    <w:p>
      <w:r>
        <w:t>**As of** 2026-09-12, `[C107]` close - what a settled house does with</w:t>
      </w:r>
    </w:p>
    <w:p>
      <w:r>
        <w:t>its ground. `[C76]` settled the dormant house, but the hearth, the</w:t>
      </w:r>
    </w:p>
    <w:p>
      <w:r>
        <w:t>larder and the water store stayed the controller's, because the live</w:t>
      </w:r>
    </w:p>
    <w:p>
      <w:r>
        <w:t>round reads real shelves through a body and a dormant house has none -</w:t>
      </w:r>
    </w:p>
    <w:p>
      <w:r>
        <w:t>so every consumer of those words (flight, the lean-house ladder, the</w:t>
      </w:r>
    </w:p>
    <w:p>
      <w:r>
        <w:t>forager need-pull, the abandon council, the bread ask and the charity</w:t>
      </w:r>
    </w:p>
    <w:p>
      <w:r>
        <w:t>that answers it) was inert in the half of the county nearly every</w:t>
      </w:r>
    </w:p>
    <w:p>
      <w:r>
        <w:t>house lives in. `dormantProvision` now derives the words from facts</w:t>
      </w:r>
    </w:p>
    <w:p>
      <w:r>
        <w:t>that already existed: the members' real reachings (`lastFoodDay`/</w:t>
      </w:r>
    </w:p>
    <w:p>
      <w:r>
        <w:t>`lastWaterDay`, the same stamps attrition trusts) against the</w:t>
      </w:r>
    </w:p>
    <w:p>
      <w:r>
        <w:t>county's own patience constants, and the seat's own `offersNow`</w:t>
      </w:r>
    </w:p>
    <w:p>
      <w:r>
        <w:t>ledger - lean when nobody reached food inside food patience, full</w:t>
      </w:r>
    </w:p>
    <w:p>
      <w:r>
        <w:t>when everybody did AND the seat still offers, the hearth honestly</w:t>
      </w:r>
    </w:p>
    <w:p>
      <w:r>
        <w:t>dark because no member has a body. No counts are faked: the claims are</w:t>
      </w:r>
    </w:p>
    <w:p>
      <w:r>
        <w:t>word-only, `[C105]`'s "actually counted" stays the live round's, and a</w:t>
      </w:r>
    </w:p>
    <w:p>
      <w:r>
        <w:t>house really living on its ground enters the settlement graph by</w:t>
      </w:r>
    </w:p>
    <w:p>
      <w:r>
        <w:t>explicit derivation. A lean house calls for bread like a live one; a</w:t>
      </w:r>
    </w:p>
    <w:p>
      <w:r>
        <w:t>house with any materialised member is left to the live round. Queue</w:t>
      </w:r>
    </w:p>
    <w:p>
      <w:r>
        <w:t>item 1 of the roadmap's remaining work is paid whole.</w:t>
      </w:r>
    </w:p>
    <w:p/>
    <w:p>
      <w:r>
        <w:t>**As of** 2026-09-12, `[C106]` close - the player verbs of the house.</w:t>
      </w:r>
    </w:p>
    <w:p>
      <w:r>
        <w:t>ORGANIZATION.md's player-surface contract named thirteen verbs and</w:t>
      </w:r>
    </w:p>
    <w:p>
      <w:r>
        <w:t>the menu carried two of them; the rest are wired now through</w:t>
      </w:r>
    </w:p>
    <w:p>
      <w:r>
        <w:t>`SAO.PlayerInteraction.claim`, under the `[C105]` law unchanged -</w:t>
      </w:r>
    </w:p>
    <w:p>
      <w:r>
        <w:t>every player action is a claim, the house may ignore it, the claim</w:t>
      </w:r>
    </w:p>
    <w:p>
      <w:r>
        <w:t>decides nothing by itself, and the trust gate is the house's own</w:t>
      </w:r>
    </w:p>
    <w:p>
      <w:r>
        <w:t>ear, not a new threshold. Petition (peace, ground, form), ask for</w:t>
      </w:r>
    </w:p>
    <w:p>
      <w:r>
        <w:t>work, take or refuse the dealt work, support or contest a lead,</w:t>
      </w:r>
    </w:p>
    <w:p>
      <w:r>
        <w:t>back the chair's word over a refused order, appeal over the chair,</w:t>
      </w:r>
    </w:p>
    <w:p>
      <w:r>
        <w:t>claim the chair, leave, call a vote where the form allows one, and</w:t>
      </w:r>
    </w:p>
    <w:p>
      <w:r>
        <w:t>stand against the pact - all recorded, all gated on the</w:t>
      </w:r>
    </w:p>
    <w:p>
      <w:r>
        <w:t>PlayerInteraction dial whole. A settled election now records the</w:t>
      </w:r>
    </w:p>
    <w:p>
      <w:r>
        <w:t>leader's lead claim with the roster as recognizers, and petition</w:t>
      </w:r>
    </w:p>
    <w:p>
      <w:r>
        <w:t>acceptance joins the player into the organization's membership.</w:t>
      </w:r>
    </w:p>
    <w:p>
      <w:r>
        <w:t>The office never moves through its claimant's assertion; the</w:t>
      </w:r>
    </w:p>
    <w:p>
      <w:r>
        <w:t>boundary holds.</w:t>
      </w:r>
    </w:p>
    <w:p/>
    <w:p>
      <w:r>
        <w:t>**As of** 2026-09-12, `[C105]` close - the recognition bridge. The</w:t>
      </w:r>
    </w:p>
    <w:p>
      <w:r>
        <w:t>graph's write side, which had zero callers since the `[C104]` era, now</w:t>
      </w:r>
    </w:p>
    <w:p>
      <w:r>
        <w:t>runs through `SAO_Recognition.lua`: a recording bridge driven only by</w:t>
      </w:r>
    </w:p>
    <w:p>
      <w:r>
        <w:t>real county events - settled elections, chair offers taken or</w:t>
      </w:r>
    </w:p>
    <w:p>
      <w:r>
        <w:t>declined, join petitions answered, order verdicts from the chair, real</w:t>
      </w:r>
    </w:p>
    <w:p>
      <w:r>
        <w:t>provisioning on claimed ground, pacts, schisms, promises, tells, and</w:t>
      </w:r>
    </w:p>
    <w:p>
      <w:r>
        <w:t>real items shelved - so organizations, offices, settlements, stores,</w:t>
      </w:r>
    </w:p>
    <w:p>
      <w:r>
        <w:t>and player claims come to exist in a running game without any pass</w:t>
      </w:r>
    </w:p>
    <w:p>
      <w:r>
        <w:t>authoring them. Three read-side violations fell with it:</w:t>
      </w:r>
    </w:p>
    <w:p>
      <w:r>
        <w:t>`PlayerInteraction.response()` no longer writes on read,</w:t>
      </w:r>
    </w:p>
    <w:p>
      <w:r>
        <w:t>`recognizedBy()` counts only other-recognizers, and support no longer</w:t>
      </w:r>
    </w:p>
    <w:p>
      <w:r>
        <w:t>self-recognizes.</w:t>
      </w:r>
    </w:p>
    <w:p/>
    <w:p>
      <w:r>
        <w:t>**As of** 2026-09-12, the dormant county carries the branching graph.</w:t>
      </w:r>
    </w:p>
    <w:p>
      <w:r>
        <w:t>`SAO_WorldGenesis.lua` observes the same graph over unloaded records that the</w:t>
      </w:r>
    </w:p>
    <w:p>
      <w:r>
        <w:t>live controller runs over bodies. It records what the county’s own systems</w:t>
      </w:r>
    </w:p>
    <w:p>
      <w:r>
        <w:t>already produced - including standing group, leader, and claim - and it does</w:t>
      </w:r>
    </w:p>
    <w:p>
      <w:r>
        <w:t>not create an organization, an office, a settlement, or a success state.</w:t>
      </w:r>
    </w:p>
    <w:p/>
    <w:p>
      <w:r>
        <w:t>**As of** 2026-09-12, the pathogen seam is event-driven. SAO emits infection,</w:t>
      </w:r>
    </w:p>
    <w:p>
      <w:r>
        <w:t>death, and turn events, and mutation knowledge comes only from proximity or</w:t>
      </w:r>
    </w:p>
    <w:p>
      <w:r>
        <w:t>testimony during the elapsed-years pass or live Perception.</w:t>
      </w:r>
    </w:p>
    <w:p/>
    <w:p>
      <w:r>
        <w:t>**As of** 2026-09-11, `[C104]` close - Perception carries the form.</w:t>
      </w:r>
    </w:p>
    <w:p>
      <w:r>
        <w:t>SAO's scanner reads ZAO's form and performance from a turned body's modData,</w:t>
      </w:r>
    </w:p>
    <w:p>
      <w:r>
        <w:t>stores them in the survivor's belief set, and the controller widens the flee</w:t>
      </w:r>
    </w:p>
    <w:p>
      <w:r>
        <w:t>distance by up to half again as form performance rises.</w:t>
      </w:r>
    </w:p>
    <w:p/>
    <w:p>
      <w:r>
        <w:t>**Before that**, `[C103]` - the form overlay. ZAO's `[A22]` adds world-space</w:t>
      </w:r>
    </w:p>
    <w:p>
      <w:r>
        <w:t>form labels and the corrected gate that only infected, dead, or turned bodies</w:t>
      </w:r>
    </w:p>
    <w:p>
      <w:r>
        <w:t>carry a form.</w:t>
      </w:r>
    </w:p>
    <w:p/>
    <w:p>
      <w:r>
        <w:t>**Before that**, `[C102]` - the form registry and the pathogen roll. ZAO's</w:t>
      </w:r>
    </w:p>
    <w:p>
      <w:r>
        <w:t>`[A20]` adds six source-port forms, a 10 percent default roll, and normalized</w:t>
      </w:r>
    </w:p>
    <w:p>
      <w:r>
        <w:t>performance.</w:t>
      </w:r>
    </w:p>
    <w:p/>
    <w:p>
      <w:r>
        <w:t>**Before that**, `[C101]` - the state surface. ZAO's `[A19]` adds</w:t>
      </w:r>
    </w:p>
    <w:p>
      <w:r>
        <w:t>`ZAO_State.lua`, the runtime state surface, and a matching state producer.</w:t>
      </w:r>
    </w:p>
    <w:p/>
    <w:p>
      <w:r>
        <w:t>**Before that**, `[C100]` - the ZAO state producer. ZAO's `[A18]` adds</w:t>
      </w:r>
    </w:p>
    <w:p>
      <w:r>
        <w:t>`tools/state_dump.py`, which emits one pathogen-state row per SAO decision</w:t>
      </w:r>
    </w:p>
    <w:p>
      <w:r>
        <w:t>moment, keyed by person id and decision hour.</w:t>
      </w:r>
    </w:p>
    <w:p/>
    <w:p>
      <w:r>
        <w:t>**Before that**, `[C99]` - the first cross-module rows. Speakeasy record 33</w:t>
      </w:r>
    </w:p>
    <w:p>
      <w:r>
        <w:t>adds the first cross-module rows to `decisions/cross-module/`. The ZAO state</w:t>
      </w:r>
    </w:p>
    <w:p>
      <w:r>
        <w:t>in these rows is derived from the pathogen facts SAO already records, and the</w:t>
      </w:r>
    </w:p>
    <w:p>
      <w:r>
        <w:t>mutation-specific fields stay null until ZAO supplies them.</w:t>
      </w:r>
    </w:p>
    <w:p/>
    <w:p>
      <w:r>
        <w:t>**Before that**, `[C98]` - the cross-module row exporter. Speakeasy record 32</w:t>
      </w:r>
    </w:p>
    <w:p>
      <w:r>
        <w:t>adds `tools/cross_module_rows.py`, which takes an SAO decision dump and a ZAO</w:t>
      </w:r>
    </w:p>
    <w:p>
      <w:r>
        <w:t>state dump keyed by the same person id, adds the `pathogen` block to the</w:t>
      </w:r>
    </w:p>
    <w:p>
      <w:r>
        <w:t>person half, adds the `visibleForms` block to the situation half, and writes</w:t>
      </w:r>
    </w:p>
    <w:p>
      <w:r>
        <w:t>one cross-module row per line.</w:t>
      </w:r>
    </w:p>
    <w:p/>
    <w:p>
      <w:r>
        <w:t>**Before that**, `[C97]` - the pathogen's forms enter the branching graph.</w:t>
      </w:r>
    </w:p>
    <w:p>
      <w:r>
        <w:t>ZAO's `[A17]` settled the six integration rulings, and `PROJECTS.md` now</w:t>
      </w:r>
    </w:p>
    <w:p>
      <w:r>
        <w:t>names the seam: the pathogen owns the mutation roll, crossed is terminal,</w:t>
      </w:r>
    </w:p>
    <w:p>
      <w:r>
        <w:t>retained form traits are state rather than new branches, forms and attribute</w:t>
      </w:r>
    </w:p>
    <w:p>
      <w:r>
        <w:t>mutations stack, and forms enter Perception as visible facts. Speakeasy's</w:t>
      </w:r>
    </w:p>
    <w:p>
      <w:r>
        <w:t>record 31 proposes the cross-module row contract that follows from the same</w:t>
      </w:r>
    </w:p>
    <w:p>
      <w:r>
        <w:t>rulings.</w:t>
      </w:r>
    </w:p>
    <w:p/>
    <w:p>
      <w:r>
        <w:t>**Before that**, `[C96]` - world development becomes a live state.</w:t>
      </w:r>
    </w:p>
    <w:p>
      <w:r>
        <w:t>The third category from the dependency substrate is built.</w:t>
      </w:r>
    </w:p>
    <w:p>
      <w:r>
        <w:t>`SAO_WorldDevelopment.lua` reads identity, place attachment and standing;</w:t>
      </w:r>
    </w:p>
    <w:p>
      <w:r>
        <w:t>reports home, ground, larder, water, hearth, motor pool, fortification and a</w:t>
      </w:r>
    </w:p>
    <w:p>
      <w:r>
        <w:t>coarse development summary; and writes nothing. The seven underlying facts</w:t>
      </w:r>
    </w:p>
    <w:p>
      <w:r>
        <w:t>remain visible beside the summary. `SAO_Inspect.lua` shows the state and</w:t>
      </w:r>
    </w:p>
    <w:p>
      <w:r>
        <w:t>writes it to the JSONL stream. Border 151 drives the shipped module in the</w:t>
      </w:r>
    </w:p>
    <w:p>
      <w:r>
        <w:t>engine's own VM against stub identity, place-attachment and standing facts,</w:t>
      </w:r>
    </w:p>
    <w:p>
      <w:r>
        <w:t>and holds a rootless person, a homed person, a stocked person, a developed</w:t>
      </w:r>
    </w:p>
    <w:p>
      <w:r>
        <w:t>person and a dead person. Mod state, instrument and border, so kohai.</w:t>
      </w:r>
    </w:p>
    <w:p/>
    <w:p>
      <w:r>
        <w:t>**Before that**, `[C95]` - place attachment becomes a live state.</w:t>
      </w:r>
    </w:p>
    <w:p>
      <w:r>
        <w:t>The second category from the dependency substrate is built.</w:t>
      </w:r>
    </w:p>
    <w:p>
      <w:r>
        <w:t>`SAO_PlaceAttachment.lua` reads identity, perception, places and standing;</w:t>
      </w:r>
    </w:p>
    <w:p>
      <w:r>
        <w:t>reports home, the current building, known and visited places, personal and</w:t>
      </w:r>
    </w:p>
    <w:p>
      <w:r>
        <w:t>group claims, the most-returned-to place and a coarse attachment summary; and</w:t>
      </w:r>
    </w:p>
    <w:p>
      <w:r>
        <w:t>writes nothing. The four underlying facts - home, ground, visited places and</w:t>
      </w:r>
    </w:p>
    <w:p>
      <w:r>
        <w:t>known places - remain visible beside the summary. `SAO_Inspect.lua` shows the</w:t>
      </w:r>
    </w:p>
    <w:p>
      <w:r>
        <w:t>state and writes it to the JSONL stream. Border 150 drives the shipped module</w:t>
      </w:r>
    </w:p>
    <w:p>
      <w:r>
        <w:t>in the engine's own VM against stub identity, perception, place and standing</w:t>
      </w:r>
    </w:p>
    <w:p>
      <w:r>
        <w:t>facts, and holds a rootless person, a homed person, a grounded person, a</w:t>
      </w:r>
    </w:p>
    <w:p>
      <w:r>
        <w:t>settled person and a dead person. Mod state, instrument and border, so kohai.</w:t>
      </w:r>
    </w:p>
    <w:p/>
    <w:p>
      <w:r>
        <w:t>**Before that**, `[C94]` - isolation becomes a live state. The</w:t>
      </w:r>
    </w:p>
    <w:p>
      <w:r>
        <w:t>first category from the dependency substrate is built. `SAO_Isolation.lua`</w:t>
      </w:r>
    </w:p>
    <w:p>
      <w:r>
        <w:t>reads identity, perception, standing, disposition and history; reports</w:t>
      </w:r>
    </w:p>
    <w:p>
      <w:r>
        <w:t>appetite, group size, known people, trusted people, recent people, hours</w:t>
      </w:r>
    </w:p>
    <w:p>
      <w:r>
        <w:t>since contact, contact and isolation; and writes nothing. Appetite and</w:t>
      </w:r>
    </w:p>
    <w:p>
      <w:r>
        <w:t>isolation are separate facts, so a loner alone and a house person alone are</w:t>
      </w:r>
    </w:p>
    <w:p>
      <w:r>
        <w:t>not the same reading. `SAO_Inspect.lua` shows the state and writes it to the</w:t>
      </w:r>
    </w:p>
    <w:p>
      <w:r>
        <w:t>JSONL stream. Border 149 drives the shipped module in the engine's own VM</w:t>
      </w:r>
    </w:p>
    <w:p>
      <w:r>
        <w:t>against stub identity, perception, standing, disposition and history facts, and</w:t>
      </w:r>
    </w:p>
    <w:p>
      <w:r>
        <w:t>holds a solitary person, a grouped person, a saturated social person, a dead</w:t>
      </w:r>
    </w:p>
    <w:p>
      <w:r>
        <w:t>person and the separation of appetite from isolation. Mod state, instrument</w:t>
      </w:r>
    </w:p>
    <w:p>
      <w:r>
        <w:t>and border, so kohai.</w:t>
      </w:r>
    </w:p>
    <w:p/>
    <w:p>
      <w:r>
        <w:t>**Before that**, `[C93]` - the dependency substrate. The operator</w:t>
      </w:r>
    </w:p>
    <w:p>
      <w:r>
        <w:t>directed the next step: ground the work in the underlying dependency substrate</w:t>
      </w:r>
    </w:p>
    <w:p>
      <w:r>
        <w:t>before building the category areas. `SUBSTRATE.md` is the canonical map now. It</w:t>
      </w:r>
    </w:p>
    <w:p>
      <w:r>
        <w:t>records the current runtime substrate, the current non-runtime substrate, the</w:t>
      </w:r>
    </w:p>
    <w:p>
      <w:r>
        <w:t>planned substrate, what makes each area of concern possible, the</w:t>
      </w:r>
    </w:p>
    <w:p>
      <w:r>
        <w:t>cross-repository seams, and the external mod posture. Documents only, no mod</w:t>
      </w:r>
    </w:p>
    <w:p>
      <w:r>
        <w:t>code, so patch.</w:t>
      </w:r>
    </w:p>
    <w:p/>
    <w:p>
      <w:r>
        <w:t>**Before that**, `[C92]` - the branching system. The operator</w:t>
      </w:r>
    </w:p>
    <w:p>
      <w:r>
        <w:t>corrected the scope: the branching shape applies to the entire simulation, not</w:t>
      </w:r>
    </w:p>
    <w:p>
      <w:r>
        <w:t>to labor alone. `BRANCHING.md` is the canonical contract now. The whole county</w:t>
      </w:r>
    </w:p>
    <w:p>
      <w:r>
        <w:t>is one branching graph of state, pressure, and action; a branch is a causal path</w:t>
      </w:r>
    </w:p>
    <w:p>
      <w:r>
        <w:t>from pressure to consequence; every branch carries spectrums rather than</w:t>
      </w:r>
    </w:p>
    <w:p>
      <w:r>
        <w:t>binaries; a repeated branch can become a pattern, a role can gain jurisdiction</w:t>
      </w:r>
    </w:p>
    <w:p>
      <w:r>
        <w:t>and become an office, and organization authorizes or contests branches without</w:t>
      </w:r>
    </w:p>
    <w:p>
      <w:r>
        <w:t>creating ability; and the player perturbs the graph through free-form</w:t>
      </w:r>
    </w:p>
    <w:p>
      <w:r>
        <w:t>conversation. Documents only, no mod code, so patch.</w:t>
      </w:r>
    </w:p>
    <w:p/>
    <w:p>
      <w:r>
        <w:t>**Before that**, `[C91]` - claims and recognition. The operator</w:t>
      </w:r>
    </w:p>
    <w:p>
      <w:r>
        <w:t>corrected the organization contract: some social facts are not self-declared. A</w:t>
      </w:r>
    </w:p>
    <w:p>
      <w:r>
        <w:t>person may claim an office, membership, a resource, a role, or a bond; the</w:t>
      </w:r>
    </w:p>
    <w:p>
      <w:r>
        <w:t>claim is separate from recognition, and the model now records the claim, the</w:t>
      </w:r>
    </w:p>
    <w:p>
      <w:r>
        <w:t>recognizers, and the response. Coercion can make a claim effective without</w:t>
      </w:r>
    </w:p>
    <w:p>
      <w:r>
        <w:t>making it legitimate. The governance names are analytical, not speech lines;</w:t>
      </w:r>
    </w:p>
    <w:p>
      <w:r>
        <w:t>no character says `I am despotic` or `I am localist`. Documents only, no mod</w:t>
      </w:r>
    </w:p>
    <w:p>
      <w:r>
        <w:t>code, so patch.</w:t>
      </w:r>
    </w:p>
    <w:p/>
    <w:p>
      <w:r>
        <w:t>**Before that**, `[C90]` - organization and deference. The operator</w:t>
      </w:r>
    </w:p>
    <w:p>
      <w:r>
        <w:t>named the next missing model: hierarchy, governance form, offices, and</w:t>
      </w:r>
    </w:p>
    <w:p>
      <w:r>
        <w:t>deference. Democratic, despotic, and localist were examples, not implementation</w:t>
      </w:r>
    </w:p>
    <w:p>
      <w:r>
        <w:t>targets. `ORGANIZATION.md` is the canonical contract now. It defines an</w:t>
      </w:r>
    </w:p>
    <w:p>
      <w:r>
        <w:t>organization as a durable group with members, a decision method, and a</w:t>
      </w:r>
    </w:p>
    <w:p>
      <w:r>
        <w:t>boundary; an office as a decision right with jurisdiction; governance as</w:t>
      </w:r>
    </w:p>
    <w:p>
      <w:r>
        <w:t>unsettled, democratic, despotic, localist, federated, or communal; legitimacy as</w:t>
      </w:r>
    </w:p>
    <w:p>
      <w:r>
        <w:t>consent, competence, custom, election, inheritance, coercion, resource control,</w:t>
      </w:r>
    </w:p>
    <w:p>
      <w:r>
        <w:t>emergency, or tradition; and deference as a decision about one matter, with</w:t>
      </w:r>
    </w:p>
    <w:p>
      <w:r>
        <w:t>refusal, appeal, contest, exit, and resistance as real outcomes. Documents only,</w:t>
      </w:r>
    </w:p>
    <w:p>
      <w:r>
        <w:t>no mod code, so patch.</w:t>
      </w:r>
    </w:p>
    <w:p/>
    <w:p>
      <w:r>
        <w:t>**Before that**, `[C89]` - what the county represents. The</w:t>
      </w:r>
    </w:p>
    <w:p>
      <w:r>
        <w:t>operator set the representation target after the trades-hinge proposal</w:t>
      </w:r>
    </w:p>
    <w:p>
      <w:r>
        <w:t>landed: the game represents a living county under survival pressure; work</w:t>
      </w:r>
    </w:p>
    <w:p>
      <w:r>
        <w:t>comes from pressure, person, relationship, and material state; organization</w:t>
      </w:r>
    </w:p>
    <w:p>
      <w:r>
        <w:t>appears after a repeated pattern exists; and a survivor may know of nobody</w:t>
      </w:r>
    </w:p>
    <w:p>
      <w:r>
        <w:t>and want nobody nearby. `REPRESENTATION.md` is the canonical contract now.</w:t>
      </w:r>
    </w:p>
    <w:p>
      <w:r>
        <w:t>It names what each existing state surface carries, what it may cause, and</w:t>
      </w:r>
    </w:p>
    <w:p>
      <w:r>
        <w:t>what it may never cause. It names `designation` as the one overconcentrated</w:t>
      </w:r>
    </w:p>
    <w:p>
      <w:r>
        <w:t>surface: a work word should describe repeated work after it happens, while</w:t>
      </w:r>
    </w:p>
    <w:p>
      <w:r>
        <w:t>today the same string also causes controller behavior, study choices,</w:t>
      </w:r>
    </w:p>
    <w:p>
      <w:r>
        <w:t>rationing, and command standing. The contract also states the labor target:</w:t>
      </w:r>
    </w:p>
    <w:p>
      <w:r>
        <w:t>labor is broader than a fixed job list, and ease is a valid state because</w:t>
      </w:r>
    </w:p>
    <w:p>
      <w:r>
        <w:t>rebuilding requires surplus, choice, and work that is not immediately forced</w:t>
      </w:r>
    </w:p>
    <w:p>
      <w:r>
        <w:t>by survival. The gate also gained one repair: the</w:t>
      </w:r>
    </w:p>
    <w:p>
      <w:r>
        <w:t>undeclared-local border now uses the same interpreter variable as the rest of</w:t>
      </w:r>
    </w:p>
    <w:p>
      <w:r>
        <w:t>the gate. Documents and a gate repair, no mod code, so patch.</w:t>
      </w:r>
    </w:p>
    <w:p/>
    <w:p>
      <w:r>
        <w:t>**Before that**, `[C88]` - what decided a moment. The</w:t>
      </w:r>
    </w:p>
    <w:p>
      <w:r>
        <w:t>next dataset proposal takes a new target the trades open up, and</w:t>
      </w:r>
    </w:p>
    <w:p>
      <w:r>
        <w:t>this is its instrument. The survey measured the dormant</w:t>
      </w:r>
    </w:p>
    <w:p>
      <w:r>
        <w:t>trades-hinge surface rather than assuming it: exactly two moments</w:t>
      </w:r>
    </w:p>
    <w:p>
      <w:r>
        <w:t>inside the election the dump already wraps - the deal yielding to</w:t>
      </w:r>
    </w:p>
    <w:p>
      <w:r>
        <w:t>a member's own best hand when their pay for another job beats the</w:t>
      </w:r>
    </w:p>
    <w:p>
      <w:r>
        <w:t>dealt pay by three or more, and an unmet house need pulling the</w:t>
      </w:r>
    </w:p>
    <w:p>
      <w:r>
        <w:t>best-suited hand into the gap - and the `[C86]` harvest counted</w:t>
      </w:r>
    </w:p>
    <w:p>
      <w:r>
        <w:t>four redirects in six engine counties, all cook pay 4 against a</w:t>
      </w:r>
    </w:p>
    <w:p>
      <w:r>
        <w:t>dealt forager pay 0, and eight need-pull promotions, all zero-pay,</w:t>
      </w:r>
    </w:p>
    <w:p>
      <w:r>
        <w:t>with no Foraging pay anywhere in the whole harvest: no profession</w:t>
      </w:r>
    </w:p>
    <w:p>
      <w:r>
        <w:t>in the catalog boosts it, so the forager pull is the class the</w:t>
      </w:r>
    </w:p>
    <w:p>
      <w:r>
        <w:t>county's own rule points at, never a trade's decision. The row now</w:t>
      </w:r>
    </w:p>
    <w:p>
      <w:r>
        <w:t>carries the house's need state as the election opened - the</w:t>
      </w:r>
    </w:p>
    <w:p>
      <w:r>
        <w:t>shelves' and water's words, whether the hearth burns, who the house</w:t>
      </w:r>
    </w:p>
    <w:p>
      <w:r>
        <w:t>feuds with - read through the same verbs the need-pull reads,</w:t>
      </w:r>
    </w:p>
    <w:p>
      <w:r>
        <w:t>once, at entry, with a house holding nothing reading as absence</w:t>
      </w:r>
    </w:p>
    <w:p>
      <w:r>
        <w:t>rather than a dressed-up zero; a full engine county reproduces</w:t>
      </w:r>
    </w:p>
    <w:p>
      <w:r>
        <w:t>`[C86]`'s County000 exactly, so the capture consumed no draw.</w:t>
      </w:r>
    </w:p>
    <w:p>
      <w:r>
        <w:t>Border 148 forces both moments through the tree's own instrument -</w:t>
      </w:r>
    </w:p>
    <w:p>
      <w:r>
        <w:t>the forcing wrapped around the county's tick so a forced election</w:t>
      </w:r>
    </w:p>
    <w:p>
      <w:r>
        <w:t>lands as a real captured row - and its control is the `[C87]`</w:t>
      </w:r>
    </w:p>
    <w:p>
      <w:r>
        <w:t>tree failing five things, among them that its rows cannot see the</w:t>
      </w:r>
    </w:p>
    <w:p>
      <w:r>
        <w:t>lean shelves the border set. The 120-county harvest with the</w:t>
      </w:r>
    </w:p>
    <w:p>
      <w:r>
        <w:t>capture in place is running; the next batch authors the dataset</w:t>
      </w:r>
    </w:p>
    <w:p>
      <w:r>
        <w:t>proposal from it, and the `--engine` flag still moves to the</w:t>
      </w:r>
    </w:p>
    <w:p>
      <w:r>
        <w:t>default only after the operator has read those rows. Tools and a</w:t>
      </w:r>
    </w:p>
    <w:p>
      <w:r>
        <w:t>border only, no mod code, so patch.</w:t>
      </w:r>
    </w:p>
    <w:p/>
    <w:p>
      <w:r>
        <w:t>**Before that**, `[C87]` - what a belief carries. The</w:t>
      </w:r>
    </w:p>
    <w:p>
      <w:r>
        <w:t>operator ruled on the gaps `[C86]` came back with, same day:</w:t>
      </w:r>
    </w:p>
    <w:p>
      <w:r>
        <w:t>distances kept - the meeting caller computed the distance between</w:t>
      </w:r>
    </w:p>
    <w:p>
      <w:r>
        <w:t>two people and threw it away, so a first meeting read distance zero</w:t>
      </w:r>
    </w:p>
    <w:p>
      <w:r>
        <w:t>and a re-meeting carried the first one forever - and name keys</w:t>
      </w:r>
    </w:p>
    <w:p>
      <w:r>
        <w:t>translated at the display layer, a row reading `Elliot Segura` with</w:t>
      </w:r>
    </w:p>
    <w:p>
      <w:r>
        <w:t>the engine's own key staying beside it. Both are built: the</w:t>
      </w:r>
    </w:p>
    <w:p>
      <w:r>
        <w:t>distance travels the seam both ways, a caller that knows no</w:t>
      </w:r>
    </w:p>
    <w:p>
      <w:r>
        <w:t>distance keeps the carried-then-zero seed, and the plain reading is</w:t>
      </w:r>
    </w:p>
    <w:p>
      <w:r>
        <w:t>measured against the engine's own English table entry for entry -</w:t>
      </w:r>
    </w:p>
    <w:p>
      <w:r>
        <w:t>6008 of 6008. The dead are ruled to the sister seam, decided with</w:t>
      </w:r>
    </w:p>
    <w:p>
      <w:r>
        <w:t>the ZAO trilateral work rather than unilaterally here, and the next</w:t>
      </w:r>
    </w:p>
    <w:p>
      <w:r>
        <w:t>dataset proposal takes a new target the trades open up - rows where</w:t>
      </w:r>
    </w:p>
    <w:p>
      <w:r>
        <w:t>the person's trade is the situation's hinge - which is the next</w:t>
      </w:r>
    </w:p>
    <w:p>
      <w:r>
        <w:t>batch's instrument, not this one's. Border 147 holds both rulings</w:t>
      </w:r>
    </w:p>
    <w:p>
      <w:r>
        <w:t>in the gate; its control is the `[C86]` tree failing thirteen</w:t>
      </w:r>
    </w:p>
    <w:p>
      <w:r>
        <w:t>things. The first mod change in five batches, one seam, the seed</w:t>
      </w:r>
    </w:p>
    <w:p>
      <w:r>
        <w:t>doctrine unchanged, so kohai.</w:t>
      </w:r>
    </w:p>
    <w:p/>
    <w:p>
      <w:r>
        <w:t>**Before that**, `[C86]` - the engine's own names and</w:t>
      </w:r>
    </w:p>
    <w:p>
      <w:r>
        <w:t>trades, by mode. The operator ruled richer evidence first - make the</w:t>
      </w:r>
    </w:p>
    <w:p>
      <w:r>
        <w:t>evidence the rows are authored from richer before multiplying the</w:t>
      </w:r>
    </w:p>
    <w:p>
      <w:r>
        <w:t>rows - and deepen the harness to get it; of the four things that made</w:t>
      </w:r>
    </w:p>
    <w:p>
      <w:r>
        <w:t>the dump's rows thinner than the people in them, two were the</w:t>
      </w:r>
    </w:p>
    <w:p>
      <w:r>
        <w:t>harness's and now answer from the engine's own data. `--engine` on</w:t>
      </w:r>
    </w:p>
    <w:p>
      <w:r>
        <w:t>the dump and the sweep exposes the real shipped bridge and loads the</w:t>
      </w:r>
    </w:p>
    <w:p>
      <w:r>
        <w:t>game's own name pools and profession definitions, so a county run</w:t>
      </w:r>
    </w:p>
    <w:p>
      <w:r>
        <w:t>this way names its people out of the engine's own pools and reads</w:t>
      </w:r>
    </w:p>
    <w:p>
      <w:r>
        <w:t>their trades' pay through the engine's own definitions - and is a</w:t>
      </w:r>
    </w:p>
    <w:p>
      <w:r>
        <w:t>different county from the same save run plain, because a name costs</w:t>
      </w:r>
    </w:p>
    <w:p>
      <w:r>
        <w:t>two county draws and the catalog grew, which is why the mode is a</w:t>
      </w:r>
    </w:p>
    <w:p>
      <w:r>
        <w:t>flag: the ratified 112 rows cite the preserved plain dump. A run that</w:t>
      </w:r>
    </w:p>
    <w:p>
      <w:r>
        <w:t>would name nobody refuses instead. Border 146 holds it in the gate,</w:t>
      </w:r>
    </w:p>
    <w:p>
      <w:r>
        <w:t>its control the `[C85]` tree failing six things; the two mod-side</w:t>
      </w:r>
    </w:p>
    <w:p>
      <w:r>
        <w:t>gaps - the dead a person has seen, the distances their beliefs</w:t>
      </w:r>
    </w:p>
    <w:p>
      <w:r>
        <w:t>carry - come back named as proposals, not built. A full one-county</w:t>
      </w:r>
    </w:p>
    <w:p>
      <w:r>
        <w:t>validation measured 305 moments and 768 member-rows with real names,</w:t>
      </w:r>
    </w:p>
    <w:p>
      <w:r>
        <w:t>real skills and name-keyed beliefs, zero capture failures. Instrument</w:t>
      </w:r>
    </w:p>
    <w:p>
      <w:r>
        <w:t>and border, no mod code, so patch.</w:t>
      </w:r>
    </w:p>
    <w:p/>
    <w:p>
      <w:r>
        <w:t>**Before that**, `[C85]` - the sister's rows are</w:t>
      </w:r>
    </w:p>
    <w:p>
      <w:r>
        <w:t>ratified. The operator read the 112 rows' record the same day the</w:t>
      </w:r>
    </w:p>
    <w:p>
      <w:r>
        <w:t>proposal landed and ruled: ratified, with the scope they gave - the</w:t>
      </w:r>
    </w:p>
    <w:p>
      <w:r>
        <w:t>rows stand, and ratifying them does not preclude improving the</w:t>
      </w:r>
    </w:p>
    <w:p>
      <w:r>
        <w:t>dataset later. `decisions/work-words.jsonl` is intent now, the</w:t>
      </w:r>
    </w:p>
    <w:p>
      <w:r>
        <w:t>dataset's first: 83 choices that took a dealt word and 29 that</w:t>
      </w:r>
    </w:p>
    <w:p>
      <w:r>
        <w:t>founded a position the group created and named, in 22 words by 22</w:t>
      </w:r>
    </w:p>
    <w:p>
      <w:r>
        <w:t>persons, with the limitations the sister's record 28 states standing</w:t>
      </w:r>
    </w:p>
    <w:p>
      <w:r>
        <w:t>as named. The ruling is the sister's record entry 29, landed</w:t>
      </w:r>
    </w:p>
    <w:p>
      <w:r>
        <w:t>same-turn with this close; this batch changes only the two pointers</w:t>
      </w:r>
    </w:p>
    <w:p>
      <w:r>
        <w:t>that said the proposal awaited the ruling, `PROJECTS.md`'s standing</w:t>
      </w:r>
    </w:p>
    <w:p>
      <w:r>
        <w:t>table and `ROADMAP.md`'s beside-this-tree, plus the state surfaces</w:t>
      </w:r>
    </w:p>
    <w:p>
      <w:r>
        <w:t>every close walks. Documents only, so patch.</w:t>
      </w:r>
    </w:p>
    <w:p/>
    <w:p>
      <w:r>
        <w:t>**Before that**, `[C84]` - the sister's first rows are</w:t>
      </w:r>
    </w:p>
    <w:p>
      <w:r>
        <w:t>in. The operator's chosen target for the dataset's first proposal -</w:t>
      </w:r>
    </w:p>
    <w:p>
      <w:r>
        <w:t>the work words a company deals, record 21's founding example, at a</w:t>
      </w:r>
    </w:p>
    <w:p>
      <w:r>
        <w:t>hundred-plus rows - is authored and landed in</w:t>
      </w:r>
    </w:p>
    <w:p>
      <w:r>
        <w:t>`../zomboid-speakeasy` as `decisions/work-words.jsonl`: 112</w:t>
      </w:r>
    </w:p>
    <w:p>
      <w:r>
        <w:t>member-rows taken from `[C83]`'s dump across all six county runs,</w:t>
      </w:r>
    </w:p>
    <w:p>
      <w:r>
        <w:t>one row per person per run, 71 of the dump's one shared population</w:t>
      </w:r>
    </w:p>
    <w:p>
      <w:r>
        <w:t>of 187. Each row's fourth part was written as that person from the</w:t>
      </w:r>
    </w:p>
    <w:p>
      <w:r>
        <w:t>row's own evidence, with the tree's dealing held in a separate file</w:t>
      </w:r>
    </w:p>
    <w:p>
      <w:r>
        <w:t>until every choice was written, then joined as a column beside the</w:t>
      </w:r>
    </w:p>
    <w:p>
      <w:r>
        <w:t>authored choice so the ruling can read one against the other: 83</w:t>
      </w:r>
    </w:p>
    <w:p>
      <w:r>
        <w:t>rows chose a dealt word and 29 founded a position the group created</w:t>
      </w:r>
    </w:p>
    <w:p>
      <w:r>
        <w:t>and named, and of the 58 rows where the tree dealt a work word the</w:t>
      </w:r>
    </w:p>
    <w:p>
      <w:r>
        <w:t>authored choice took that word 42 times. Nothing in it is ratified -</w:t>
      </w:r>
    </w:p>
    <w:p>
      <w:r>
        <w:t>rows arrive as a proposal the operator rules on - and this batch</w:t>
      </w:r>
    </w:p>
    <w:p>
      <w:r>
        <w:t>changes only the two places this repository said the sister carries</w:t>
      </w:r>
    </w:p>
    <w:p>
      <w:r>
        <w:t>no rows, `PROJECTS.md`'s standing table and `ROADMAP.md`'s</w:t>
      </w:r>
    </w:p>
    <w:p>
      <w:r>
        <w:t>beside-this-tree, plus the state surfaces every close walks.</w:t>
      </w:r>
    </w:p>
    <w:p>
      <w:r>
        <w:t>Documents only, so patch.</w:t>
      </w:r>
    </w:p>
    <w:p/>
    <w:p>
      <w:r>
        <w:t>**Before that**, `[C83]` - a decision-moment dump</w:t>
      </w:r>
    </w:p>
    <w:p>
      <w:r>
        <w:t>beside the county sweep. The sister's record 24 ratified where the dataset's rows come</w:t>
      </w:r>
    </w:p>
    <w:p>
      <w:r>
        <w:t>from: a person's own record put to a language model, which decides as</w:t>
      </w:r>
    </w:p>
    <w:p>
      <w:r>
        <w:t>that person, in that situation, among the options actually available.</w:t>
      </w:r>
    </w:p>
    <w:p>
      <w:r>
        <w:t>The operator chose the first target and the scale - the work words a</w:t>
      </w:r>
    </w:p>
    <w:p>
      <w:r>
        <w:t>company deals, record 21's founding example, at a hundred-plus rows -</w:t>
      </w:r>
    </w:p>
    <w:p>
      <w:r>
        <w:t>and a row's first three parts are the county's to supply.</w:t>
      </w:r>
    </w:p>
    <w:p>
      <w:r>
        <w:t>`tools/county_dump.py` is the instrument: it runs the same counties</w:t>
      </w:r>
    </w:p>
    <w:p>
      <w:r>
        <w:t>the sweep runs and watches the verb that deals the work, taking the</w:t>
      </w:r>
    </w:p>
    <w:p>
      <w:r>
        <w:t>moment down whole before the deal - every member's record, traits,</w:t>
      </w:r>
    </w:p>
    <w:p>
      <w:r>
        <w:t>conditions, habits, lessons and age, the census's class and skills,</w:t>
      </w:r>
    </w:p>
    <w:p>
      <w:r>
        <w:t>the whole belief set with each belief's provenance, the trust each</w:t>
      </w:r>
    </w:p>
    <w:p>
      <w:r>
        <w:t>member holds toward each other, the creed, the claim, the county</w:t>
      </w:r>
    </w:p>
    <w:p>
      <w:r>
        <w:t>hour - and what the tree dealt lands beside it as the authored</w:t>
      </w:r>
    </w:p>
    <w:p>
      <w:r>
        <w:t>outcome the dataset exists to replace. Serialization is generic so</w:t>
      </w:r>
    </w:p>
    <w:p>
      <w:r>
        <w:t>the instrument cannot quietly curate what the model sees, and a</w:t>
      </w:r>
    </w:p>
    <w:p>
      <w:r>
        <w:t>capture that cannot happen is counted loudly. Not a border, not in</w:t>
      </w:r>
    </w:p>
    <w:p>
      <w:r>
        <w:t>the gate; the dump is data against the install that produced it, and</w:t>
      </w:r>
    </w:p>
    <w:p>
      <w:r>
        <w:t>re-running a county name reproduces the county (`[C66]`), which is</w:t>
      </w:r>
    </w:p>
    <w:p>
      <w:r>
        <w:t>what makes a row's citation answerable. The choice - a row's fourth</w:t>
      </w:r>
    </w:p>
    <w:p>
      <w:r>
        <w:t>part - is the language model's to make in the sister repository,</w:t>
      </w:r>
    </w:p>
    <w:p>
      <w:r>
        <w:t>arriving as a proposal the operator rules on.</w:t>
      </w:r>
    </w:p>
    <w:p/>
    <w:p>
      <w:r>
        <w:t>**Before that**, `[C82]` - no player at the wheel. T-001's ledger</w:t>
      </w:r>
    </w:p>
    <w:p>
      <w:r>
        <w:t>had held NPC driving as engine-absent - named, never</w:t>
      </w:r>
    </w:p>
    <w:p>
      <w:r>
        <w:t>promised - and the second seam is why that got asked: ZAO's `[A12]`</w:t>
      </w:r>
    </w:p>
    <w:p>
      <w:r>
        <w:t>ruled the crossed's vocabulary a bidirectional goal, and what the</w:t>
      </w:r>
    </w:p>
    <w:p>
      <w:r>
        <w:t>crossed need from driving feeds forward into this project's half of</w:t>
      </w:r>
    </w:p>
    <w:p>
      <w:r>
        <w:t>it. Disassembled method by method off the installed jar, every</w:t>
      </w:r>
    </w:p>
    <w:p>
      <w:r>
        <w:t>identity gate along the driving path exists to exclude the blocked</w:t>
      </w:r>
    </w:p>
    <w:p>
      <w:r>
        <w:t>local player, and none requires one: `isKeyboardControlled()` is an</w:t>
      </w:r>
    </w:p>
    <w:p>
      <w:r>
        <w:t>identity compare against `IsoPlayer.players[0]`, so an NPC answers</w:t>
      </w:r>
    </w:p>
    <w:p>
      <w:r>
        <w:t>false; `BaseVehicle.updateControls()` gates on the</w:t>
      </w:r>
    </w:p>
    <w:p>
      <w:r>
        <w:t>driver-cast-to-player blocking movement, so an NPC passes;</w:t>
      </w:r>
    </w:p>
    <w:p>
      <w:r>
        <w:t>`CarController.updateControls()` reads keyboard and joypad only for</w:t>
      </w:r>
    </w:p>
    <w:p>
      <w:r>
        <w:t>player and pad, so an NPC's written `ClientControls` stand;</w:t>
      </w:r>
    </w:p>
    <w:p>
      <w:r>
        <w:t>`tryStartEngine()` bounds any driver by the same keys, hotwire,</w:t>
      </w:r>
    </w:p>
    <w:p>
      <w:r>
        <w:t>sandbox and condition rules a player faces; and the physics tick</w:t>
      </w:r>
    </w:p>
    <w:p>
      <w:r>
        <w:t>reads `isEnable` with no driver-identity gate at all. F-067.</w:t>
      </w:r>
    </w:p>
    <w:p/>
    <w:p>
      <w:r>
        <w:t>**What this does not establish is that NPC driving works.** Nothing</w:t>
      </w:r>
    </w:p>
    <w:p>
      <w:r>
        <w:t>shipped exercises the doorway - the reference mod's own sources</w:t>
      </w:r>
    </w:p>
    <w:p>
      <w:r>
        <w:t>contain no driving, only a health controller that rejects vehicle</w:t>
      </w:r>
    </w:p>
    <w:p>
      <w:r>
        <w:t>targets - so live behaviour and cadence stay hypothesis until a</w:t>
      </w:r>
    </w:p>
    <w:p>
      <w:r>
        <w:t>receipt, and T-001's ledger moves from engine-absent to</w:t>
      </w:r>
    </w:p>
    <w:p>
      <w:r>
        <w:t>surface-mapped, receipt-owed. The crossed's requirements ride in the</w:t>
      </w:r>
    </w:p>
    <w:p>
      <w:r>
        <w:t>record as named consumers - the turned aimed with a car, arrival and</w:t>
      </w:r>
    </w:p>
    <w:p>
      <w:r>
        <w:t>departure, noise that moves - and none of it is designed here; the</w:t>
      </w:r>
    </w:p>
    <w:p>
      <w:r>
        <w:t>seam stays a goal in both directions.</w:t>
      </w:r>
    </w:p>
    <w:p/>
    <w:p>
      <w:r>
        <w:t>**Before that**, `[C81]` - another controller holds them. The</w:t>
      </w:r>
    </w:p>
    <w:p>
      <w:r>
        <w:t>county's one fact named after a single mod answered four different</w:t>
      </w:r>
    </w:p>
    <w:p>
      <w:r>
        <w:t>questions, all of them `is somebody else driving this body`.</w:t>
      </w:r>
    </w:p>
    <w:p>
      <w:r>
        <w:t>`SAO.Claims` answers the property, `heldBy` names who, and a legacy</w:t>
      </w:r>
    </w:p>
    <w:p>
      <w:r>
        <w:t>save is not rewritten. F-066 records what the flag conflated and the</w:t>
      </w:r>
    </w:p>
    <w:p>
      <w:r>
        <w:t>rename did not untangle - a claim, a provenance and an adoption</w:t>
      </w:r>
    </w:p>
    <w:p>
      <w:r>
        <w:t>state - which wants a measurement and a ruling rather than a</w:t>
      </w:r>
    </w:p>
    <w:p>
      <w:r>
        <w:t>rename.</w:t>
      </w:r>
    </w:p>
    <w:p/>
    <w:p>
      <w:r>
        <w:t>**Before that**, `[C80]` - what an examiner can tell.</w:t>
      </w:r>
    </w:p>
    <w:p>
      <w:r>
        <w:t>`[C78]` and `[C79]` gave the county a sickness and nobody could see any</w:t>
      </w:r>
    </w:p>
    <w:p>
      <w:r>
        <w:t>of it. `SAO_Medical.readingOf` reports what THIS examiner could tell</w:t>
      </w:r>
    </w:p>
    <w:p>
      <w:r>
        <w:t>rather than what the record knows, gated on their own First Aid - the</w:t>
      </w:r>
    </w:p>
    <w:p>
      <w:r>
        <w:t>skill `[B20]` already reads to decide how well they dress a wound.</w:t>
      </w:r>
    </w:p>
    <w:p>
      <w:r>
        <w:t>Untrained, something is wrong and they could not say what; trained,</w:t>
      </w:r>
    </w:p>
    <w:p>
      <w:r>
        <w:t>they can name the fever; practised, they can place it in the course;</w:t>
      </w:r>
    </w:p>
    <w:p>
      <w:r>
        <w:t>only a medic gets a judgement about whether the body is winning.</w:t>
      </w:r>
    </w:p>
    <w:p/>
    <w:p>
      <w:r>
        <w:t>`SAO_Inspect` is the opposite instrument and says so of itself - it</w:t>
      </w:r>
    </w:p>
    <w:p>
      <w:r>
        <w:t>sees everything, and a window is not a pathway. This is DR-007's second</w:t>
      </w:r>
    </w:p>
    <w:p>
      <w:r>
        <w:t>ledger made visible: what anyone is permitted to know, never a</w:t>
      </w:r>
    </w:p>
    <w:p>
      <w:r>
        <w:t>percentage on the forehead.</w:t>
      </w:r>
    </w:p>
    <w:p/>
    <w:p>
      <w:r>
        <w:t>The module splits because Border 144 forced it. The judgement lives in</w:t>
      </w:r>
    </w:p>
    <w:p>
      <w:r>
        <w:t>a file that loads in a bare VM; the window lives in one that cannot,</w:t>
      </w:r>
    </w:p>
    <w:p>
      <w:r>
        <w:t>because it needs `ISCollapsableWindow`. So the rule is checked every</w:t>
      </w:r>
    </w:p>
    <w:p>
      <w:r>
        <w:t>run and the renderer stays a renderer. The border holds that no digit</w:t>
      </w:r>
    </w:p>
    <w:p>
      <w:r>
        <w:t>reaches a reading at any skill, and that looking at somebody does not</w:t>
      </w:r>
    </w:p>
    <w:p>
      <w:r>
        <w:t>change them - which is not decoration, because `Course.positionOf`</w:t>
      </w:r>
    </w:p>
    <w:p>
      <w:r>
        <w:t>repairs a missing span by writing one and the first draft mutated its</w:t>
      </w:r>
    </w:p>
    <w:p>
      <w:r>
        <w:t>own patient.</w:t>
      </w:r>
    </w:p>
    <w:p/>
    <w:p>
      <w:r>
        <w:t>**Before that**, `[C79]` - the unwatched county can catch it. `[C78]`'s own record had to say that its fight reached almost</w:t>
      </w:r>
    </w:p>
    <w:p>
      <w:r>
        <w:t>nobody: `knoxInfected` had exactly one writer, the block releasing a</w:t>
      </w:r>
    </w:p>
    <w:p>
      <w:r>
        <w:t>body to the dormant county, so the unwatched county could not contract</w:t>
      </w:r>
    </w:p>
    <w:p>
      <w:r>
        <w:t>Knox at all and its people died of thirst, of hunger and of the county's</w:t>
      </w:r>
    </w:p>
    <w:p>
      <w:r>
        <w:t>risk but never of the thing the game is about.</w:t>
      </w:r>
    </w:p>
    <w:p/>
    <w:p>
      <w:r>
        <w:t>A bad day is not only a fatal day now. When the county takes somebody</w:t>
      </w:r>
    </w:p>
    <w:p>
      <w:r>
        <w:t>the encounter either kills them or they get away from it having been</w:t>
      </w:r>
    </w:p>
    <w:p>
      <w:r>
        <w:t>opened up, and a bite infects with certainty on this build (F-047), so</w:t>
      </w:r>
    </w:p>
    <w:p>
      <w:r>
        <w:t>getting away is catching it. Which happens follows from how well they</w:t>
      </w:r>
    </w:p>
    <w:p>
      <w:r>
        <w:t>handle danger, read off the modifiers the pass already computes -</w:t>
      </w:r>
    </w:p>
    <w:p>
      <w:r>
        <w:t>`risk` is how likely the county is to take them and `handles` is the</w:t>
      </w:r>
    </w:p>
    <w:p>
      <w:r>
        <w:t>same facts counted again for a different question. A due bite is not a</w:t>
      </w:r>
    </w:p>
    <w:p>
      <w:r>
        <w:t>roll and never takes the bite path, which Border 90 holds.</w:t>
      </w:r>
    </w:p>
    <w:p/>
    <w:p>
      <w:r>
        <w:t>**And it found a defect in `[C78]`.** Border 143 ran 120 people for 200</w:t>
      </w:r>
    </w:p>
    <w:p>
      <w:r>
        <w:t>days and nobody had ever thrown an infection off. Raising the constant</w:t>
      </w:r>
    </w:p>
    <w:p>
      <w:r>
        <w:t>looked like the fix and was not: `Course.advance` integrated the</w:t>
      </w:r>
    </w:p>
    <w:p>
      <w:r>
        <w:t>course's REMAINING half instead of its elapsed one, passing `pos` as the</w:t>
      </w:r>
    </w:p>
    <w:p>
      <w:r>
        <w:t>segment start where `pos` is ground already covered - so against a</w:t>
      </w:r>
    </w:p>
    <w:p>
      <w:r>
        <w:t>daily cadence and a two-day window every body forfeited the first half</w:t>
      </w:r>
    </w:p>
    <w:p>
      <w:r>
        <w:t>of every course and could not win at any value. Border 142 could not</w:t>
      </w:r>
    </w:p>
    <w:p>
      <w:r>
        <w:t>have caught it; it holds the model, and the model was right. What was</w:t>
      </w:r>
    </w:p>
    <w:p>
      <w:r>
        <w:t>wrong was the caller's idea of which segment had elapsed, and that is</w:t>
      </w:r>
    </w:p>
    <w:p>
      <w:r>
        <w:t>only visible when somebody runs a course over days.</w:t>
      </w:r>
    </w:p>
    <w:p/>
    <w:p>
      <w:r>
        <w:t>Measured on the shipped tree over 200 days: a housed county threw off</w:t>
      </w:r>
    </w:p>
    <w:p>
      <w:r>
        <w:t>**8** and an unhoused one **2**, with 37 still carrying it and 37 dead</w:t>
      </w:r>
    </w:p>
    <w:p>
      <w:r>
        <w:t>and risen. Care is a fourfold difference. The rate is not asserted -</w:t>
      </w:r>
    </w:p>
    <w:p>
      <w:r>
        <w:t>that is a distribution and belongs to the sweep.</w:t>
      </w:r>
    </w:p>
    <w:p/>
    <w:p>
      <w:r>
        <w:t>**Before that**, `[C78]` - the body fights the infection.</w:t>
      </w:r>
    </w:p>
    <w:p>
      <w:r>
        <w:t>`[C11]` and F-047 established that a bite infects with certainty on this</w:t>
      </w:r>
    </w:p>
    <w:p>
      <w:r>
        <w:t>build and kills at exactly `infectionTime + pickMortalityDuration`, and</w:t>
      </w:r>
    </w:p>
    <w:p>
      <w:r>
        <w:t>`dormantAttrition` read the record's mirror of that hour as a due date -</w:t>
      </w:r>
    </w:p>
    <w:p>
      <w:r>
        <w:t>its own comment says past it, death is not a risk, it is due. So every</w:t>
      </w:r>
    </w:p>
    <w:p>
      <w:r>
        <w:t>bitten person in the county died on schedule and nothing they had done</w:t>
      </w:r>
    </w:p>
    <w:p>
      <w:r>
        <w:t>beforehand made any difference. The hour still stands and the body can</w:t>
      </w:r>
    </w:p>
    <w:p>
      <w:r>
        <w:t>now get there first: a contest on inputs the pass already computes for</w:t>
      </w:r>
    </w:p>
    <w:p>
      <w:r>
        <w:t>its risk - days since water, days since food, a septic wound, a house</w:t>
      </w:r>
    </w:p>
    <w:p>
      <w:r>
        <w:t>keeping them, a burning hearth, a pact, their age, what they carry -</w:t>
      </w:r>
    </w:p>
    <w:p>
      <w:r>
        <w:t>against a course whose length is the sandbox's own mortality window.</w:t>
      </w:r>
    </w:p>
    <w:p>
      <w:r>
        <w:t>The model is Antibodies' (lonegamedev, MIT), credited in `CREDITS.md`</w:t>
      </w:r>
    </w:p>
    <w:p>
      <w:r>
        <w:t>and rebuilt rather than imported, because it is built player-first on</w:t>
      </w:r>
    </w:p>
    <w:p>
      <w:r>
        <w:t>`player:getModData()` and the county has hundreds of people.</w:t>
      </w:r>
    </w:p>
    <w:p/>
    <w:p>
      <w:r>
        <w:t>Three defects were caught before it shipped. The first `gainFor`</w:t>
      </w:r>
    </w:p>
    <w:p>
      <w:r>
        <w:t>sampled the curve at each step's midpoint, which made the CADENCE</w:t>
      </w:r>
    </w:p>
    <w:p>
      <w:r>
        <w:t>decide the answer - one step across a course returns `pi/2` where</w:t>
      </w:r>
    </w:p>
    <w:p>
      <w:r>
        <w:t>twenty-four steps sum to 1, so a dormant body would have out-fought a</w:t>
      </w:r>
    </w:p>
    <w:p>
      <w:r>
        <w:t>loaded one, which is `[C75]`'s defect in another module. It is the exact</w:t>
      </w:r>
    </w:p>
    <w:p>
      <w:r>
        <w:t>integral now, `(cos(pi*a) - cos(pi*b))/2`, additive over any partition.</w:t>
      </w:r>
    </w:p>
    <w:p>
      <w:r>
        <w:t>`qualityOf` clamped to `[0, 1]`, which made four bonus terms dead code</w:t>
      </w:r>
    </w:p>
    <w:p>
      <w:r>
        <w:t>that read as a model - a body wanting for nothing was already at the</w:t>
      </w:r>
    </w:p>
    <w:p>
      <w:r>
        <w:t>cap, so a house, a hearth, a pact and having survived it before all</w:t>
      </w:r>
    </w:p>
    <w:p>
      <w:r>
        <w:t>bought nothing. And the first constant made every well-kept survivor</w:t>
      </w:r>
    </w:p>
    <w:p>
      <w:r>
        <w:t>immune: 1.15 against a win at 1.0 meant anything above quality 0.87</w:t>
      </w:r>
    </w:p>
    <w:p>
      <w:r>
        <w:t>won, and a healthy survivor sits at exactly 1.0. Constitution is</w:t>
      </w:r>
    </w:p>
    <w:p>
      <w:r>
        <w:t>hash-drawn per person now, so two people living the same way do not die</w:t>
      </w:r>
    </w:p>
    <w:p>
      <w:r>
        <w:t>the same way, and the constant is 0.55 - a median body kept well still</w:t>
      </w:r>
    </w:p>
    <w:p>
      <w:r>
        <w:t>loses. **The odds are the operator's** and that is a starting position.</w:t>
      </w:r>
    </w:p>
    <w:p/>
    <w:p>
      <w:r>
        <w:t>Border 142 (`tools/course_test.py`) runs the shipped module in the</w:t>
      </w:r>
    </w:p>
    <w:p>
      <w:r>
        <w:t>engine's own VM and holds seven properties, the load-bearing one being</w:t>
      </w:r>
    </w:p>
    <w:p>
      <w:r>
        <w:t>that one step, twenty-four and a thousand give the same total. It loads</w:t>
      </w:r>
    </w:p>
    <w:p>
      <w:r>
        <w:t>only `SAO_Log`, `SAO_Hash` and `SAO_Course`, so the module's claim to be</w:t>
      </w:r>
    </w:p>
    <w:p>
      <w:r>
        <w:t>offline by construction is checked every time the gate runs. The loaded</w:t>
      </w:r>
    </w:p>
    <w:p>
      <w:r>
        <w:t>path is untouched: a materialised body's infection is still the</w:t>
      </w:r>
    </w:p>
    <w:p>
      <w:r>
        <w:t>engine's, and the same model reading a live body is the follow-up.</w:t>
      </w:r>
    </w:p>
    <w:p/>
    <w:p>
      <w:r>
        <w:t>**Before that**, `[C77]` - what the walking costs. `[C75]`</w:t>
      </w:r>
    </w:p>
    <w:p>
      <w:r>
        <w:t>named two growths it could not measure at the time and both are</w:t>
      </w:r>
    </w:p>
    <w:p>
      <w:r>
        <w:t>measured now, over six counties: a whole county holds a median of 110</w:t>
      </w:r>
    </w:p>
    <w:p>
      <w:r>
        <w:t>known buildings and the survivor who knows most knows 109 of the map's</w:t>
      </w:r>
    </w:p>
    <w:p>
      <w:r>
        <w:t>2,831, while the place-knowledge cache holds about eight hundred keys.</w:t>
      </w:r>
    </w:p>
    <w:p>
      <w:r>
        <w:t>Neither is a problem. `know_cache` is session state and</w:t>
      </w:r>
    </w:p>
    <w:p>
      <w:r>
        <w:t>`IngameState.exit()` reinitialises Lua when a world is left, so it</w:t>
      </w:r>
    </w:p>
    <w:p>
      <w:r>
        <w:t>cannot reach the next world (F-064) - and `Places.reset` having no</w:t>
      </w:r>
    </w:p>
    <w:p>
      <w:r>
        <w:t>caller is the engine doing the job rather than an oversight. `b.known`</w:t>
      </w:r>
    </w:p>
    <w:p>
      <w:r>
        <w:t>is persisted, and `[C75]`'s record calling it "pruned nowhere in the</w:t>
      </w:r>
    </w:p>
    <w:p>
      <w:r>
        <w:t>tree" was wrong: `Perception.forget` drops the whole belief store and</w:t>
      </w:r>
    </w:p>
    <w:p>
      <w:r>
        <w:t>`Identity.markDead` calls it, so it is bounded by the living rather</w:t>
      </w:r>
    </w:p>
    <w:p>
      <w:r>
        <w:t>than by everyone who ever lived (F-065). Both misreadings came from</w:t>
      </w:r>
    </w:p>
    <w:p>
      <w:r>
        <w:t>searching a narrow spelling instead of the mechanism - one level too</w:t>
      </w:r>
    </w:p>
    <w:p>
      <w:r>
        <w:t>low in one case, the wrong method in the other - which is `[C70]`'s</w:t>
      </w:r>
    </w:p>
    <w:p>
      <w:r>
        <w:t>defect and the prose-is-not-code clause reached from two more</w:t>
      </w:r>
    </w:p>
    <w:p>
      <w:r>
        <w:t>directions. Nothing under `mod/` changes; what remains from `[C75]`'s</w:t>
      </w:r>
    </w:p>
    <w:p>
      <w:r>
        <w:t>cost is how many ticks a real catching-up county takes, which is a</w:t>
      </w:r>
    </w:p>
    <w:p>
      <w:r>
        <w:t>play receipt.</w:t>
      </w:r>
    </w:p>
    <w:p/>
    <w:p>
      <w:r>
        <w:t>**Before that**, `[C76]` - a house takes ground where its</w:t>
      </w:r>
    </w:p>
    <w:p>
      <w:r>
        <w:t>people already go. `setGroupClaim`, `setHearth`, `setLarder` and</w:t>
      </w:r>
    </w:p>
    <w:p>
      <w:r>
        <w:t>`setWaterStore` had call sites in `SAO_Controller` alone, which needs</w:t>
      </w:r>
    </w:p>
    <w:p>
      <w:r>
        <w:t>materialised bodies, so a dormant house - and after `[C71]`, `[C72]`</w:t>
      </w:r>
    </w:p>
    <w:p>
      <w:r>
        <w:t>and `[C75]` houses form, reconvene and stand - still had nowhere to be,</w:t>
      </w:r>
    </w:p>
    <w:p>
      <w:r>
        <w:t>and every survival modifier reading a hearth, a larder or a water store</w:t>
      </w:r>
    </w:p>
    <w:p>
      <w:r>
        <w:t>was inert unless a player was watching. The live path scouts through</w:t>
      </w:r>
    </w:p>
    <w:p>
      <w:r>
        <w:t>the bridge with a body; the dormant half needs none, because</w:t>
      </w:r>
    </w:p>
    <w:p>
      <w:r>
        <w:t>`Perception.learnBuilding` has recorded every arrival since `[B37]`</w:t>
      </w:r>
    </w:p>
    <w:p>
      <w:r>
        <w:t>with the bounds, the offers and a visit count whose own comment says</w:t>
      </w:r>
    </w:p>
    <w:p>
      <w:r>
        <w:t>what it means - somewhere returned to is somewhere that gave them</w:t>
      </w:r>
    </w:p>
    <w:p>
      <w:r>
        <w:t>something. So a house settles on the building its members keep</w:t>
      </w:r>
    </w:p>
    <w:p>
      <w:r>
        <w:t>returning to, visits summed across them and multiplied by how many have</w:t>
      </w:r>
    </w:p>
    <w:p>
      <w:r>
        <w:t>been, because a place a house SHARES is what a base is. Nothing is</w:t>
      </w:r>
    </w:p>
    <w:p>
      <w:r>
        <w:t>placed: a house whose people never went back anywhere takes no ground,</w:t>
      </w:r>
    </w:p>
    <w:p>
      <w:r>
        <w:t>and a house of one takes none either. The refusals are the live path's</w:t>
      </w:r>
    </w:p>
    <w:p>
      <w:r>
        <w:t>own, lifted into `barredGround` so the two readers share one law. One</w:t>
      </w:r>
    </w:p>
    <w:p>
      <w:r>
        <w:t>house a pass, `[B51]`'s discipline, because `b.known` grows with the</w:t>
      </w:r>
    </w:p>
    <w:p>
      <w:r>
        <w:t>walking. A house cannot LEAVE and this does not pretend it can - that</w:t>
      </w:r>
    </w:p>
    <w:p>
      <w:r>
        <w:t>is DR-006 S4's ontology error and its own batch. Border 141 measures</w:t>
      </w:r>
    </w:p>
    <w:p>
      <w:r>
        <w:t>the claim rather than the call, controlled against the `[C75]` tree</w:t>
      </w:r>
    </w:p>
    <w:p>
      <w:r>
        <w:t>where no dormant house ever takes ground.</w:t>
      </w:r>
    </w:p>
    <w:p/>
    <w:p>
      <w:r>
        <w:t>**Before that**, `[C75]` - a day of walking is a day of</w:t>
      </w:r>
    </w:p>
    <w:p>
      <w:r>
        <w:t>walking. The dormant walk stepped four tiles per PASS, and a pass is</w:t>
      </w:r>
    </w:p>
    <w:p>
      <w:r>
        <w:t>hundreds of frames in the live county and one whole simulated day in</w:t>
      </w:r>
    </w:p>
    <w:p>
      <w:r>
        <w:t>the years, so a day delivered four tiles: 1.8 tiles per person per</w:t>
      </w:r>
    </w:p>
    <w:p>
      <w:r>
        <w:t>simulated day, measured, across a map fifteen thousand tiles wide.</w:t>
      </w:r>
    </w:p>
    <w:p>
      <w:r>
        <w:t>`[C45]` chose one move per simulated day deliberately and reasoned</w:t>
      </w:r>
    </w:p>
    <w:p>
      <w:r>
        <w:t>about how often each frame-paced gate opens; it never asked what one</w:t>
      </w:r>
    </w:p>
    <w:p>
      <w:r>
        <w:t>move is worth in ground. The step is a rate over the county's own clock</w:t>
      </w:r>
    </w:p>
    <w:p>
      <w:r>
        <w:t>now, at `[C25]`'s ratified day-reach scaled by the pace of the age</w:t>
      </w:r>
    </w:p>
    <w:p>
      <w:r>
        <w:t>(DR-040), so a day of clock carries a day's walking in either half and</w:t>
      </w:r>
    </w:p>
    <w:p>
      <w:r>
        <w:t>a goal further off takes the days it takes. A sourced real-world figure</w:t>
      </w:r>
    </w:p>
    <w:p>
      <w:r>
        <w:t>was tried first and abandoned: nothing in the installed build says what</w:t>
      </w:r>
    </w:p>
    <w:p>
      <w:r>
        <w:t>a tile is in metres, and the shipped map is not to a consistent scale</w:t>
      </w:r>
    </w:p>
    <w:p>
      <w:r>
        <w:t>(F-062).</w:t>
      </w:r>
    </w:p>
    <w:p/>
    <w:p>
      <w:r>
        <w:t>**What that was costing.** Twenty-four counties before and after, same</w:t>
      </w:r>
    </w:p>
    <w:p>
      <w:r>
        <w:t>seeds: houses founded went from a median of 20 to 43, houses standing</w:t>
      </w:r>
    </w:p>
    <w:p>
      <w:r>
        <w:t>after three years from a mean of 0.3 to 1.1 and from 8 of 24 counties</w:t>
      </w:r>
    </w:p>
    <w:p>
      <w:r>
        <w:t>to 14, people alive at the end from a median of 2 to 5, deaths from 284</w:t>
      </w:r>
    </w:p>
    <w:p>
      <w:r>
        <w:t>to 269. Nothing in the batch touched a company, a meeting, a trust</w:t>
      </w:r>
    </w:p>
    <w:p>
      <w:r>
        <w:t>number or the goal path - so `[C67]`, `[C68]`, `[C71]` and `[C72]` were</w:t>
      </w:r>
    </w:p>
    <w:p>
      <w:r>
        <w:t>each doing more than their own measurements could show. The social</w:t>
      </w:r>
    </w:p>
    <w:p>
      <w:r>
        <w:t>model was never the thing that was failing.</w:t>
      </w:r>
    </w:p>
    <w:p/>
    <w:p>
      <w:r>
        <w:t>**What it costs.** A county sweep went from about a minute to between</w:t>
      </w:r>
    </w:p>
    <w:p>
      <w:r>
        <w:t>seven and seventeen, because a walker who crosses their neighbourhood</w:t>
      </w:r>
    </w:p>
    <w:p>
      <w:r>
        <w:t>crosses five of `nearestOffering`'s cache quanta a day instead of one a</w:t>
      </w:r>
    </w:p>
    <w:p>
      <w:r>
        <w:t>week. Two growths follow and neither is measured yet: `Pl.know_cache`,</w:t>
      </w:r>
    </w:p>
    <w:p>
      <w:r>
        <w:t>never evicted with `Pl.reset` uncalled anywhere, which is session state;</w:t>
      </w:r>
    </w:p>
    <w:p>
      <w:r>
        <w:t>and `Perception`'s `b.known`, an entry per building per person, pruned</w:t>
      </w:r>
    </w:p>
    <w:p>
      <w:r>
        <w:t>nowhere, and persisted through `[C15]`'s bind. Both are queued in</w:t>
      </w:r>
    </w:p>
    <w:p>
      <w:r>
        <w:t>`ROADMAP.md` with the measurement first.</w:t>
      </w:r>
    </w:p>
    <w:p/>
    <w:p>
      <w:r>
        <w:t>**Before that**, `[C74]` - the three projects and what each</w:t>
      </w:r>
    </w:p>
    <w:p>
      <w:r>
        <w:t>owns. Three repositories describe one county and no document held them</w:t>
      </w:r>
    </w:p>
    <w:p>
      <w:r>
        <w:t>together or named the edges between them. `PROJECTS.md` does, canonical</w:t>
      </w:r>
    </w:p>
    <w:p>
      <w:r>
        <w:t>here and pointed at from the other two: SAO owns the living, ZAO</w:t>
      </w:r>
    </w:p>
    <w:p>
      <w:r>
        <w:t>(`../zombie-awareness`) owns the turned, Speakeasy</w:t>
      </w:r>
    </w:p>
    <w:p>
      <w:r>
        <w:t>(`../zomboid-speakeasy`) owns how anybody decides, and none of them</w:t>
      </w:r>
    </w:p>
    <w:p>
      <w:r>
        <w:t>places an outcome. Three seams - the turn, already litigated on both</w:t>
      </w:r>
    </w:p>
    <w:p>
      <w:r>
        <w:t>sides; the dataset, where no code crosses and the licences are the</w:t>
      </w:r>
    </w:p>
    <w:p>
      <w:r>
        <w:t>whole reason the repositories are separate; and the degraded cognition</w:t>
      </w:r>
    </w:p>
    <w:p>
      <w:r>
        <w:t>between ZAO and Speakeasy, which is not yet built and should not be</w:t>
      </w:r>
    </w:p>
    <w:p>
      <w:r>
        <w:t>until ZAO's G2 lands. It adds no border, because a border asserting</w:t>
      </w:r>
    </w:p>
    <w:p>
      <w:r>
        <w:t>that sibling repositories carry agreeing pointers would be about</w:t>
      </w:r>
    </w:p>
    <w:p>
      <w:r>
        <w:t>governance rather than the mod's behaviour, and this repository wrote</w:t>
      </w:r>
    </w:p>
    <w:p>
      <w:r>
        <w:t>one of those once and had it deleted.</w:t>
      </w:r>
    </w:p>
    <w:p/>
    <w:p>
      <w:r>
        <w:t>**Before that**, `[C73]` - a person is named when they are</w:t>
      </w:r>
    </w:p>
    <w:p>
      <w:r>
        <w:t>made (DR-039). `backfillName` read a name off the engine descriptor the</w:t>
      </w:r>
    </w:p>
    <w:p>
      <w:r>
        <w:t>first time a body was materialised for somebody, so a survivor nobody</w:t>
      </w:r>
    </w:p>
    <w:p>
      <w:r>
        <w:t>had ever stood near carried the `Unnamed` sentinel for the life of the</w:t>
      </w:r>
    </w:p>
    <w:p>
      <w:r>
        <w:t>save - 271 of 271 in a dormant county. A name is a fact about a person</w:t>
      </w:r>
    </w:p>
    <w:p>
      <w:r>
        <w:t>and not about their body, and `Identity.create` is the one funnel every</w:t>
      </w:r>
    </w:p>
    <w:p>
      <w:r>
        <w:t>person is made through, so they are named there. The names are the</w:t>
      </w:r>
    </w:p>
    <w:p>
      <w:r>
        <w:t>engine's own - `SurvivorFactory`'s three public static pools, reached</w:t>
      </w:r>
    </w:p>
    <w:p>
      <w:r>
        <w:t>through four bridge methods as a length and an index so `SAO.Rand`</w:t>
      </w:r>
    </w:p>
    <w:p>
      <w:r>
        <w:t>makes the draw and a county still runs twice the same way ([C66]);</w:t>
      </w:r>
    </w:p>
    <w:p>
      <w:r>
        <w:t>this project ships no name list. The pools are split by sex, so the</w:t>
      </w:r>
    </w:p>
    <w:p>
      <w:r>
        <w:t>record carries one as a hash fact, drawn at Kentucky's own rate rather</w:t>
      </w:r>
    </w:p>
    <w:p>
      <w:r>
        <w:t>than a half: 51.551 percent female on July 1 1993, off the Census</w:t>
      </w:r>
    </w:p>
    <w:p>
      <w:r>
        <w:t>Bureau's intercensal county estimates. The shell agrees with the</w:t>
      </w:r>
    </w:p>
    <w:p>
      <w:r>
        <w:t>record now, where the descriptor used to draw its own sex and</w:t>
      </w:r>
    </w:p>
    <w:p>
      <w:r>
        <w:t>contradict the name. Where there is no engine there are no names and</w:t>
      </w:r>
    </w:p>
    <w:p>
      <w:r>
        <w:t>nothing throws, which `[C71]` made survivable. Border 139 reads the</w:t>
      </w:r>
    </w:p>
    <w:p>
      <w:r>
        <w:t>records rather than the call, controlled against the `[C72]` tree,</w:t>
      </w:r>
    </w:p>
    <w:p>
      <w:r>
        <w:t>which comes out `Unnamed`.</w:t>
      </w:r>
    </w:p>
    <w:p/>
    <w:p>
      <w:r>
        <w:t>**Before that**, `[C72]` - the dormant day can go to a</w:t>
      </w:r>
    </w:p>
    <w:p>
      <w:r>
        <w:t>person. `chooseDayPlace` decided where a dormant survivor walks from</w:t>
      </w:r>
    </w:p>
    <w:p>
      <w:r>
        <w:t>thirst, hunger, lessons, beliefs and barred ground, and it had no</w:t>
      </w:r>
    </w:p>
    <w:p>
      <w:r>
        <w:t>social term in it, so nobody in this county had ever decided to go to</w:t>
      </w:r>
    </w:p>
    <w:p>
      <w:r>
        <w:t>another person and every meeting was two need-driven walks coinciding</w:t>
      </w:r>
    </w:p>
    <w:p>
      <w:r>
        <w:t>within three tiles. It is `chooseDayGoal` now and the goal may be a</w:t>
      </w:r>
    </w:p>
    <w:p>
      <w:r>
        <w:t>place or a person, chosen from whoever they believe is somewhere,</w:t>
      </w:r>
    </w:p>
    <w:p>
      <w:r>
        <w:t>against the county's own company line, ranked by trust over the age of</w:t>
      </w:r>
    </w:p>
    <w:p>
      <w:r>
        <w:t>the sighting, with `initiative` deciding whether they set out at all.</w:t>
      </w:r>
    </w:p>
    <w:p>
      <w:r>
        <w:t>People who arrive together have seen each other, and somebody believed</w:t>
      </w:r>
    </w:p>
    <w:p>
      <w:r>
        <w:t>to be where you are standing is not somewhere to go - which is what</w:t>
      </w:r>
    </w:p>
    <w:p>
      <w:r>
        <w:t>makes a genesis belief a durable anchor rather than one spent on the</w:t>
      </w:r>
    </w:p>
    <w:p>
      <w:r>
        <w:t>first day. Border 138 measures the goal rather than the call and is</w:t>
      </w:r>
    </w:p>
    <w:p>
      <w:r>
        <w:t>controlled against the `[C71]` tree, which already holds the belief and</w:t>
      </w:r>
    </w:p>
    <w:p>
      <w:r>
        <w:t>sets out 0 times in 40.</w:t>
      </w:r>
    </w:p>
    <w:p/>
    <w:p>
      <w:r>
        <w:t>**The sweep barely moved, and the reason is the finding.** Twenty-four</w:t>
      </w:r>
    </w:p>
    <w:p>
      <w:r>
        <w:t>counties before and after, on the tree that actually shipped: houses</w:t>
      </w:r>
    </w:p>
    <w:p>
      <w:r>
        <w:t>standing 6 of 24 against 8 of 24, a difference this sample cannot</w:t>
      </w:r>
    </w:p>
    <w:p>
      <w:r>
        <w:t>separate from noise. The figures in `[C72]`'s own record are 5 of 24</w:t>
      </w:r>
    </w:p>
    <w:p>
      <w:r>
        <w:t>and were measured before two of that batch's changes landed; F-063</w:t>
      </w:r>
    </w:p>
    <w:p>
      <w:r>
        <w:t>carries the correction, and the ledger's append-only rule is why it is</w:t>
      </w:r>
    </w:p>
    <w:p>
      <w:r>
        <w:t>an entry rather than an edit.</w:t>
      </w:r>
    </w:p>
    <w:p>
      <w:r>
        <w:t>Instrumented at each exit of the chooser, seeking is not out-ranked -</w:t>
      </w:r>
    </w:p>
    <w:p>
      <w:r>
        <w:t>need takes 47 percent of day-goals and a place 52 - and in 790 of 806</w:t>
      </w:r>
    </w:p>
    <w:p>
      <w:r>
        <w:t>choices there was no eligible person to go to at all, because a belief</w:t>
      </w:r>
    </w:p>
    <w:p>
      <w:r>
        <w:t>about a living person comes from a meeting and meetings almost never</w:t>
      </w:r>
    </w:p>
    <w:p>
      <w:r>
        <w:t>happen. **A dormant survivor walks 1.8 tiles per simulated day**,</w:t>
      </w:r>
    </w:p>
    <w:p>
      <w:r>
        <w:t>measured on both trees. The years pass advances its counter by 3600</w:t>
      </w:r>
    </w:p>
    <w:p>
      <w:r>
        <w:t>ticks per simulated day and calls `dormantLife` once, so a day gets one</w:t>
      </w:r>
    </w:p>
    <w:p>
      <w:r>
        <w:t>move of at most four tiles, against about eighty moves the same code</w:t>
      </w:r>
    </w:p>
    <w:p>
      <w:r>
        <w:t>gives that person in live play. Three simulated years carry somebody</w:t>
      </w:r>
    </w:p>
    <w:p>
      <w:r>
        <w:t>under two kilometres across a map fifteen thousand tiles wide. That is</w:t>
      </w:r>
    </w:p>
    <w:p>
      <w:r>
        <w:t>`[C62]`'s class for the third time - a cadence written in frames does</w:t>
      </w:r>
    </w:p>
    <w:p>
      <w:r>
        <w:t>not survive being driven a day at a time - it is F-061, and it means</w:t>
      </w:r>
    </w:p>
    <w:p>
      <w:r>
        <w:t>every measurement this project has taken of its own social life,</w:t>
      </w:r>
    </w:p>
    <w:p>
      <w:r>
        <w:t>`[C67]`'s and `[C68]`'s included, was taken in a county whose people</w:t>
      </w:r>
    </w:p>
    <w:p>
      <w:r>
        <w:t>barely move.</w:t>
      </w:r>
    </w:p>
    <w:p/>
    <w:p>
      <w:r>
        <w:t>**Before that**, `[C71]` - every person has their own</w:t>
      </w:r>
    </w:p>
    <w:p>
      <w:r>
        <w:t>belief key. A survivor's beliefs about people are keyed by</w:t>
      </w:r>
    </w:p>
    <w:p>
      <w:r>
        <w:t>`Identity.displayName`, which renders `"Unnamed"` for a record with no</w:t>
      </w:r>
    </w:p>
    <w:p>
      <w:r>
        <w:t>name, and `backfillName` reads a name off the engine shell the first</w:t>
      </w:r>
    </w:p>
    <w:p>
      <w:r>
        <w:t>time a body is built for somebody - so a county that materialises</w:t>
      </w:r>
    </w:p>
    <w:p>
      <w:r>
        <w:t>nobody has no names. Measured in the engine's own VM against the</w:t>
      </w:r>
    </w:p>
    <w:p>
      <w:r>
        <w:t>shipped map: 271 people, 271 of them `"Unnamed"`, one distinct display</w:t>
      </w:r>
    </w:p>
    <w:p>
      <w:r>
        <w:t>name for the whole county. Every belief about every one of them landed</w:t>
      </w:r>
    </w:p>
    <w:p>
      <w:r>
        <w:t>on one string, so the county's memory of its dead was a single slot per</w:t>
      </w:r>
    </w:p>
    <w:p>
      <w:r>
        <w:t>head and each death overwrote the last. Three things compounded it,</w:t>
      </w:r>
    </w:p>
    <w:p>
      <w:r>
        <w:t>each found by the new border refusing to pass: the death news read</w:t>
      </w:r>
    </w:p>
    <w:p>
      <w:r>
        <w:t>`P.beliefs[hearer]` without opening one, so it reached nobody who had</w:t>
      </w:r>
    </w:p>
    <w:p>
      <w:r>
        <w:t>never been told anything by anybody and the median county held ONE</w:t>
      </w:r>
    </w:p>
    <w:p>
      <w:r>
        <w:t>person with any belief about any person at all; that pass returns</w:t>
      </w:r>
    </w:p>
    <w:p>
      <w:r>
        <w:t>before anything when `DormantRisk` is zero, so a dial meaning the</w:t>
      </w:r>
    </w:p>
    <w:p>
      <w:r>
        <w:t>county stops collecting also silenced news of deaths that had already</w:t>
      </w:r>
    </w:p>
    <w:p>
      <w:r>
        <w:t>happened; and its hearers were `fellowsOf` on a corpse, which `[C68]`</w:t>
      </w:r>
    </w:p>
    <w:p>
      <w:r>
        <w:t>takes off the roster at the moment of death, so the company half of</w:t>
      </w:r>
    </w:p>
    <w:p>
      <w:r>
        <w:t>the news has reached nobody since. `Identity.beliefKey` is the name</w:t>
      </w:r>
    </w:p>
    <w:p>
      <w:r>
        <w:t>where there is one and the id where there is not, `knownName` still</w:t>
      </w:r>
    </w:p>
    <w:p>
      <w:r>
        <w:t>refuses the sentinel so no id reaches a player (DR-017),</w:t>
      </w:r>
    </w:p>
    <w:p>
      <w:r>
        <w:t>`migratePersonKey` carries beliefs across a rename, `learnOfDeath`</w:t>
      </w:r>
    </w:p>
    <w:p>
      <w:r>
        <w:t>opens the store, `deliverDeathNews` runs before the risk gate and asks</w:t>
      </w:r>
    </w:p>
    <w:p>
      <w:r>
        <w:t>the house by its name through `Standing.membersOf`, and</w:t>
      </w:r>
    </w:p>
    <w:p>
      <w:r>
        <w:t>`Perception.sawPerson` writes the sighting a dormant meeting leaves -</w:t>
      </w:r>
    </w:p>
    <w:p>
      <w:r>
        <w:t>which had never been written at all, so over eight counties of 1096</w:t>
      </w:r>
    </w:p>
    <w:p>
      <w:r>
        <w:t>days not one survivor believed a living person was anywhere. People</w:t>
      </w:r>
    </w:p>
    <w:p>
      <w:r>
        <w:t>holding any belief about any person go from a median of 1 per county</w:t>
      </w:r>
    </w:p>
    <w:p>
      <w:r>
        <w:t>to 100. Border 137 measures the belief rather than the call and is</w:t>
      </w:r>
    </w:p>
    <w:p>
      <w:r>
        <w:t>controlled against the `[C70]` tree, which prints `keyA=Unnamed</w:t>
      </w:r>
    </w:p>
    <w:p>
      <w:r>
        <w:t>keyB=Unnamed`. Two instruments were wrong and travel with it: Border</w:t>
      </w:r>
    </w:p>
    <w:p>
      <w:r>
        <w:t>18 read `java/out`, a gitignored build directory, and called it the</w:t>
      </w:r>
    </w:p>
    <w:p>
      <w:r>
        <w:t>shipping surface, so in a fresh worktree it accused two correct bridge</w:t>
      </w:r>
    </w:p>
    <w:p>
      <w:r>
        <w:t>calls of not existing; it reads the shipped jar now and says which</w:t>
      </w:r>
    </w:p>
    <w:p>
      <w:r>
        <w:t>surface answered. Border 28 read a key migration as an acquisition,</w:t>
      </w:r>
    </w:p>
    <w:p>
      <w:r>
        <w:t>when a belief moved between keys keeps the provenance it already had.</w:t>
      </w:r>
    </w:p>
    <w:p/>
    <w:p>
      <w:r>
        <w:t>**Before that**, `[C70]` - every death path settles the</w:t>
      </w:r>
    </w:p>
    <w:p>
      <w:r>
        <w:t>house in one place. `[C68]` moved the settling of a house on a death</w:t>
      </w:r>
    </w:p>
    <w:p>
      <w:r>
        <w:t>into the funnel every death path reaches and deleted the one call site</w:t>
      </w:r>
    </w:p>
    <w:p>
      <w:r>
        <w:t>doing it itself, but there were two, and its border could only see the</w:t>
      </w:r>
    </w:p>
    <w:p>
      <w:r>
        <w:t>one it deleted: it read `SAO_Controller.lua` for the phrase that site</w:t>
      </w:r>
    </w:p>
    <w:p>
      <w:r>
        <w:t>used, while the same call site in `SAO_Population`'s dormant attrition</w:t>
      </w:r>
    </w:p>
    <w:p>
      <w:pPr>
        <w:pStyle w:val="ListBullet"/>
      </w:pPr>
      <w:r>
        <w:t>the half of the county nearly every death happens in - was worded</w:t>
      </w:r>
    </w:p>
    <w:p>
      <w:r>
        <w:t>differently and survived a batch written to delete it. It was wrong by</w:t>
      </w:r>
    </w:p>
    <w:p>
      <w:r>
        <w:t>then rather than redundant, because it captured the group BEFORE the</w:t>
      </w:r>
    </w:p>
    <w:p>
      <w:r>
        <w:t>death and re-elected over a house that had already ended. Border 136's</w:t>
      </w:r>
    </w:p>
    <w:p>
      <w:r>
        <w:t>seam now reads the whole tree for the shape rather than one file for</w:t>
      </w:r>
    </w:p>
    <w:p>
      <w:r>
        <w:t>one phrase.</w:t>
      </w:r>
    </w:p>
    <w:p/>
    <w:p>
      <w:r>
        <w:t>**Before that**, `[C69]` - the county sweep is a tool in</w:t>
      </w:r>
    </w:p>
    <w:p>
      <w:r>
        <w:t>the tree. The sweep found `[C67]` and `[C68]`, the two largest defects</w:t>
      </w:r>
    </w:p>
    <w:p>
      <w:r>
        <w:t>this project has had, and it lived in a scratch directory; it has been</w:t>
      </w:r>
    </w:p>
    <w:p>
      <w:r>
        <w:t>rebuilt from nothing more than once and both rebuilds reintroduced a</w:t>
      </w:r>
    </w:p>
    <w:p>
      <w:r>
        <w:t>gap that invalidated their own results. `tools/county_sweep.py` runs N</w:t>
      </w:r>
    </w:p>
    <w:p>
      <w:r>
        <w:t>counties in the engine's own VM, one process each, against a world read</w:t>
      </w:r>
    </w:p>
    <w:p>
      <w:r>
        <w:t>off the installed game - every town's spawn points as its own region</w:t>
      </w:r>
    </w:p>
    <w:p>
      <w:r>
        <w:t>and the buildings of every cell they occupy, out of the `.lotheader`</w:t>
      </w:r>
    </w:p>
    <w:p>
      <w:r>
        <w:t>files. It is not a border and is not in the gate: a border is a point</w:t>
      </w:r>
    </w:p>
    <w:p>
      <w:r>
        <w:t>and a county is a distribution, so it reports min, median, max and mean</w:t>
      </w:r>
    </w:p>
    <w:p>
      <w:r>
        <w:t>and asserts nothing. Its durable half is the module check - every</w:t>
      </w:r>
    </w:p>
    <w:p>
      <w:r>
        <w:t>`SAO.X` the loaded code references is resolved against what is loaded</w:t>
      </w:r>
    </w:p>
    <w:p>
      <w:r>
        <w:t>before any county runs, because twice a sweep reported a complete set</w:t>
      </w:r>
    </w:p>
    <w:p>
      <w:r>
        <w:t>of numbers that meant nothing for want of one module, and the eight</w:t>
      </w:r>
    </w:p>
    <w:p>
      <w:r>
        <w:t>modules a dormant county correctly does not run are declared by name</w:t>
      </w:r>
    </w:p>
    <w:p>
      <w:r>
        <w:t>with the argument for each.</w:t>
      </w:r>
    </w:p>
    <w:p/>
    <w:p>
      <w:r>
        <w:t>**Before that**, `[C68]` - a death leaves the company.</w:t>
      </w:r>
    </w:p>
    <w:p>
      <w:r>
        <w:t>`Identity.markDead` is the funnel every death path reaches and it</w:t>
      </w:r>
    </w:p>
    <w:p>
      <w:r>
        <w:t>forgets nine things about a dead survivor while never touching</w:t>
      </w:r>
    </w:p>
    <w:p>
      <w:r>
        <w:t>`s.groups`. `electLeader` and `groupSize` have always filtered the dead</w:t>
      </w:r>
    </w:p>
    <w:p>
      <w:r>
        <w:t>when they run, so the roster has always MEANT living membership, and</w:t>
      </w:r>
    </w:p>
    <w:p>
      <w:r>
        <w:t>nothing ran them on a death: a corpse answered as a member, could hold</w:t>
      </w:r>
    </w:p>
    <w:p>
      <w:r>
        <w:t>`leads` while `leaderOf` still named them, and the store grew for the</w:t>
      </w:r>
    </w:p>
    <w:p>
      <w:r>
        <w:t>life of the save. The part that cost a survivor something is the widow</w:t>
      </w:r>
    </w:p>
    <w:p>
      <w:r>
        <w:t>release, which fired when a housemate LEFT and never when one DIED - so</w:t>
      </w:r>
    </w:p>
    <w:p>
      <w:r>
        <w:t>somebody whose company died around them was left alone in a house the</w:t>
      </w:r>
    </w:p>
    <w:p>
      <w:r>
        <w:t>rule says may not exist, never released, never inheriting its ground.</w:t>
      </w:r>
    </w:p>
    <w:p>
      <w:r>
        <w:t>One call site re-elected, and only when the corpse had been the leader,</w:t>
      </w:r>
    </w:p>
    <w:p>
      <w:r>
        <w:t>so the dormant half of the county had no equivalent at all.</w:t>
      </w:r>
    </w:p>
    <w:p>
      <w:r>
        <w:t>`S.releaseDead` removes the row and settles the house; `markDead` calls</w:t>
      </w:r>
    </w:p>
    <w:p>
      <w:r>
        <w:t>it beside the other nine forgets. Roster rows belonging to the dead</w:t>
      </w:r>
    </w:p>
    <w:p>
      <w:r>
        <w:t>fall from a median of 25 per county to 0, and houses standing at day</w:t>
      </w:r>
    </w:p>
    <w:p>
      <w:r>
        <w:t>1096 are unchanged, so this removes phantom houses rather than real</w:t>
      </w:r>
    </w:p>
    <w:p>
      <w:r>
        <w:t>ones. Border 136 kills a chair as well as a member, because this batch</w:t>
      </w:r>
    </w:p>
    <w:p>
      <w:r>
        <w:t>deleted the one call site that handled a leader's death.</w:t>
      </w:r>
    </w:p>
    <w:p/>
    <w:p>
      <w:r>
        <w:t>**Before that**, `[C67]` - founding a company dissolved</w:t>
      </w:r>
    </w:p>
    <w:p>
      <w:r>
        <w:t>it. No company had ever formed in this project, in a sweep or in a</w:t>
      </w:r>
    </w:p>
    <w:p>
      <w:r>
        <w:t>save, since companies were built. A company was founded by joining one</w:t>
      </w:r>
    </w:p>
    <w:p>
      <w:r>
        <w:t>member and then the other; `joinGroup` elects, and `electLeader`</w:t>
      </w:r>
    </w:p>
    <w:p>
      <w:r>
        <w:t>performs the widow release at a roster of one, so the first join made a</w:t>
      </w:r>
    </w:p>
    <w:p>
      <w:r>
        <w:t>house of one and freed its only member and the second join did it</w:t>
      </w:r>
    </w:p>
    <w:p>
      <w:r>
        <w:t>again. The house was empty before the second line finished. Everything</w:t>
      </w:r>
    </w:p>
    <w:p>
      <w:r>
        <w:t>downstream of a company was therefore unreachable code that read as if</w:t>
      </w:r>
    </w:p>
    <w:p>
      <w:r>
        <w:t>it worked - the election, the creed, the designations, the chair, the</w:t>
      </w:r>
    </w:p>
    <w:p>
      <w:r>
        <w:t>steward, feuds, pacts, schisms, and the radio news of all of them.</w:t>
      </w:r>
    </w:p>
    <w:p>
      <w:r>
        <w:t>`S.formCompany` writes the roster whole and elects once, at the three</w:t>
      </w:r>
    </w:p>
    <w:p>
      <w:r>
        <w:t>sites where a company is born: the road, the table, and Knox adoption.</w:t>
      </w:r>
    </w:p>
    <w:p>
      <w:r>
        <w:t>The widow release is not removed and is not the defect - it is a rule</w:t>
      </w:r>
    </w:p>
    <w:p>
      <w:r>
        <w:t>about a roster that SHRANK, and it is right; `electLeader` is called</w:t>
      </w:r>
    </w:p>
    <w:p>
      <w:r>
        <w:t>from both directions and cannot tell growth from loss, so a house being</w:t>
      </w:r>
    </w:p>
    <w:p>
      <w:r>
        <w:t>born read as a house ending. Twenty-four counties against the real</w:t>
      </w:r>
    </w:p>
    <w:p>
      <w:r>
        <w:t>shipped map went from 0 of 24 forming a company to 24 of 24, and the</w:t>
      </w:r>
    </w:p>
    <w:p>
      <w:r>
        <w:t>row that names the defect is the trust line: 264 pairs already stood</w:t>
      </w:r>
    </w:p>
    <w:p>
      <w:r>
        <w:t>above the company bar in the broken tree and not one of them could keep</w:t>
      </w:r>
    </w:p>
    <w:p>
      <w:r>
        <w:t>company. Border 135 measures the house rather than the call, because</w:t>
      </w:r>
    </w:p>
    <w:p>
      <w:r>
        <w:t>the defect called the right verb the right number of times.</w:t>
      </w:r>
    </w:p>
    <w:p/>
    <w:p>
      <w:r>
        <w:t>**Before that**, `[C66]` - the county carries its own</w:t>
      </w:r>
    </w:p>
    <w:p>
      <w:r>
        <w:t>randomness. Forty-two places asked the engine through `ZombRand`,</w:t>
      </w:r>
    </w:p>
    <w:p>
      <w:r>
        <w:t>which carries no state SAO can see, set or write down, so no county</w:t>
      </w:r>
    </w:p>
    <w:p>
      <w:r>
        <w:t>could be run twice: a reported defect could not be reproduced, and a</w:t>
      </w:r>
    </w:p>
    <w:p>
      <w:r>
        <w:t>sweep moving one sandbox dial could not tell the dial from the draw.</w:t>
      </w:r>
    </w:p>
    <w:p>
      <w:r>
        <w:t>`[C65]` recorded that as a fact about the corpus; the operator ruled</w:t>
      </w:r>
    </w:p>
    <w:p>
      <w:r>
        <w:t>the other way and took the wider option, so `SAO_Rand` is the county's</w:t>
      </w:r>
    </w:p>
    <w:p>
      <w:r>
        <w:t>draw and nothing else in the tree asks the engine. It is</w:t>
      </w:r>
    </w:p>
    <w:p>
      <w:r>
        <w:t>counter-based, so the state is a seed string and a count that persist</w:t>
      </w:r>
    </w:p>
    <w:p>
      <w:r>
        <w:t>into ModData as-is, and the arithmetic is `[B48]`'s already-verified</w:t>
      </w:r>
    </w:p>
    <w:p>
      <w:r>
        <w:t>split-multiply FNV rather than a second answer to a question this</w:t>
      </w:r>
    </w:p>
    <w:p>
      <w:r>
        <w:t>repository has answered. The seed comes off `IsoWorld.getWorld()` and</w:t>
      </w:r>
    </w:p>
    <w:p>
      <w:r>
        <w:t>the save's start date, both javap-verified, and stays private. The</w:t>
      </w:r>
    </w:p>
    <w:p>
      <w:r>
        <w:t>first draft RAMPED - `SAO.Hash.of(seed, counter)` read FNV's low</w:t>
      </w:r>
    </w:p>
    <w:p>
      <w:r>
        <w:t>digits and 1626 of 1999 draws mod one hundred were exactly the one</w:t>
      </w:r>
    </w:p>
    <w:p>
      <w:r>
        <w:t>before plus one, which is `[B48]`'s arithmetic progression through a</w:t>
      </w:r>
    </w:p>
    <w:p>
      <w:r>
        <w:t>different door on top of `[B38]`'s parity finding - and only measuring</w:t>
      </w:r>
    </w:p>
    <w:p>
      <w:r>
        <w:t>caught it. Four forms were measured before one was picked; the counter</w:t>
      </w:r>
    </w:p>
    <w:p>
      <w:r>
        <w:t>goes first and the answer comes from above the low sixteen bits, at</w:t>
      </w:r>
    </w:p>
    <w:p>
      <w:r>
        <w:t>chi-square 0.0, 1.9 and 101.6 for moduli 2, 6 and 100 against critical</w:t>
      </w:r>
    </w:p>
    <w:p>
      <w:r>
        <w:t>values of 10.83, 20.52 and 148.2. Border 134 measures the draw rather</w:t>
      </w:r>
    </w:p>
    <w:p>
      <w:r>
        <w:t>than reading the formula, because a border that read the formula would</w:t>
      </w:r>
    </w:p>
    <w:p>
      <w:r>
        <w:t>have passed the ramp. `[C65]` before it - the years pass leaves a</w:t>
      </w:r>
    </w:p>
    <w:p>
      <w:r>
        <w:t>trajectory. The operator ruled that a late start cannot afford</w:t>
      </w:r>
    </w:p>
    <w:p>
      <w:r>
        <w:t>first-principles generation at distance and chose a learned trajectory</w:t>
      </w:r>
    </w:p>
    <w:p>
      <w:r>
        <w:t>model fitted to the generator's own per-year runs; there were no runs.</w:t>
      </w:r>
    </w:p>
    <w:p>
      <w:r>
        <w:t>`[C45]` mutates state in place, so the county at the end answers what</w:t>
      </w:r>
    </w:p>
    <w:p>
      <w:r>
        <w:t>it is like now and destroys what happened, which is the thing being</w:t>
      </w:r>
    </w:p>
    <w:p>
      <w:r>
        <w:t>modelled, and the only lines reaching the telemetry file during a span</w:t>
      </w:r>
    </w:p>
    <w:p>
      <w:r>
        <w:t>were incidental death and lesson events with no boundary around them.</w:t>
      </w:r>
    </w:p>
    <w:p>
      <w:r>
        <w:t>`SAO_Telemetry` was already built on that exact argument at `[B38]` -</w:t>
      </w:r>
    </w:p>
    <w:p>
      <w:r>
        <w:t>"a daily snapshot answers what the county is like now and destroys</w:t>
      </w:r>
    </w:p>
    <w:p>
      <w:r>
        <w:t>what happened" - and had never been pointed at the years. Every line</w:t>
      </w:r>
    </w:p>
    <w:p>
      <w:r>
        <w:t>now carries the run it belongs to while one is open and none outside</w:t>
      </w:r>
    </w:p>
    <w:p>
      <w:r>
        <w:t>it; `T.run` opens and closes a span and `T.conditions` records what it</w:t>
      </w:r>
    </w:p>
    <w:p>
      <w:r>
        <w:t>was run under, none of which is recoverable from the county lines</w:t>
      </w:r>
    </w:p>
    <w:p>
      <w:r>
        <w:t>afterwards. The identifier is made once and kept in the save, because</w:t>
      </w:r>
    </w:p>
    <w:p>
      <w:r>
        <w:t>a span sliced across hundreds of passes and a reload is one run. The</w:t>
      </w:r>
    </w:p>
    <w:p>
      <w:r>
        <w:t>county line gained need, groups, claims and fortification - `dry` and</w:t>
      </w:r>
    </w:p>
    <w:p>
      <w:r>
        <w:t>`hungry` among them, declared in `T.county` since `[B38]` and never</w:t>
      </w:r>
    </w:p>
    <w:p>
      <w:r>
        <w:t>assigned - and `oneYearsDay` writes one line per simulated day. Border</w:t>
      </w:r>
    </w:p>
    <w:p>
      <w:r>
        <w:t>133 drives the real module in the engine's VM with `getFileWriter`</w:t>
      </w:r>
    </w:p>
    <w:p>
      <w:r>
        <w:t>stubbed, so every assertion is made against the JSONL actually</w:t>
      </w:r>
    </w:p>
    <w:p>
      <w:r>
        <w:t>emitted. Reading the module also found its own comment wrong: it says</w:t>
      </w:r>
    </w:p>
    <w:p>
      <w:r>
        <w:t>the county is written once a day and its only caller runs once per</w:t>
      </w:r>
    </w:p>
    <w:p>
      <w:r>
        <w:t>session load. `[C64]` before it - the blanket claim is gone</w:t>
      </w:r>
    </w:p>
    <w:p>
      <w:r>
        <w:t>from every document that carried it. DR-025 banned the</w:t>
      </w:r>
    </w:p>
    <w:p>
      <w:r>
        <w:t>perpetual-untested claim on 2026-08-29 and Border 97 has held it out</w:t>
      </w:r>
    </w:p>
    <w:p>
      <w:r>
        <w:t>of this file and `PLAYABILITY.md` ever since; the operator found it</w:t>
      </w:r>
    </w:p>
    <w:p>
      <w:r>
        <w:t>alive thirty-five batches later in `README.md`. It was in five</w:t>
      </w:r>
    </w:p>
    <w:p>
      <w:r>
        <w:t>places - `README.md`, both `mod.info` descriptions, `PLAYABILITY.md`</w:t>
      </w:r>
    </w:p>
    <w:p>
      <w:r>
        <w:t>and `PUBLISHING.md` - and three of those are files the border never</w:t>
      </w:r>
    </w:p>
    <w:p>
      <w:r>
        <w:t>opened, because it read exactly two documents named as literals in a</w:t>
      </w:r>
    </w:p>
    <w:p>
      <w:r>
        <w:t>loop. The claim is false and has been since `[C19]`: `RECEIPTS.md`</w:t>
      </w:r>
    </w:p>
    <w:p>
      <w:r>
        <w:t>holds six receipts, several of them defects found by playing, and the</w:t>
      </w:r>
    </w:p>
    <w:p>
      <w:r>
        <w:t>`mod.info` description told anyone reading the Workshop page that none</w:t>
      </w:r>
    </w:p>
    <w:p>
      <w:r>
        <w:t>of it had happened. Border 97 reads every root document and both</w:t>
      </w:r>
    </w:p>
    <w:p>
      <w:r>
        <w:t>`mod.info` files now, twenty-six of them, with the two that quote the</w:t>
      </w:r>
    </w:p>
    <w:p>
      <w:r>
        <w:t>claim while explaining the ban exempted by name; it gained the four</w:t>
      </w:r>
    </w:p>
    <w:p>
      <w:r>
        <w:t>spellings that got through, and it refuses to run against fewer than</w:t>
      </w:r>
    </w:p>
    <w:p>
      <w:r>
        <w:t>three documents because reading two was its actual failure. It also</w:t>
      </w:r>
    </w:p>
    <w:p>
      <w:r>
        <w:t>holds a number: the README states how many receipts the ledger holds</w:t>
      </w:r>
    </w:p>
    <w:p>
      <w:r>
        <w:t>and the border checks it, which is the durable half, because a</w:t>
      </w:r>
    </w:p>
    <w:p>
      <w:r>
        <w:t>negative nobody can check does not decay - it stops being true. Border</w:t>
      </w:r>
    </w:p>
    <w:p>
      <w:r>
        <w:t>43 reads the README's own coordinate, which stood two tiers behind</w:t>
      </w:r>
    </w:p>
    <w:p>
      <w:r>
        <w:t>the tree because the README carries no header cell for that border to</w:t>
      </w:r>
    </w:p>
    <w:p>
      <w:r>
        <w:t>catch it by, and Border 43 gained the `argv[1]`</w:t>
      </w:r>
    </w:p>
    <w:p>
      <w:r>
        <w:t>control mechanism it had never had. `[C63]` before it - a day-zero</w:t>
      </w:r>
    </w:p>
    <w:p>
      <w:r>
        <w:t>start owes no</w:t>
      </w:r>
    </w:p>
    <w:p>
      <w:r>
        <w:t>years. DR-036 has two halves and they were deciding the same fact</w:t>
      </w:r>
    </w:p>
    <w:p>
      <w:r>
        <w:t>separately: `[C43]` moves the record's own first day onto a 1993</w:t>
      </w:r>
    </w:p>
    <w:p>
      <w:r>
        <w:t>save's start when the day-zero switch is on, so the outbreak arrives</w:t>
      </w:r>
    </w:p>
    <w:p>
      <w:r>
        <w:t>eight days in, while `[C45]` counted the calendar days from the</w:t>
      </w:r>
    </w:p>
    <w:p>
      <w:r>
        <w:t>record's day 0 to that same start and lived them before anybody was</w:t>
      </w:r>
    </w:p>
    <w:p>
      <w:r>
        <w:t>spawned. `daysBehindAtStart` knew nothing about the switch. Measured</w:t>
      </w:r>
    </w:p>
    <w:p>
      <w:r>
        <w:t>off the game against the built class, a July 20 1993 start ran eleven</w:t>
      </w:r>
    </w:p>
    <w:p>
      <w:r>
        <w:t>days of collapse, an October 1 start eighty-four and a December 15</w:t>
      </w:r>
    </w:p>
    <w:p>
      <w:r>
        <w:t>start a hundred and fifty-nine, each handed to a player whose record</w:t>
      </w:r>
    </w:p>
    <w:p>
      <w:r>
        <w:t>said the outbreak was still eight days away - which is the artificial</w:t>
      </w:r>
    </w:p>
    <w:p>
      <w:r>
        <w:t>structure DR-036 exists to avoid, produced by DR-036's own two halves.</w:t>
      </w:r>
    </w:p>
    <w:p>
      <w:r>
        <w:t>`daysBehindAtStart` takes the switch now and asks `mayShift`, the same</w:t>
      </w:r>
    </w:p>
    <w:p>
      <w:r>
        <w:t>refusal `shiftTo` makes, so a save the record may be moved onto owes</w:t>
      </w:r>
    </w:p>
    <w:p>
      <w:r>
        <w:t>nothing and a 1996 start still owes its thousand. `countyMonth0` is</w:t>
      </w:r>
    </w:p>
    <w:p>
      <w:r>
        <w:t>handed that number rather than deriving it again, which would have</w:t>
      </w:r>
    </w:p>
    <w:p>
      <w:r>
        <w:t>read a shifted July start's months eleven days early for the whole</w:t>
      </w:r>
    </w:p>
    <w:p>
      <w:r>
        <w:t>save, and `SAO_History.daysOwed` is the one reader on the Lua side,</w:t>
      </w:r>
    </w:p>
    <w:p>
      <w:r>
        <w:t>off the same sandbox switch `SAO_Record.placeTimeline` reads. The</w:t>
      </w:r>
    </w:p>
    <w:p>
      <w:r>
        <w:t>switch was taken over a flag set by `shiftTo` because `shiftTo` runs</w:t>
      </w:r>
    </w:p>
    <w:p>
      <w:r>
        <w:t>from a module that legitimately never runs when the record option is</w:t>
      </w:r>
    </w:p>
    <w:p>
      <w:r>
        <w:t>off. Border 132 holds it, controlled against the `[C62]` tree where</w:t>
      </w:r>
    </w:p>
    <w:p>
      <w:r>
        <w:t>the same December start still owes its 3816 hours. The first draft of</w:t>
      </w:r>
    </w:p>
    <w:p>
      <w:r>
        <w:t>the fix was killed by the same measurement that found the defect.</w:t>
      </w:r>
    </w:p>
    <w:p>
      <w:r>
        <w:t>`[C62]` before it - one clock for the county, and</w:t>
      </w:r>
    </w:p>
    <w:p>
      <w:r>
        <w:t>the years pass moves it. `[C45]` lives the days a later save owes by</w:t>
      </w:r>
    </w:p>
    <w:p>
      <w:r>
        <w:t>calling the county's own systems one simulated day at a time, and it</w:t>
      </w:r>
    </w:p>
    <w:p>
      <w:r>
        <w:t>never moved the clock those systems read. Sixty-eight places in the</w:t>
      </w:r>
    </w:p>
    <w:p>
      <w:r>
        <w:t>tree asked `GameTime` for the world age in hours, `GameTime` does not</w:t>
      </w:r>
    </w:p>
    <w:p>
      <w:r>
        <w:t>advance while the years run, and so every system that gates on a</w:t>
      </w:r>
    </w:p>
    <w:p>
      <w:r>
        <w:t>CHANGE of day saw one day for the whole span: attrition stamped</w:t>
      </w:r>
    </w:p>
    <w:p>
      <w:r>
        <w:t>`lastRiskDay` on the first simulated day and killed nobody after it,</w:t>
      </w:r>
    </w:p>
    <w:p>
      <w:r>
        <w:t>the water and food stamps never advanced so nobody grew thirsty or</w:t>
      </w:r>
    </w:p>
    <w:p>
      <w:r>
        <w:t>went looking, `driftStandings` returned on `lastDriftDay` every day</w:t>
      </w:r>
    </w:p>
    <w:p>
      <w:r>
        <w:t>but the first, three simulated years of winter ran in the save's</w:t>
      </w:r>
    </w:p>
    <w:p>
      <w:r>
        <w:t>start month, and a save begun at three in the morning sent everybody</w:t>
      </w:r>
    </w:p>
    <w:p>
      <w:r>
        <w:t>home for the whole span because the hour of day was frozen too. A</w:t>
      </w:r>
    </w:p>
    <w:p>
      <w:r>
        <w:t>1996 save ran a thousand days and came out of them with the same</w:t>
      </w:r>
    </w:p>
    <w:p>
      <w:r>
        <w:t>people, the same feelings and the same needs.</w:t>
      </w:r>
    </w:p>
    <w:p>
      <w:r>
        <w:t>`SAO_History` carries the county's clock now, beside `[C61]`'s: the</w:t>
      </w:r>
    </w:p>
    <w:p>
      <w:r>
        <w:t>day being lived while the years run, the days behind the record plus</w:t>
      </w:r>
    </w:p>
    <w:p>
      <w:r>
        <w:t>the game's own hours after them, meeting at the same number so a</w:t>
      </w:r>
    </w:p>
    <w:p>
      <w:r>
        <w:t>stamp made during the years stays in the past. With it come the</w:t>
      </w:r>
    </w:p>
    <w:p>
      <w:r>
        <w:t>calendar month those hours fall in, anchored in</w:t>
      </w:r>
    </w:p>
    <w:p>
      <w:r>
        <w:t>`SAORecord.countyMonth0` so a simulated January is cold, the hour of</w:t>
      </w:r>
    </w:p>
    <w:p>
      <w:r>
        <w:t>day, which is noon while the years run because a simulated day models</w:t>
      </w:r>
    </w:p>
    <w:p>
      <w:r>
        <w:t>daylight, and the record day, which `clockMonths` reads so what a</w:t>
      </w:r>
    </w:p>
    <w:p>
      <w:r>
        <w:t>person has had time to learn grows across the span. Sixty-seven sites and four season</w:t>
      </w:r>
    </w:p>
    <w:p>
      <w:r>
        <w:t>reads were swept, leaving `SAO_History` the only module in the tree</w:t>
      </w:r>
    </w:p>
    <w:p>
      <w:r>
        <w:t>that asks the engine, and `runTheYears` publishes the day it is</w:t>
      </w:r>
    </w:p>
    <w:p>
      <w:r>
        <w:t>living before it lives it rather than once a slice. Border 131 holds</w:t>
      </w:r>
    </w:p>
    <w:p>
      <w:r>
        <w:t>it, and its control is `driftStandings` on three consecutive</w:t>
      </w:r>
    </w:p>
    <w:p>
      <w:r>
        <w:t>simulated days: two feelings a day here, and nothing after the first</w:t>
      </w:r>
    </w:p>
    <w:p>
      <w:r>
        <w:t>day on the pre-batch tree. Border 118, `[C45]`'s own, could not have</w:t>
      </w:r>
    </w:p>
    <w:p>
      <w:r>
        <w:t>caught this - it checks that the years pass calls those systems,</w:t>
      </w:r>
    </w:p>
    <w:p>
      <w:r>
        <w:t>which it did. `[C61]` before it - one clock for how long this</w:t>
      </w:r>
    </w:p>
    <w:p>
      <w:r>
        <w:t>has been going on. Three readers answer how far into the collapse a</w:t>
      </w:r>
    </w:p>
    <w:p>
      <w:r>
        <w:t>save is, and `SAO_History.clockMonths` - the number that ages what</w:t>
      </w:r>
    </w:p>
    <w:p>
      <w:r>
        <w:t>every person KNOWS, through the split clock into contact months and</w:t>
      </w:r>
    </w:p>
    <w:p>
      <w:r>
        <w:t>from there the lesson pool and the claims a person carries - was</w:t>
      </w:r>
    </w:p>
    <w:p>
      <w:r>
        <w:t>reading `SandboxVars.TimeSinceApo` while [C42] had already ruled the</w:t>
      </w:r>
    </w:p>
    <w:p>
      <w:r>
        <w:t>fall is read from the record's calendar and never from the dial. So a</w:t>
      </w:r>
    </w:p>
    <w:p>
      <w:r>
        <w:t>1996 save ran about a thousand days of county forward ([C45]) and</w:t>
      </w:r>
    </w:p>
    <w:p>
      <w:r>
        <w:t>then told every survivor in it they were one month in: the county's</w:t>
      </w:r>
    </w:p>
    <w:p>
      <w:r>
        <w:t>history and the county's people disagreeing about the same fact. It</w:t>
      </w:r>
    </w:p>
    <w:p>
      <w:r>
        <w:t>reads the calendar now, and answers zero before the fall, because a</w:t>
      </w:r>
    </w:p>
    <w:p>
      <w:r>
        <w:t>county that has not had its outbreak has nobody who has lived through</w:t>
      </w:r>
    </w:p>
    <w:p>
      <w:r>
        <w:t>one. The dial remains the answer only where the calendar cannot be</w:t>
      </w:r>
    </w:p>
    <w:p>
      <w:r>
        <w:t>read at all, so the module stays offline by construction. Border 130</w:t>
      </w:r>
    </w:p>
    <w:p>
      <w:r>
        <w:t>holds it; its own first seam compared identifiers rather than call</w:t>
      </w:r>
    </w:p>
    <w:p>
      <w:r>
        <w:t>forms and failed on this batch's own comment, which is the prose-is-</w:t>
      </w:r>
    </w:p>
    <w:p>
      <w:r>
        <w:t>not-code rule in GOVERNANCE.md paid for again. `[C60]` before it -</w:t>
      </w:r>
    </w:p>
    <w:p>
      <w:r>
        <w:t>the player's looting spends a</w:t>
      </w:r>
    </w:p>
    <w:p>
      <w:r>
        <w:t>place. The standing gap since [B39]: a survivor taking something</w:t>
      </w:r>
    </w:p>
    <w:p>
      <w:r>
        <w:t>calls `SAO_Places.take` and the place is spent for everybody, and the</w:t>
      </w:r>
    </w:p>
    <w:p>
      <w:r>
        <w:t>player's looting called nothing, so a shop the player had stripped</w:t>
      </w:r>
    </w:p>
    <w:p>
      <w:r>
        <w:t>still read as full stock and the county kept sending foragers to it.</w:t>
      </w:r>
    </w:p>
    <w:p>
      <w:r>
        <w:t>Read rather than hooked - the engine marks a container looted when it</w:t>
      </w:r>
    </w:p>
    <w:p>
      <w:r>
        <w:t>has been emptied (`isHasBeenLooted`, javap-verified, a flag SAO never</w:t>
      </w:r>
    </w:p>
    <w:p>
      <w:r>
        <w:t>writes), so the ground itself is the reading, walked the way the</w:t>
      </w:r>
    </w:p>
    <w:p>
      <w:r>
        <w:t>needs layer already walks containers and taken to the place ledger on</w:t>
      </w:r>
    </w:p>
    <w:p>
      <w:r>
        <w:t>the player's own ten-minute pass. The tally is raised and never</w:t>
      </w:r>
    </w:p>
    <w:p>
      <w:r>
        <w:t>lowered, held at the place's capacity, and the refill stamp moves</w:t>
      </w:r>
    </w:p>
    <w:p>
      <w:r>
        <w:t>only when the count raises it, so standing in an untouched room does</w:t>
      </w:r>
    </w:p>
    <w:p>
      <w:r>
        <w:t>not reset its clock. What the county BELIEVES about a place is</w:t>
      </w:r>
    </w:p>
    <w:p>
      <w:r>
        <w:t>untouched: a survivor who thought a shop was stocked still thinks so</w:t>
      </w:r>
    </w:p>
    <w:p>
      <w:r>
        <w:t>until they go and look, which is Perception's business. Border 129</w:t>
      </w:r>
    </w:p>
    <w:p>
      <w:r>
        <w:t>holds it. `[C59]` before it - main is protected and batches</w:t>
      </w:r>
    </w:p>
    <w:p>
      <w:r>
        <w:t>arrive by pull request. `[C56]` through `[C58]` were pushed straight</w:t>
      </w:r>
    </w:p>
    <w:p>
      <w:r>
        <w:t>to `origin/main`: thirty-one commits, no branch, no pull request, no</w:t>
      </w:r>
    </w:p>
    <w:p>
      <w:r>
        <w:t>merge. CAO is the standard for how this repository publishes and its</w:t>
      </w:r>
    </w:p>
    <w:p>
      <w:r>
        <w:t>`main` carries squash-merged pull requests; this one was taking</w:t>
      </w:r>
    </w:p>
    <w:p>
      <w:r>
        <w:t>direct pushes. Nothing stopped them because nothing was set to -</w:t>
      </w:r>
    </w:p>
    <w:p>
      <w:r>
        <w:t>CAO's `main` is protected and SAO's answered 404, so on CAO those</w:t>
      </w:r>
    </w:p>
    <w:p>
      <w:r>
        <w:t>pushes would have been rejected at the server. `main` is protected</w:t>
      </w:r>
    </w:p>
    <w:p>
      <w:r>
        <w:t>now on the same shape with this repository's own checks: pull request</w:t>
      </w:r>
    </w:p>
    <w:p>
      <w:r>
        <w:t>required, `ci-verify` and `codeql-python` required and strict,</w:t>
      </w:r>
    </w:p>
    <w:p>
      <w:r>
        <w:t>admins included, linear history, no force pushes, no deletions.</w:t>
      </w:r>
    </w:p>
    <w:p>
      <w:r>
        <w:t>NEO.md's publishing convention said to push to `main` - the mistake</w:t>
      </w:r>
    </w:p>
    <w:p>
      <w:r>
        <w:t>written down as the rule two batches after it was made - and now says</w:t>
      </w:r>
    </w:p>
    <w:p>
      <w:r>
        <w:t>branch, pull request, merge, and to merge it rather than leave it</w:t>
      </w:r>
    </w:p>
    <w:p>
      <w:r>
        <w:t>open. The thirty-one commits stay: force-pushing the public record to</w:t>
      </w:r>
    </w:p>
    <w:p>
      <w:r>
        <w:t>make it look like the process was followed is worse than the record</w:t>
      </w:r>
    </w:p>
    <w:p>
      <w:r>
        <w:t>showing that it was not. `[C58]` before it - the codeql-action halves</w:t>
      </w:r>
    </w:p>
    <w:p>
      <w:r>
        <w:t>travel together. Two dependabot pull requests had stood open and</w:t>
      </w:r>
    </w:p>
    <w:p>
      <w:r>
        <w:t>failing since 2026-08-31 with the same error: a configuration loaded</w:t>
      </w:r>
    </w:p>
    <w:p>
      <w:r>
        <w:t>for 4.37.7 while running 4.37.9. `init` and `analyze` are two</w:t>
      </w:r>
    </w:p>
    <w:p>
      <w:r>
        <w:t>dependencies to dependabot and one action to CodeQL, so a pull request</w:t>
      </w:r>
    </w:p>
    <w:p>
      <w:r>
        <w:t>bumping either half alone produces a mismatch CodeQL refuses, and</w:t>
      </w:r>
    </w:p>
    <w:p>
      <w:r>
        <w:t>neither could ever have passed because the fix is in neither. Both</w:t>
      </w:r>
    </w:p>
    <w:p>
      <w:r>
        <w:t>pins move to v4.37.9 in one commit - the tag read off the upstream</w:t>
      </w:r>
    </w:p>
    <w:p>
      <w:r>
        <w:t>repository rather than taken from the pull requests - and the config</w:t>
      </w:r>
    </w:p>
    <w:p>
      <w:r>
        <w:t>groups the action so a future bump carries both halves. CodeQL itself</w:t>
      </w:r>
    </w:p>
    <w:p>
      <w:r>
        <w:t>was passing on `main` throughout; the failures were on those two</w:t>
      </w:r>
    </w:p>
    <w:p>
      <w:r>
        <w:t>branches only. `[C57]` before it - a skip is not a vacuous pass.</w:t>
      </w:r>
    </w:p>
    <w:p>
      <w:r>
        <w:t>The C era was published to `origin/main` at `[C56]`: twenty-nine</w:t>
      </w:r>
    </w:p>
    <w:p>
      <w:r>
        <w:t>commits, one per batch from `[C29]`, and one carrying `[C28]`'s tree</w:t>
      </w:r>
    </w:p>
    <w:p>
      <w:r>
        <w:t>for everything before it, because Border 103 refuses the tree of</w:t>
      </w:r>
    </w:p>
    <w:p>
      <w:r>
        <w:t>every batch up to `[C27]` - they hold the quoted speech and profanity</w:t>
      </w:r>
    </w:p>
    <w:p>
      <w:r>
        <w:t>this repository was deleted and recreated over on 2026-08-31, and</w:t>
      </w:r>
    </w:p>
    <w:p>
      <w:r>
        <w:t>publishing them one at a time would have put it back. The published</w:t>
      </w:r>
    </w:p>
    <w:p>
      <w:r>
        <w:t>tree matches this one exactly.</w:t>
      </w:r>
    </w:p>
    <w:p>
      <w:r>
        <w:t>CI then refused it, for a defect beside the one `[C56]` fixed: Border</w:t>
      </w:r>
    </w:p>
    <w:p>
      <w:r>
        <w:t>54 runs every gated mirror against a tree with no Lua and refuses any</w:t>
      </w:r>
    </w:p>
    <w:p>
      <w:r>
        <w:t>that still pass, and it read a border that DECLINES to judge - returns</w:t>
      </w:r>
    </w:p>
    <w:p>
      <w:r>
        <w:t>0 and says SKIPPED because it reads the installed game - as one</w:t>
      </w:r>
    </w:p>
    <w:p>
      <w:r>
        <w:t>passing on nothing. Eleven did, on a machine without the game. A fifth</w:t>
      </w:r>
    </w:p>
    <w:p>
      <w:r>
        <w:t>state now, on the argument `run_blind`'s own docstring already makes.</w:t>
      </w:r>
    </w:p>
    <w:p>
      <w:r>
        <w:t>Eight of the eleven predate `[C56]`, so they were read that way on</w:t>
      </w:r>
    </w:p>
    <w:p>
      <w:r>
        <w:t>every machine but this one, and CI Verify has never succeeded on this</w:t>
      </w:r>
    </w:p>
    <w:p>
      <w:r>
        <w:t>repository - not on the 2026-08-31 publish, not on either dependabot</w:t>
      </w:r>
    </w:p>
    <w:p>
      <w:r>
        <w:t>pull request. `[C56]` before it - borders skip when the game is</w:t>
      </w:r>
    </w:p>
    <w:p>
      <w:r>
        <w:t>absent. The operator asked why nothing had reached the public</w:t>
      </w:r>
    </w:p>
    <w:p>
      <w:r>
        <w:t>repository. `origin/main` stood at the single squashed root pushed</w:t>
      </w:r>
    </w:p>
    <w:p>
      <w:r>
        <w:t>2026-08-31 and the local tree was 112 commits ahead, the whole C era</w:t>
      </w:r>
    </w:p>
    <w:p>
      <w:r>
        <w:t>from `[C8]` to `[C55]`. Publishing was never in the close order, so</w:t>
      </w:r>
    </w:p>
    <w:p>
      <w:r>
        <w:t>nothing pushed for eight days; NEO.md carries the step now on the</w:t>
      </w:r>
    </w:p>
    <w:p>
      <w:r>
        <w:t>operator's ruling of 2026-09-08 - one squashed commit to</w:t>
      </w:r>
    </w:p>
    <w:p>
      <w:r>
        <w:t>`origin/main` at each close, after the deploy, and the divergence</w:t>
      </w:r>
    </w:p>
    <w:p>
      <w:r>
        <w:t>checked at session start. And a push would have failed CI: the</w:t>
      </w:r>
    </w:p>
    <w:p>
      <w:r>
        <w:t>workflow runs the gate on a machine without the game, its own comment</w:t>
      </w:r>
    </w:p>
    <w:p>
      <w:r>
        <w:t>says the borders that read the install report SKIPPED, and fifteen</w:t>
      </w:r>
    </w:p>
    <w:p>
      <w:r>
        <w:t>exited 1 instead, which `check.sh` reads as the gate refusing. That</w:t>
      </w:r>
    </w:p>
    <w:p>
      <w:r>
        <w:t>comment said six; thirty-four tools read the install now, so a count</w:t>
      </w:r>
    </w:p>
    <w:p>
      <w:r>
        <w:t>in prose went stale in silence and eleven borders acquired the wrong</w:t>
      </w:r>
    </w:p>
    <w:p>
      <w:r>
        <w:t>behaviour unseen. All thirty-four skip cleanly. Border 128 holds it</w:t>
      </w:r>
    </w:p>
    <w:p>
      <w:r>
        <w:t>and was itself wrong three times first, each time accusing a tool.</w:t>
      </w:r>
    </w:p>
    <w:p>
      <w:r>
        <w:t>The four Laws in NEO.md are rewritten plainly on the operator's</w:t>
      </w:r>
    </w:p>
    <w:p>
      <w:r>
        <w:t>direction, content unchanged - two were mirrored turns, the register</w:t>
      </w:r>
    </w:p>
    <w:p>
      <w:r>
        <w:t>the writing rule directly above them bans. `[C55]` before it - seeing</w:t>
      </w:r>
    </w:p>
    <w:p>
      <w:r>
        <w:t>a death is not seeing</w:t>
      </w:r>
    </w:p>
    <w:p>
      <w:r>
        <w:t>who did it (Law 1). The standing gap since [B39] said the witness</w:t>
      </w:r>
    </w:p>
    <w:p>
      <w:r>
        <w:t>rule keys on a recent sighting of the victim rather than on the</w:t>
      </w:r>
    </w:p>
    <w:p>
      <w:r>
        <w:t>killing. Read at the code it is narrower one way - the freshness</w:t>
      </w:r>
    </w:p>
    <w:p>
      <w:r>
        <w:t>window is two seconds, so a fresh close sighting of the victim IS</w:t>
      </w:r>
    </w:p>
    <w:p>
      <w:r>
        <w:t>being there - and much worse another: nothing ever asked whether the</w:t>
      </w:r>
    </w:p>
    <w:p>
      <w:r>
        <w:t>witness saw the KILLER. The engine's attacker tag named who did it</w:t>
      </w:r>
    </w:p>
    <w:p>
      <w:r>
        <w:t>and both the death site and the wounding site spent that name on a</w:t>
      </w:r>
    </w:p>
    <w:p>
      <w:r>
        <w:t>witness whose only belief was about the victim, so a survivor ten</w:t>
      </w:r>
    </w:p>
    <w:p>
      <w:r>
        <w:t>tiles from somebody shot from forty could drop eight tenths of trust</w:t>
      </w:r>
    </w:p>
    <w:p>
      <w:r>
        <w:t>in, and declare a blood feud on, a person behind a wall they had</w:t>
      </w:r>
    </w:p>
    <w:p>
      <w:r>
        <w:t>never laid eyes on. The death still lands, mourns and travels down</w:t>
      </w:r>
    </w:p>
    <w:p>
      <w:r>
        <w:t>the roads, because Law 1 calls oblivion a failure too; the name</w:t>
      </w:r>
    </w:p>
    <w:p>
      <w:r>
        <w:t>lands only where they could have seen who, and the log says when it</w:t>
      </w:r>
    </w:p>
    <w:p>
      <w:r>
        <w:t>does not. Each half of the county is asked in the currency it has -</w:t>
      </w:r>
    </w:p>
    <w:p>
      <w:r>
        <w:t>a fresh observed belief of the killer at the place for a live</w:t>
      </w:r>
    </w:p>
    <w:p>
      <w:r>
        <w:t>witness, the positional question for a dormant one, which is [B47]'s</w:t>
      </w:r>
    </w:p>
    <w:p>
      <w:r>
        <w:t>rule. Border 127 lifts both predicates out of the controller and</w:t>
      </w:r>
    </w:p>
    <w:p>
      <w:r>
        <w:t>runs them in the engine's VM; its own first lift was wrong and it</w:t>
      </w:r>
    </w:p>
    <w:p>
      <w:r>
        <w:t>said so rather than passing. `[C54]` before it - the objection picks</w:t>
      </w:r>
    </w:p>
    <w:p>
      <w:r>
        <w:t>the car</w:t>
      </w:r>
    </w:p>
    <w:p>
      <w:r>
        <w:t>(Day Zero slice 5). Most of the slice was already built: the</w:t>
      </w:r>
    </w:p>
    <w:p>
      <w:r>
        <w:t>quartermaster appraises the yard, a runnable car doubles a venture's</w:t>
      </w:r>
    </w:p>
    <w:p>
      <w:r>
        <w:t>range, the party is capped by the car's real free seats, the trip</w:t>
      </w:r>
    </w:p>
    <w:p>
      <w:r>
        <w:t>burns the real tank by the real distance. One link was a defect.</w:t>
      </w:r>
    </w:p>
    <w:p>
      <w:r>
        <w:t>`roadworthy` read the whole motor pool and returned one car, and the</w:t>
      </w:r>
    </w:p>
    <w:p>
      <w:r>
        <w:t>venture then applied the goer's own objection to that one, so</w:t>
      </w:r>
    </w:p>
    <w:p>
      <w:r>
        <w:t>somebody who has learned that noise is a debt discarded the yard and</w:t>
      </w:r>
    </w:p>
    <w:p>
      <w:r>
        <w:t>walked past a quiet runner they would have taken - and nothing looked</w:t>
      </w:r>
    </w:p>
    <w:p>
      <w:r>
        <w:t>wrong, because the log said the loud car was left where it sat, which</w:t>
      </w:r>
    </w:p>
    <w:p>
      <w:r>
        <w:t>was true and complete about the wrong question. That is F-057, and</w:t>
      </w:r>
    </w:p>
    <w:p>
      <w:r>
        <w:t>the shape is general: a chooser returning its own best candidate to a</w:t>
      </w:r>
    </w:p>
    <w:p>
      <w:r>
        <w:t>caller holding a veto turns the veto into a refusal of the whole set.</w:t>
      </w:r>
    </w:p>
    <w:p>
      <w:r>
        <w:t>The loudness ceiling goes in with the ask now; passing nothing gives</w:t>
      </w:r>
    </w:p>
    <w:p>
      <w:r>
        <w:t>the old answer, which is what the panel does; a yard of only loud</w:t>
      </w:r>
    </w:p>
    <w:p>
      <w:r>
        <w:t>runners still ends in a walk; and the second loudness test at the</w:t>
      </w:r>
    </w:p>
    <w:p>
      <w:r>
        <w:t>call site is deleted rather than left reading like a live guard.</w:t>
      </w:r>
    </w:p>
    <w:p>
      <w:r>
        <w:t>Border 126 holds it, its control the pre-batch tree handing the loud</w:t>
      </w:r>
    </w:p>
    <w:p>
      <w:r>
        <w:t>car to the person who refuses it. `[C53]` before it - who goes along</w:t>
      </w:r>
    </w:p>
    <w:p>
      <w:r>
        <w:t>weighs who is</w:t>
      </w:r>
    </w:p>
    <w:p>
      <w:r>
        <w:t>asking (Day Zero slice 4; DR-033). [B19]'s joining weighed everything</w:t>
      </w:r>
    </w:p>
    <w:p>
      <w:r>
        <w:t>about the hearer and nothing about the trip or the caller. The</w:t>
      </w:r>
    </w:p>
    <w:p>
      <w:r>
        <w:t>caller's office over that person now enters the pull in</w:t>
      </w:r>
    </w:p>
    <w:p>
      <w:r>
        <w:t>SAO_Command's own currency - a leader's call above a second's above a</w:t>
      </w:r>
    </w:p>
    <w:p>
      <w:r>
        <w:t>peer's, no number invented at the site, and the divided house</w:t>
      </w:r>
    </w:p>
    <w:p>
      <w:r>
        <w:t>arriving with it - and a warpath asks the hearer's own envelope, so</w:t>
      </w:r>
    </w:p>
    <w:p>
      <w:r>
        <w:t>nobody is persuaded into a fight they would not take. Ported to the</w:t>
      </w:r>
    </w:p>
    <w:p>
      <w:r>
        <w:t>joining mirror in the same batch, per that script's own doctrine.</w:t>
      </w:r>
    </w:p>
    <w:p>
      <w:r>
        <w:t>The mirror then refused the first claim made about the change: an</w:t>
      </w:r>
    </w:p>
    <w:p>
      <w:r>
        <w:t>average party size compared across houses answered that the office</w:t>
      </w:r>
    </w:p>
    <w:p>
      <w:r>
        <w:t>cost company, which was a bad measurement, and isolating the term</w:t>
      </w:r>
    </w:p>
    <w:p>
      <w:r>
        <w:t>gave a worse and truer one - it carried nobody in 690 invitations.</w:t>
      </w:r>
    </w:p>
    <w:p>
      <w:r>
        <w:t>That is F-056. The pull's median in the converged county is 1.28</w:t>
      </w:r>
    </w:p>
    <w:p>
      <w:r>
        <w:t>against a threshold of 0.55 and 96 percent of invitations clear it</w:t>
      </w:r>
    </w:p>
    <w:p>
      <w:r>
        <w:t>before any term is consulted, so nothing in the calculation can</w:t>
      </w:r>
    </w:p>
    <w:p>
      <w:r>
        <w:t>decide anything once trust has saturated; who comes along is settled</w:t>
      </w:r>
    </w:p>
    <w:p>
      <w:r>
        <w:t>by the three refusals and the caps. The threshold is an authored</w:t>
      </w:r>
    </w:p>
    <w:p>
      <w:r>
        <w:t>number and moving it is a design call, so a sixth sweep was added</w:t>
      </w:r>
    </w:p>
    <w:p>
      <w:r>
        <w:t>instead - a house that formed recently, which is the house a</w:t>
      </w:r>
    </w:p>
    <w:p>
      <w:r>
        <w:t>day-zero county is made of, and where the office carries 46.</w:t>
      </w:r>
    </w:p>
    <w:p>
      <w:r>
        <w:t>`[C52]` before it - psychosis and insomnia get</w:t>
      </w:r>
    </w:p>
    <w:p>
      <w:r>
        <w:t>their figures. Two rows in the conditions table had stood at zero</w:t>
      </w:r>
    </w:p>
    <w:p>
      <w:r>
        <w:t>since [C32], each with the reason in the file: no primary figure of</w:t>
      </w:r>
    </w:p>
    <w:p>
      <w:r>
        <w:t>the era had been read, so nobody was drawn and neither mechanism</w:t>
      </w:r>
    </w:p>
    <w:p>
      <w:r>
        <w:t>could fire for anybody in the county. Psychosis draws at 70 per ten</w:t>
      </w:r>
    </w:p>
    <w:p>
      <w:r>
        <w:t>thousand now, off Kendler et al., Arch Gen Psychiatry</w:t>
      </w:r>
    </w:p>
    <w:p>
      <w:r>
        <w:t>1996;53(11):1022-31 - broad nonaffective psychosis, clinician</w:t>
      </w:r>
    </w:p>
    <w:p>
      <w:r>
        <w:t>diagnosis rather than the algorithm's, lifetime, 0.7 percent, each</w:t>
      </w:r>
    </w:p>
    <w:p>
      <w:r>
        <w:t>of those three the conservative choice and each stated in the row.</w:t>
      </w:r>
    </w:p>
    <w:p>
      <w:r>
        <w:t>Insomnia draws at 1020, off Ford and Kamerow, JAMA</w:t>
      </w:r>
    </w:p>
    <w:p>
      <w:r>
        <w:t>1989;262(11):1479-84, where 10.2 percent of 7954 ECA respondents</w:t>
      </w:r>
    </w:p>
    <w:p>
      <w:r>
        <w:t>noted insomnia at the first interview - and the row says plainly</w:t>
      </w:r>
    </w:p>
    <w:p>
      <w:r>
        <w:t>that this is a complaint recorded once rather than a chronic</w:t>
      </w:r>
    </w:p>
    <w:p>
      <w:r>
        <w:t>diagnosis, that it draws about one adult in ten and that this is</w:t>
      </w:r>
    </w:p>
    <w:p>
      <w:r>
        <w:t>more than the county should carry, and names the persistence figure</w:t>
      </w:r>
    </w:p>
    <w:p>
      <w:r>
        <w:t>that would replace it. Border 125 turns the sourcing rule into a</w:t>
      </w:r>
    </w:p>
    <w:p>
      <w:r>
        <w:t>mechanism rather than a habit: every row names a year or points at</w:t>
      </w:r>
    </w:p>
    <w:p>
      <w:r>
        <w:t>the table above it, every constant must be reachable from the</w:t>
      </w:r>
    </w:p>
    <w:p>
      <w:r>
        <w:t>comment's own figures by a derivation the row names, and a zero must</w:t>
      </w:r>
    </w:p>
    <w:p>
      <w:r>
        <w:t>say out loud that no figure was read. Thirty-two figures across</w:t>
      </w:r>
    </w:p>
    <w:p>
      <w:r>
        <w:t>seventeen rows; it caught four habit rows citing nothing of their</w:t>
      </w:r>
    </w:p>
    <w:p>
      <w:r>
        <w:t>own. `[C51]` before it - the habits are the player's</w:t>
      </w:r>
    </w:p>
    <w:p>
      <w:r>
        <w:t>too (DR-032, the society arc's S6). [C39] registered the county's</w:t>
      </w:r>
    </w:p>
    <w:p>
      <w:r>
        <w:t>conditions as engine traits so the player could carry what the</w:t>
      </w:r>
    </w:p>
    <w:p>
      <w:r>
        <w:t>county's people carry, and left the habits behind: nothing offered</w:t>
      </w:r>
    </w:p>
    <w:p>
      <w:r>
        <w:t>one at creation, nothing stamped one onto a survivor's shell, and</w:t>
      </w:r>
    </w:p>
    <w:p>
      <w:r>
        <w:t>nothing would have driven one if it had. Five are registered now -</w:t>
      </w:r>
    </w:p>
    <w:p>
      <w:r>
        <w:t>drinker, cocaine, opioids, stimulants, sedatives - each anchored to</w:t>
      </w:r>
    </w:p>
    <w:p>
      <w:r>
        <w:t>`base:smoker` and taking its cost of -3, because the habits differ</w:t>
      </w:r>
    </w:p>
    <w:p>
      <w:r>
        <w:t>only in schedule and the engine ships exactly one trait of that</w:t>
      </w:r>
    </w:p>
    <w:p>
      <w:r>
        <w:t>shape. Cannabis is skipped: its source gives it no withdrawal, so a</w:t>
      </w:r>
    </w:p>
    <w:p>
      <w:r>
        <w:t>costed trait doing nothing would be a lie about the game, and the</w:t>
      </w:r>
    </w:p>
    <w:p>
      <w:r>
        <w:t>county still draws it. Smoking is left to vanilla's own SMOKER. The</w:t>
      </w:r>
    </w:p>
    <w:p>
      <w:r>
        <w:t>player gets somewhere for the habit to live - their own modData,</w:t>
      </w:r>
    </w:p>
    <w:p>
      <w:r>
        <w:t>bound as a stand-in record - without which the dry clock would run</w:t>
      </w:r>
    </w:p>
    <w:p>
      <w:r>
        <w:t>from world zero and never reset, a drink would do nothing, and the</w:t>
      </w:r>
    </w:p>
    <w:p>
      <w:r>
        <w:t>habit could never lapse. The withdrawal drives on their own</w:t>
      </w:r>
    </w:p>
    <w:p>
      <w:r>
        <w:t>ten-minute pass, applied without a second roll, and a drink is read</w:t>
      </w:r>
    </w:p>
    <w:p>
      <w:r>
        <w:t>off `CharacterStat.INTOXICATION` rising rather than hooked to an</w:t>
      </w:r>
    </w:p>
    <w:p>
      <w:r>
        <w:t>action. A player who drinks often enough becomes a drinker, which</w:t>
      </w:r>
    </w:p>
    <w:p>
      <w:r>
        <w:t>follows from binding a store rather than from anything written for</w:t>
      </w:r>
    </w:p>
    <w:p>
      <w:r>
        <w:t>it. Border 124 holds it; Border 72 caught three per-id tables with</w:t>
      </w:r>
    </w:p>
    <w:p>
      <w:r>
        <w:t>no forget, and they have one. `[C50]` before it - what a survivor</w:t>
      </w:r>
    </w:p>
    <w:p>
      <w:r>
        <w:t>says follows</w:t>
      </w:r>
    </w:p>
    <w:p>
      <w:r>
        <w:t>what they have learned (DR-036, Day Zero slice 3). Every line table</w:t>
      </w:r>
    </w:p>
    <w:p>
      <w:r>
        <w:t>in SAO_Voice was flat, so a county that had learned nothing still</w:t>
      </w:r>
    </w:p>
    <w:p>
      <w:r>
        <w:t>fled saying "Too many" and warned each other with "Dead nearby" -</w:t>
      </w:r>
    </w:p>
    <w:p>
      <w:r>
        <w:t>a count and a name that somebody acquires by living through</w:t>
      </w:r>
    </w:p>
    <w:p>
      <w:r>
        <w:t>something, and on a day-zero start that is the case the mode exists</w:t>
      </w:r>
    </w:p>
    <w:p>
      <w:r>
        <w:t>to make different. The five tables about the dead and about violence</w:t>
      </w:r>
    </w:p>
    <w:p>
      <w:r>
        <w:t>carry two registers now, and the register comes from the speaker's</w:t>
      </w:r>
    </w:p>
    <w:p>
      <w:r>
        <w:t>own lesson store on the boundary the county already drew: innocence</w:t>
      </w:r>
    </w:p>
    <w:p>
      <w:r>
        <w:t>is having learned nothing yet ([B1]/T-002). No threshold was</w:t>
      </w:r>
    </w:p>
    <w:p>
      <w:r>
        <w:t>invented and nothing new is stored. The taught lists are the lines</w:t>
      </w:r>
    </w:p>
    <w:p>
      <w:r>
        <w:t>that were already there, and an unreadable lesson store returns them</w:t>
      </w:r>
    </w:p>
    <w:p>
      <w:pPr>
        <w:pStyle w:val="ListBullet"/>
      </w:pPr>
      <w:r>
        <w:t>a missing answer keeps the old behaviour rather than making the</w:t>
      </w:r>
    </w:p>
    <w:p>
      <w:r>
        <w:t>whole county sound like it has seen nothing. The crossing is</w:t>
      </w:r>
    </w:p>
    <w:p>
      <w:r>
        <w:t>audible: SAO_Lessons already dated the first lesson and called it</w:t>
      </w:r>
    </w:p>
    <w:p>
      <w:r>
        <w:t>the day the world changed for that person, so `learn` reads whether</w:t>
      </w:r>
    </w:p>
    <w:p>
      <w:r>
        <w:t>the store was empty before it writes and raises one murmur when it</w:t>
      </w:r>
    </w:p>
    <w:p>
      <w:r>
        <w:t>was, which means the quiet cross over in silence and nobody can say</w:t>
      </w:r>
    </w:p>
    <w:p>
      <w:r>
        <w:t>it twice. Border 123 holds it. The wire is the other half of the</w:t>
      </w:r>
    </w:p>
    <w:p>
      <w:r>
        <w:t>slice and is unbuilt. `[C49]` before it - survivor orders use the</w:t>
      </w:r>
    </w:p>
    <w:p>
      <w:r>
        <w:t>command check (DR-033). [C37] routed the player's asks through</w:t>
      </w:r>
    </w:p>
    <w:p>
      <w:r>
        <w:t>SAO_Command and left survivor-to-survivor orders alone; three</w:t>
      </w:r>
    </w:p>
    <w:p>
      <w:r>
        <w:t>existed and each decided for itself. The keeper rousing the house</w:t>
      </w:r>
    </w:p>
    <w:p>
      <w:r>
        <w:t>checked nothing. An owner telling a trespasser to go was obeyed by</w:t>
      </w:r>
    </w:p>
    <w:p>
      <w:r>
        <w:t>anyone not starving. A housemate objecting to somebody leaving used</w:t>
      </w:r>
    </w:p>
    <w:p>
      <w:r>
        <w:t>a hardcoded authority test written at that one site - bonded, or</w:t>
      </w:r>
    </w:p>
    <w:p>
      <w:r>
        <w:t>same side above 0.5, or leader/second above 0.5 - which is the kind</w:t>
      </w:r>
    </w:p>
    <w:p>
      <w:r>
        <w:t>of table DR-033 rules out. It is deleted and all three go through</w:t>
      </w:r>
    </w:p>
    <w:p>
      <w:r>
        <w:t>SAO_Command. No weights or thresholds changed: three Standing facts</w:t>
      </w:r>
    </w:p>
    <w:p>
      <w:r>
        <w:t>became inputs, each worth what a proven hand is worth. A divided</w:t>
      </w:r>
    </w:p>
    <w:p>
      <w:r>
        <w:t>house withholds the leader's office from members leaning the other</w:t>
      </w:r>
    </w:p>
    <w:p>
      <w:r>
        <w:t>way and keeps it over members with no lean ([B23], [B24]), which now</w:t>
      </w:r>
    </w:p>
    <w:p>
      <w:r>
        <w:t>governs the player in a chair too. A designation gives standing in</w:t>
      </w:r>
    </w:p>
    <w:p>
      <w:r>
        <w:t>its own matter. A claim gives standing in the matter of leaving it.</w:t>
      </w:r>
    </w:p>
    <w:p>
      <w:r>
        <w:t>Seeing another survivor act is still not an order and is not</w:t>
      </w:r>
    </w:p>
    <w:p>
      <w:r>
        <w:t>checked, and a warning the listener believes still raises the house</w:t>
      </w:r>
    </w:p>
    <w:p>
      <w:r>
        <w:t>without a standing test, since Perception already carries the</w:t>
      </w:r>
    </w:p>
    <w:p>
      <w:r>
        <w:t>skepticism. Border 122 holds it; Border 46 caught the first version</w:t>
      </w:r>
    </w:p>
    <w:p>
      <w:r>
        <w:t>replying on the player's voice path and it uses the murmur path</w:t>
      </w:r>
    </w:p>
    <w:p>
      <w:r>
        <w:t>instead. `[C48]` before it - how hard a place is to get</w:t>
      </w:r>
    </w:p>
    <w:p>
      <w:r>
        <w:t>into (DR-037). The scout weighed rooms, area and water and could not</w:t>
      </w:r>
    </w:p>
    <w:p>
      <w:r>
        <w:t>see a door, so a glass-fronted shop with eleven ways in beat a house</w:t>
      </w:r>
    </w:p>
    <w:p>
      <w:r>
        <w:t>with three whenever it had one more room. It counts them now, off</w:t>
      </w:r>
    </w:p>
    <w:p>
      <w:r>
        <w:t>the loaded ground and with the boarding's own predicate, so what the</w:t>
      </w:r>
    </w:p>
    <w:p>
      <w:r>
        <w:t>scout counts and what somebody would later have to shut are the same</w:t>
      </w:r>
    </w:p>
    <w:p>
      <w:r>
        <w:t>things. It is a TIE-BREAK and not a weight: pricing a door against a</w:t>
      </w:r>
    </w:p>
    <w:p>
      <w:r>
        <w:t>room would invent a rate nothing in the county gives, so where two</w:t>
      </w:r>
    </w:p>
    <w:p>
      <w:r>
        <w:t>places are within one room's worth the one with fewer ways in wins,</w:t>
      </w:r>
    </w:p>
    <w:p>
      <w:r>
        <w:t>and the margin is the score's own named unit. Border 121 fails if</w:t>
      </w:r>
    </w:p>
    <w:p>
      <w:r>
        <w:t>the count ever appears inside the score. `[C47]` before it - the</w:t>
      </w:r>
    </w:p>
    <w:p>
      <w:r>
        <w:t>fence (SPEECH_ML_DESIGN</w:t>
      </w:r>
    </w:p>
    <w:p>
      <w:r>
        <w:t>Decision 4, ratified 2026-08-29 and called there the hardest single</w:t>
      </w:r>
    </w:p>
    <w:p>
      <w:r>
        <w:t>piece in the design). No-invention is enforced by constrained</w:t>
      </w:r>
    </w:p>
    <w:p>
      <w:r>
        <w:t>decoding rather than by instruction: a speaker is handed a</w:t>
      </w:r>
    </w:p>
    <w:p>
      <w:r>
        <w:t>vocabulary it cannot escape, every fact position fillable only from</w:t>
      </w:r>
    </w:p>
    <w:p>
      <w:r>
        <w:t>that person's own claims. The slots are read off the knowledge</w:t>
      </w:r>
    </w:p>
    <w:p>
      <w:r>
        <w:t>surface rather than listed anywhere, the comparison is exact and</w:t>
      </w:r>
    </w:p>
    <w:p>
      <w:r>
        <w:t>never advisory, an unknown slot is refused rather than allowed, and</w:t>
      </w:r>
    </w:p>
    <w:p>
      <w:r>
        <w:t>a fence that throws refuses rather than permits. Built before any</w:t>
      </w:r>
    </w:p>
    <w:p>
      <w:r>
        <w:t>model, because it is what makes a wrong one harmless - and because</w:t>
      </w:r>
    </w:p>
    <w:p>
      <w:r>
        <w:t>it needed neither a corpus nor a budget measurement, both of which</w:t>
      </w:r>
    </w:p>
    <w:p>
      <w:r>
        <w:t>still wait. Border 120 proves it over a corpus off the game,</w:t>
      </w:r>
    </w:p>
    <w:p>
      <w:r>
        <w:t>near-misses included. `[C46]` before it - the ground is read during the years. The</w:t>
      </w:r>
    </w:p>
    <w:p>
      <w:r>
        <w:t>engine holds only an eight by eight chunk window around each player,</w:t>
      </w:r>
    </w:p>
    <w:p>
      <w:r>
        <w:t>so during the years no claim is in any cell; a chunk is loaded on</w:t>
      </w:r>
    </w:p>
    <w:p>
      <w:r>
        <w:t>its own instead, read, and let go - one claim a simulated day on a</w:t>
      </w:r>
    </w:p>
    <w:p>
      <w:r>
        <w:t>rotation, ground read inside thirty days left alone. The county</w:t>
      </w:r>
    </w:p>
    <w:p>
      <w:r>
        <w:t>learns the ways into the place a person holds and how many are shut,</w:t>
      </w:r>
    </w:p>
    <w:p>
      <w:r>
        <w:t>off ground actually read, and the panel says it. It writes NOTHING:</w:t>
      </w:r>
    </w:p>
    <w:p>
      <w:r>
        <w:t>saving a chunk writes into the player's own save through shared</w:t>
      </w:r>
    </w:p>
    <w:p>
      <w:r>
        <w:t>static buffers and no part of this mod has a live receipt, so Border</w:t>
      </w:r>
    </w:p>
    <w:p>
      <w:r>
        <w:t>119 refuses any save, barricade or placement in that path and Border</w:t>
      </w:r>
    </w:p>
    <w:p>
      <w:r>
        <w:t>118 admits the look only on that evidence. Doing something to the</w:t>
      </w:r>
    </w:p>
    <w:p>
      <w:r>
        <w:t>ground during the years is the next piece and is where the risk</w:t>
      </w:r>
    </w:p>
    <w:p>
      <w:r>
        <w:t>lives. `[C45]` before it - the years between (DR-036's</w:t>
      </w:r>
    </w:p>
    <w:p>
      <w:r>
        <w:t>other half). A save beginning after the record's year now runs the</w:t>
      </w:r>
    </w:p>
    <w:p>
      <w:r>
        <w:t>county's own machinery forward over the days it owes before anybody</w:t>
      </w:r>
    </w:p>
    <w:p>
      <w:r>
        <w:t>is materialised: the dormant day, the meetings on the road,</w:t>
      </w:r>
    </w:p>
    <w:p>
      <w:r>
        <w:t>attrition, the softening of old feelings, the age table's roll and</w:t>
      </w:r>
    </w:p>
    <w:p>
      <w:r>
        <w:t>the settling of habits, every one of them the call the live county</w:t>
      </w:r>
    </w:p>
    <w:p>
      <w:r>
        <w:t>already makes. Houses, leaders and feuds arrive out of the dormant</w:t>
      </w:r>
    </w:p>
    <w:p>
      <w:r>
        <w:t>encounters as they do in play, and nothing is placed. The cadence is</w:t>
      </w:r>
    </w:p>
    <w:p>
      <w:r>
        <w:t>daily and measured (F-055): the ten-minute pass exists to drift a</w:t>
      </w:r>
    </w:p>
    <w:p>
      <w:r>
        <w:t>body's stats and nobody in the years has a body, so three years cost</w:t>
      </w:r>
    </w:p>
    <w:p>
      <w:r>
        <w:t>about two minutes rather than five and a half hours. Sliced at sixty</w:t>
      </w:r>
    </w:p>
    <w:p>
      <w:r>
        <w:t>milliseconds a pass so it cannot hang, after genesis, holding the</w:t>
      </w:r>
    </w:p>
    <w:p>
      <w:r>
        <w:t>band. Border 118 refuses a simulated day that reaches for a group, a</w:t>
      </w:r>
    </w:p>
    <w:p>
      <w:r>
        <w:t>bond, a claim or a death directly. `[C44]` before it - they either</w:t>
      </w:r>
    </w:p>
    <w:p>
      <w:r>
        <w:t>build or they do</w:t>
      </w:r>
    </w:p>
    <w:p>
      <w:r>
        <w:t>not (DR-036, ruled through Crucible). Asked what had to exist before</w:t>
      </w:r>
    </w:p>
    <w:p>
      <w:r>
        <w:t>the years between are simulated, the operator rejected the framing:</w:t>
      </w:r>
    </w:p>
    <w:p>
      <w:r>
        <w:t>nothing is forced, the county is not handed settlements, and a pass</w:t>
      </w:r>
    </w:p>
    <w:p>
      <w:r>
        <w:t>that authored one would destroy the only measurement there is. So</w:t>
      </w:r>
    </w:p>
    <w:p>
      <w:r>
        <w:t>the county gets a capability - a person who holds ground, after the</w:t>
      </w:r>
    </w:p>
    <w:p>
      <w:r>
        <w:t>fall has come, standing on their own claim and carrying a hammer, a</w:t>
      </w:r>
    </w:p>
    <w:p>
      <w:r>
        <w:t>plank and two nails they found themselves, boards a window through</w:t>
      </w:r>
    </w:p>
    <w:p>
      <w:r>
        <w:t>the engine's own barricade calls at the shipped action's own price,</w:t>
      </w:r>
    </w:p>
    <w:p>
      <w:r>
        <w:t>the materials leaving their bag. Every clause can fail. The panel</w:t>
      </w:r>
    </w:p>
    <w:p>
      <w:r>
        <w:t>reports what a person managed and says nothing when they managed</w:t>
      </w:r>
    </w:p>
    <w:p>
      <w:r>
        <w:t>none, which is the honest reading of a county that has not. Border</w:t>
      </w:r>
    </w:p>
    <w:p>
      <w:r>
        <w:t>117 holds that no genesis, population, absorption or harness path</w:t>
      </w:r>
    </w:p>
    <w:p>
      <w:r>
        <w:t>places one. `[C43]` before it - the record's timeline moves</w:t>
      </w:r>
    </w:p>
    <w:p>
      <w:r>
        <w:t>onto the start date (DR-036). The lore is canonically 1993 and</w:t>
      </w:r>
    </w:p>
    <w:p>
      <w:r>
        <w:t>`[C36]` pinned it to the dates it carries, so a player who set a</w:t>
      </w:r>
    </w:p>
    <w:p>
      <w:r>
        <w:t>March start sat in a quiet world until July. A player now picks any</w:t>
      </w:r>
    </w:p>
    <w:p>
      <w:r>
        <w:t>date in 1993 and, with the Day Zero switch on, the record's own</w:t>
      </w:r>
    </w:p>
    <w:p>
      <w:r>
        <w:t>first day lands on it: its week of ordinary county, then the</w:t>
      </w:r>
    </w:p>
    <w:p>
      <w:r>
        <w:t>collapse, then the rest in shipped order, with the broadcasts and</w:t>
      </w:r>
    </w:p>
    <w:p>
      <w:r>
        <w:t>the dated papers moving with it, and a start later in the year</w:t>
      </w:r>
    </w:p>
    <w:p>
      <w:r>
        <w:t>moving the timeline backwards onto it. The week is the record's own</w:t>
      </w:r>
    </w:p>
    <w:p>
      <w:r>
        <w:t>number rather than a setting - a dial for it was invented in a first</w:t>
      </w:r>
    </w:p>
    <w:p>
      <w:r>
        <w:t>draft and removed. A 1994 or later start is refused the move, because</w:t>
      </w:r>
    </w:p>
    <w:p>
      <w:r>
        <w:t>that save is owed the years between simulated forward instead, which</w:t>
      </w:r>
    </w:p>
    <w:p>
      <w:r>
        <w:t>is DR-036's other half and unbuilt. `[C42]` before it - before the</w:t>
      </w:r>
    </w:p>
    <w:p>
      <w:r>
        <w:t>fall, an ordinary</w:t>
      </w:r>
    </w:p>
    <w:p>
      <w:r>
        <w:t>life (DR-036): an audit of what the day-zero switch actually reached</w:t>
      </w:r>
    </w:p>
    <w:p>
      <w:r>
        <w:t>found two things - no lessons seeded, duty-only arms - and that not</w:t>
      </w:r>
    </w:p>
    <w:p>
      <w:r>
        <w:t>one decision in the tree asked whether the fall had happened, though</w:t>
      </w:r>
    </w:p>
    <w:p>
      <w:r>
        <w:t>the county had written three stamps for it since `[B1]` and read</w:t>
      </w:r>
    </w:p>
    <w:p>
      <w:r>
        <w:t>them only to print a chronicle. The county can be asked now</w:t>
      </w:r>
    </w:p>
    <w:p>
      <w:r>
        <w:t>(`fallHasCome`), derived from those stamps and the record's calendar</w:t>
      </w:r>
    </w:p>
    <w:p>
      <w:r>
        <w:t>and never from the sandbox dial, and the night watch, the journey</w:t>
      </w:r>
    </w:p>
    <w:p>
      <w:r>
        <w:t>for a weapon or for ammunition, and scouting somewhere defensible</w:t>
      </w:r>
    </w:p>
    <w:p>
      <w:r>
        <w:t>all wait for it - while eating, drinking, warmth, treatment,</w:t>
      </w:r>
    </w:p>
    <w:p>
      <w:r>
        <w:t>mourning and going home deliberately do not. `[C41]` before it - the</w:t>
      </w:r>
    </w:p>
    <w:p>
      <w:r>
        <w:t>world before the spawn</w:t>
      </w:r>
    </w:p>
    <w:p>
      <w:r>
        <w:t>(DR-036, one precondition of it): genesis paced at six people a pass</w:t>
      </w:r>
    </w:p>
    <w:p>
      <w:r>
        <w:t>whatever the state of the save, so a sixty-person county took about</w:t>
      </w:r>
    </w:p>
    <w:p>
      <w:r>
        <w:t>a minute of play to exist and the first survivors a player met had</w:t>
      </w:r>
    </w:p>
    <w:p>
      <w:r>
        <w:t>woken into a world with almost nobody in it. On a save that has</w:t>
      </w:r>
    </w:p>
    <w:p>
      <w:r>
        <w:t>never been settled the budget is now the county's own target, and</w:t>
      </w:r>
    </w:p>
    <w:p>
      <w:r>
        <w:t>genesis already runs ahead of the band in the tick, so the county</w:t>
      </w:r>
    </w:p>
    <w:p>
      <w:r>
        <w:t>exists in full before the first body is materialised; the pace</w:t>
      </w:r>
    </w:p>
    <w:p>
      <w:r>
        <w:t>stands unchanged for refill afterwards. DR-036 is the goal this</w:t>
      </w:r>
    </w:p>
    <w:p>
      <w:r>
        <w:t>serves and is much larger than this batch: day zero is the</w:t>
      </w:r>
    </w:p>
    <w:p>
      <w:r>
        <w:t>generator, a later start is that same machinery run forward before</w:t>
      </w:r>
    </w:p>
    <w:p>
      <w:r>
        <w:t>the player arrives, and a start with the box unchecked is a</w:t>
      </w:r>
    </w:p>
    <w:p>
      <w:r>
        <w:t>first-class case too. `[C40]` before it - the county stands on its own</w:t>
      </w:r>
    </w:p>
    <w:p>
      <w:r>
        <w:t>(DR-035, the operator's assessment): nothing of this mod runs</w:t>
      </w:r>
    </w:p>
    <w:p>
      <w:r>
        <w:t>through another survivor mod unless the player asks. The absorption</w:t>
      </w:r>
    </w:p>
    <w:p>
      <w:r>
        <w:t>and the menu superimposition are behind one switch that defaults</w:t>
      </w:r>
    </w:p>
    <w:p>
      <w:r>
        <w:t>off, and the older prompt hold - which replaced two of their</w:t>
      </w:r>
    </w:p>
    <w:p>
      <w:r>
        <w:t>functions with wrappers of ours - defaults off too, so a fresh world</w:t>
      </w:r>
    </w:p>
    <w:p>
      <w:r>
        <w:t>reaches into another mod zero times. What stays always on calls none</w:t>
      </w:r>
    </w:p>
    <w:p>
      <w:r>
        <w:t>of their code: their people are never treated as threats and never</w:t>
      </w:r>
    </w:p>
    <w:p>
      <w:r>
        <w:t>confused with ours. Both manifests require nothing but the loader,</w:t>
      </w:r>
    </w:p>
    <w:p>
      <w:r>
        <w:t>and their description no longer claims the requirement `[C39]`</w:t>
      </w:r>
    </w:p>
    <w:p>
      <w:r>
        <w:t>removed - which no border read until Border 114. `[C39]` before it -</w:t>
      </w:r>
    </w:p>
    <w:p>
      <w:r>
        <w:t>the conditions are SAO's own</w:t>
      </w:r>
    </w:p>
    <w:p>
      <w:r>
        <w:t>(DR-032 amended by the operator): the two required mods are gone.</w:t>
      </w:r>
    </w:p>
    <w:p>
      <w:r>
        <w:t>`[C32]` had made them hard requirements so the player could carry</w:t>
      </w:r>
    </w:p>
    <w:p>
      <w:r>
        <w:t>the conditions the county's people carry, took no code from either</w:t>
      </w:r>
    </w:p>
    <w:p>
      <w:r>
        <w:t>and gained nothing mechanical; SAO now registers those conditions as</w:t>
      </w:r>
    </w:p>
    <w:p>
      <w:r>
        <w:t>engine character traits from shared Lua - vanilla's own where</w:t>
      </w:r>
    </w:p>
    <w:p>
      <w:r>
        <w:t>vanilla has one, every cost taken from the vanilla trait its shape</w:t>
      </w:r>
    </w:p>
    <w:p>
      <w:r>
        <w:t>is anchored to - stamps a survivor's drawn conditions onto their</w:t>
      </w:r>
    </w:p>
    <w:p>
      <w:r>
        <w:t>shell, and drives the player's chosen ones through the same</w:t>
      </w:r>
    </w:p>
    <w:p>
      <w:r>
        <w:t>functions the county's people use. Border 113 holds it; Border</w:t>
      </w:r>
    </w:p>
    <w:p>
      <w:r>
        <w:t>107's requirement seam is inverted to its opposite. `[C38]` before</w:t>
      </w:r>
    </w:p>
    <w:p>
      <w:r>
        <w:t>it - the era remembered (Day Zero</w:t>
      </w:r>
    </w:p>
    <w:p>
      <w:r>
        <w:t>slice 6): the knowledge surface carries "before" - born, the war,</w:t>
      </w:r>
    </w:p>
    <w:p>
      <w:r>
        <w:t>where from, home, innocent or hardened - and "the day it started" -</w:t>
      </w:r>
    </w:p>
    <w:p>
      <w:r>
        <w:t>the person's own first horror with its date and what it taught, the</w:t>
      </w:r>
    </w:p>
    <w:p>
      <w:r>
        <w:t>county's stamps aired as news, the record's first day for a radio</w:t>
      </w:r>
    </w:p>
    <w:p>
      <w:r>
        <w:t>owner - as claims with provenance; the chronicle reads its days as</w:t>
      </w:r>
    </w:p>
    <w:p>
      <w:r>
        <w:t>the county's own dates through the same calendar; Border 112 drives</w:t>
      </w:r>
    </w:p>
    <w:p>
      <w:r>
        <w:t>both topics in the engine's own VM. `[C37]` before it - an order</w:t>
      </w:r>
    </w:p>
    <w:p>
      <w:r>
        <w:t>lands through standing</w:t>
      </w:r>
    </w:p>
    <w:p>
      <w:r>
        <w:t>(DR-033, ruled; the command arc's first slice): every ask the player</w:t>
      </w:r>
    </w:p>
    <w:p>
      <w:r>
        <w:t>makes of a person in the county's menus goes through `SAO_Command`,</w:t>
      </w:r>
    </w:p>
    <w:p>
      <w:r>
        <w:t>Standing's command surface - CAO's obedience check carried over</w:t>
      </w:r>
    </w:p>
    <w:p>
      <w:r>
        <w:t>whole on the Standing that exists (the office held, the trust, a</w:t>
      </w:r>
    </w:p>
    <w:p>
      <w:r>
        <w:t>proven hand standing as a second, conformity read off the initiative</w:t>
      </w:r>
    </w:p>
    <w:p>
      <w:r>
        <w:t>axis) and then the envelope's own reasons - refusal voiced with its</w:t>
      </w:r>
    </w:p>
    <w:p>
      <w:r>
        <w:t>reason and seen, the panel's row in plain words; Border 111 runs the</w:t>
      </w:r>
    </w:p>
    <w:p>
      <w:r>
        <w:t>check in the engine's own VM over the county sampled. `[C36]` before</w:t>
      </w:r>
    </w:p>
    <w:p>
      <w:r>
        <w:t>it - the record on the county's</w:t>
      </w:r>
    </w:p>
    <w:p>
      <w:r>
        <w:t>calendar (DR-031, Day Zero slice 7): every vanilla channel re-keyed</w:t>
      </w:r>
    </w:p>
    <w:p>
      <w:r>
        <w:t>once per save to begin on the save day July 9, 1993 falls on, through</w:t>
      </w:r>
    </w:p>
    <w:p>
      <w:r>
        <w:t>the engine's own surface; every paper a container is filled with</w:t>
      </w:r>
    </w:p>
    <w:p>
      <w:r>
        <w:t>dated to the newest issue printed by the county's day, or taken off</w:t>
      </w:r>
    </w:p>
    <w:p>
      <w:r>
        <w:t>the shelf; a sandbox switch on by default; Border 110 runs the</w:t>
      </w:r>
    </w:p>
    <w:p>
      <w:r>
        <w:t>arithmetic off the game against the installed jar. `[C35]` before it</w:t>
      </w:r>
    </w:p>
    <w:p>
      <w:pPr>
        <w:pStyle w:val="ListBullet"/>
      </w:pPr>
      <w:r>
        <w:t>the county's gestures (DR-034):</w:t>
      </w:r>
    </w:p>
    <w:p>
      <w:r>
        <w:t>existing art copied with permission and credited - Hobbies'</w:t>
      </w:r>
    </w:p>
    <w:p>
      <w:r>
        <w:t>conversation gestures, sitting loops, instrument plays and dances,</w:t>
      </w:r>
    </w:p>
    <w:p>
      <w:r>
        <w:t>Week One's serving, coughs and claps - bound by SAO's own nodes on</w:t>
      </w:r>
    </w:p>
    <w:p>
      <w:r>
        <w:t>variables only SAO sets, and wired to the moments the county already</w:t>
      </w:r>
    </w:p>
    <w:p>
      <w:r>
        <w:t>has: the meeting's verdict, the voice's events, the evening seat, the</w:t>
      </w:r>
    </w:p>
    <w:p>
      <w:r>
        <w:t>porch tune and its listeners. Border 109 holds file, node and name to</w:t>
      </w:r>
    </w:p>
    <w:p>
      <w:r>
        <w:t>each other. `[C34]` before it - the moment carries the strain</w:t>
      </w:r>
    </w:p>
    <w:p>
      <w:r>
        <w:t>(DR-033): the knowledge surface reads the situation the controller's</w:t>
      </w:r>
    </w:p>
    <w:p>
      <w:r>
        <w:t>pressure names (under threat, working, resting) and whether the</w:t>
      </w:r>
    </w:p>
    <w:p>
      <w:r>
        <w:t>speaker is spent, beside the axes, trust and the moment; Decision 5</w:t>
      </w:r>
    </w:p>
    <w:p>
      <w:r>
        <w:t>is amended with the register floors under strain; Border 101 asks for</w:t>
      </w:r>
    </w:p>
    <w:p>
      <w:r>
        <w:t>both. DR-033 also records the day's direction - talk is text, orders</w:t>
      </w:r>
    </w:p>
    <w:p>
      <w:r>
        <w:t>follow standing, the county runs without the engine - and the three</w:t>
      </w:r>
    </w:p>
    <w:p>
      <w:r>
        <w:t>forks ruled through Crucible without a rule to author. `[C33]` before</w:t>
      </w:r>
    </w:p>
    <w:p>
      <w:r>
        <w:t>it - habits are facts about a person</w:t>
      </w:r>
    </w:p>
    <w:p>
      <w:r>
        <w:t>(DR-032, S6): the drinker is drawn at the record's prevalence and</w:t>
      </w:r>
    </w:p>
    <w:p>
      <w:r>
        <w:t>then lives on the record - The Alcoholic's four withdrawal phases by</w:t>
      </w:r>
    </w:p>
    <w:p>
      <w:r>
        <w:t>the hours dry, a drink taken through the engine's own fluid action</w:t>
      </w:r>
    </w:p>
    <w:p>
      <w:r>
        <w:t>or found where one is through the forage path, the habit gone after</w:t>
      </w:r>
    </w:p>
    <w:p>
      <w:r>
        <w:t>three weeks dry and gained by drinking often; the users the county</w:t>
      </w:r>
    </w:p>
    <w:p>
      <w:r>
        <w:t>fell with sweat it out on N and C's schedule and are clean by the</w:t>
      </w:r>
    </w:p>
    <w:p>
      <w:r>
        <w:t>twentieth day; every drink a body finishes is counted; the age</w:t>
      </w:r>
    </w:p>
    <w:p>
      <w:r>
        <w:t>module carries the load every pass and settles the habits daily; the</w:t>
      </w:r>
    </w:p>
    <w:p>
      <w:r>
        <w:t>panel and the knowledge surface say it plainly. Border 108 drives it</w:t>
      </w:r>
    </w:p>
    <w:p>
      <w:r>
        <w:t>in the engine's own VM. `[C32]` before it - conditions are facts about a</w:t>
      </w:r>
    </w:p>
    <w:p>
      <w:r>
        <w:t>person (DR-032): the mind's and the body's conditions are drawn</w:t>
      </w:r>
    </w:p>
    <w:p>
      <w:r>
        <w:t>from the person's own hash at the record's prevalence, gated by</w:t>
      </w:r>
    </w:p>
    <w:p>
      <w:r>
        <w:t>age, and read by everything that decides - the axes bend inside the</w:t>
      </w:r>
    </w:p>
    <w:p>
      <w:r>
        <w:t>envelope, the anxious and the haunted carry fear, the demented and</w:t>
      </w:r>
    </w:p>
    <w:p>
      <w:r>
        <w:t>the old keep the recent less long and the haunted keep a threat</w:t>
      </w:r>
    </w:p>
    <w:p>
      <w:r>
        <w:t>longer, the body carries a condition's load every ten minutes, the</w:t>
      </w:r>
    </w:p>
    <w:p>
      <w:r>
        <w:t>demented lose skill by the day, the psychotic hear a threat nobody</w:t>
      </w:r>
    </w:p>
    <w:p>
      <w:r>
        <w:t>else does, the dyslexic learn and read slower - and said in plain</w:t>
      </w:r>
    </w:p>
    <w:p>
      <w:r>
        <w:t>words on the panel and the knowledge surface. Infirmities and Even</w:t>
      </w:r>
    </w:p>
    <w:p>
      <w:r>
        <w:t>More Traits are required in both manifests for the player's side.</w:t>
      </w:r>
    </w:p>
    <w:p>
      <w:r>
        <w:t>Border 107 drives it in the engine's own VM. `[C31]` before it - the</w:t>
      </w:r>
    </w:p>
    <w:p>
      <w:r>
        <w:t>child's day (DR-032): a</w:t>
      </w:r>
    </w:p>
    <w:p>
      <w:r>
        <w:t>child's fear has a floor by age, deepened at night and eased by a</w:t>
      </w:r>
    </w:p>
    <w:p>
      <w:r>
        <w:t>comfort object and by their own kills, and the disposition's</w:t>
      </w:r>
    </w:p>
    <w:p>
      <w:r>
        <w:t>decisions read it while the engine's panic holds it; a child under</w:t>
      </w:r>
    </w:p>
    <w:p>
      <w:r>
        <w:t>eight cannot read the book; experience is throttled and strength</w:t>
      </w:r>
    </w:p>
    <w:p>
      <w:r>
        <w:t>and fitness floored by age; the kit falls out of the child's own</w:t>
      </w:r>
    </w:p>
    <w:p>
      <w:r>
        <w:t>temperament; the head is a child's. Border 106 drives it in the</w:t>
      </w:r>
    </w:p>
    <w:p>
      <w:r>
        <w:t>engine's own VM, and Border 63's ranges now sample the whole county.</w:t>
      </w:r>
    </w:p>
    <w:p>
      <w:r>
        <w:t>`[C30]` before it - age is a system on the county's</w:t>
      </w:r>
    </w:p>
    <w:p>
      <w:r>
        <w:t>people (DR-032): the bands run from six to ninety, weighted from the</w:t>
      </w:r>
    </w:p>
    <w:p>
      <w:r>
        <w:t>1990 resident population; Getting Old's five stages drift the living</w:t>
      </w:r>
    </w:p>
    <w:p>
      <w:r>
        <w:t>every ten minutes on the engine's own stats; the age decides the</w:t>
      </w:r>
    </w:p>
    <w:p>
      <w:r>
        <w:t>work (student, retiree), the pace and the size; and the old die of</w:t>
      </w:r>
    </w:p>
    <w:p>
      <w:r>
        <w:t>it on the life table, a fact about the person and the day. Border</w:t>
      </w:r>
    </w:p>
    <w:p>
      <w:r>
        <w:t>105 drives it in the engine's own VM. Children now exist in the</w:t>
      </w:r>
    </w:p>
    <w:p>
      <w:r>
        <w:t>county and are drawn small through [C29]'s seam; the child's day</w:t>
      </w:r>
    </w:p>
    <w:p>
      <w:r>
        <w:t>followed as `[C31]`. `[C29]` before it - the body is scaled from inside</w:t>
      </w:r>
    </w:p>
    <w:p>
      <w:r>
        <w:t>the animation player (DR-032): the renderer scales no character on</w:t>
      </w:r>
    </w:p>
    <w:p>
      <w:r>
        <w:t>its own, so SAO weaves a Byte Buddy exit advice onto the one method</w:t>
      </w:r>
    </w:p>
    <w:p>
      <w:r>
        <w:t>that builds a body's per-bone model transforms and applies a size</w:t>
      </w:r>
    </w:p>
    <w:p>
      <w:r>
        <w:t>held only on its own shell, uniform about the feet; the bridge sets</w:t>
      </w:r>
    </w:p>
    <w:p>
      <w:r>
        <w:t>and reports it, the body takes it from the age once dressed, the</w:t>
      </w:r>
    </w:p>
    <w:p>
      <w:r>
        <w:t>harness carries the click, and Border 104 weaves the installed class</w:t>
      </w:r>
    </w:p>
    <w:p>
      <w:r>
        <w:t>off the game and has the JVM verify it. Nobody is under 19 yet, so</w:t>
      </w:r>
    </w:p>
    <w:p>
      <w:r>
        <w:t>every body still answers 1; the receipt this waits on is the harness</w:t>
      </w:r>
    </w:p>
    <w:p>
      <w:r>
        <w:t>click seen at three quarters. The same day, records only: DR-031</w:t>
      </w:r>
    </w:p>
    <w:p>
      <w:r>
        <w:t>records the operator's ruling that the game's shipped record</w:t>
      </w:r>
    </w:p>
    <w:p>
      <w:r>
        <w:t>of the fall (the broadcast schedule and the dated newspapers) is the</w:t>
      </w:r>
    </w:p>
    <w:p>
      <w:r>
        <w:t>living start's to schedule, verified against the installed jar</w:t>
      </w:r>
    </w:p>
    <w:p>
      <w:r>
        <w:t>before it was written down (ENGINE_CONTRACT Addendum E) and scoped</w:t>
      </w:r>
    </w:p>
    <w:p>
      <w:r>
        <w:t>as Day Zero slice 7; the Speakeasy world document knox-event.md keys</w:t>
      </w:r>
    </w:p>
    <w:p>
      <w:r>
        <w:t>that record to its absolute 1993 dates. At the `[C28]` close, the</w:t>
      </w:r>
    </w:p>
    <w:p>
      <w:r>
        <w:t>inference budget instrument is in the jar: a deterministic model-shaped workload</w:t>
      </w:r>
    </w:p>
    <w:p>
      <w:r>
        <w:t>timed on the game's own JVM from the debug menu, reported under</w:t>
      </w:r>
    </w:p>
    <w:p>
      <w:r>
        <w:t>BUDGET (Border 102); the measurement it takes is what the</w:t>
      </w:r>
    </w:p>
    <w:p>
      <w:r>
        <w:t>talking-system's sizing decision will cite. The design doc also</w:t>
      </w:r>
    </w:p>
    <w:p>
      <w:r>
        <w:t>carries two more ratified verdicts: the 1993 world model comes as</w:t>
      </w:r>
    </w:p>
    <w:p>
      <w:r>
        <w:t>researched, operator-ratified world documents plus curated period</w:t>
      </w:r>
    </w:p>
    <w:p>
      <w:r>
        <w:t>text, and the speech-ML pipeline lives as its own tracked project</w:t>
      </w:r>
    </w:p>
    <w:p>
      <w:r>
        <w:t>beside SAO - named by the operator: Zomboid-Speakeasy, scaffolded</w:t>
      </w:r>
    </w:p>
    <w:p>
      <w:r>
        <w:t>at genesis with its charter and store rules. `[C27]` before it - the talking system's design</w:t>
      </w:r>
    </w:p>
    <w:p>
      <w:r>
        <w:t>was ratified whole through Crucible (SPEECH_ML_DESIGN.md, DR-029:</w:t>
      </w:r>
    </w:p>
    <w:p>
      <w:r>
        <w:t>two learned pieces in-process, data split by job, constrained</w:t>
      </w:r>
    </w:p>
    <w:p>
      <w:r>
        <w:t>decoding, voice both-layers, the full two-way exchange) and rung 1</w:t>
      </w:r>
    </w:p>
    <w:p>
      <w:r>
        <w:t>is built to it: SAO_Knowledge answers nine topics with provenance</w:t>
      </w:r>
    </w:p>
    <w:p>
      <w:r>
        <w:t>and age, bundles the ratified conditioning, stays read-only by the</w:t>
      </w:r>
    </w:p>
    <w:p>
      <w:r>
        <w:t>one-loop law, is DRIVEN offline in the engine's own VM every gate</w:t>
      </w:r>
    </w:p>
    <w:p>
      <w:r>
        <w:t>run (Border 101), and the inspect panel gauges a person through it.</w:t>
      </w:r>
    </w:p>
    <w:p>
      <w:r>
        <w:t>Next per the ratified order: the in-process inference budget</w:t>
      </w:r>
    </w:p>
    <w:p>
      <w:r>
        <w:t>measured on the real game, then the data pipeline as its own</w:t>
      </w:r>
    </w:p>
    <w:p>
      <w:r>
        <w:t>tracked project. `[C26]` before it - the operator's mid-play report</w:t>
      </w:r>
    </w:p>
    <w:p>
      <w:r>
        <w:t>built into one law: nothing REPORTED that was not VERIFIED. Talk</w:t>
      </w:r>
    </w:p>
    <w:p>
      <w:r>
        <w:t>answers now land (the murmur guards spare answers, the brush-off is</w:t>
      </w:r>
    </w:p>
    <w:p>
      <w:r>
        <w:t>spoken, the trust wall came down to the advertised split - R-005);</w:t>
      </w:r>
    </w:p>
    <w:p>
      <w:r>
        <w:t>dressing is outcome-verified with a worn report after two of the</w:t>
      </w:r>
    </w:p>
    <w:p>
      <w:r>
        <w:t>county's own stood naked at the operator's sink while the log said</w:t>
      </w:r>
    </w:p>
    <w:p>
      <w:r>
        <w:t>dressed=true (R-006, F-054); and DR-028's wake law holds the lines -</w:t>
      </w:r>
    </w:p>
    <w:p>
      <w:r>
        <w:t>foreign claims push a wake out through the nearest wall and move the</w:t>
      </w:r>
    </w:p>
    <w:p>
      <w:r>
        <w:t>home, own ground and the between stay fair game, one body per square</w:t>
      </w:r>
    </w:p>
    <w:p>
      <w:r>
        <w:t>(Border 100). `[C25]` before it built DR-027: the errand dial deleted</w:t>
      </w:r>
    </w:p>
    <w:p>
      <w:r>
        <w:t>everywhere, the probe a named perception span, all four live needs</w:t>
      </w:r>
    </w:p>
    <w:p>
      <w:r>
        <w:t>plus the dormant day reaching for the nearest KNOWN offering under</w:t>
      </w:r>
    </w:p>
    <w:p>
      <w:r>
        <w:t>the same claim law (Border 99; the odometer rolled the twelfth minor</w:t>
      </w:r>
    </w:p>
    <w:p>
      <w:r>
        <w:t>over into a new tier by its own law).</w:t>
      </w:r>
    </w:p>
    <w:p>
      <w:r>
        <w:t>`[C24]` before it fixed what the operator photographed (R-003): the</w:t>
      </w:r>
    </w:p>
    <w:p>
      <w:r>
        <w:t>[C22] gating hook hung on a vanilla per-file LOCAL and silently</w:t>
      </w:r>
    </w:p>
    <w:p>
      <w:r>
        <w:t>never attached (F-053); reattached through the real global onto the</w:t>
      </w:r>
    </w:p>
    <w:p>
      <w:r>
        <w:t>panel instance, cannot-attach paths loud. The [C23] dial deletion and the</w:t>
      </w:r>
    </w:p>
    <w:p>
      <w:r>
        <w:t>[C24] gating are both WITNESSED at the options screen (R-004): the</w:t>
      </w:r>
    </w:p>
    <w:p>
      <w:r>
        <w:t>fields lock and his dials are gone. The ontology-hardening order</w:t>
      </w:r>
    </w:p>
    <w:p>
      <w:r>
        <w:t>(seven items, operator's word, 2026-08-29) is closed except for what</w:t>
      </w:r>
    </w:p>
    <w:p>
      <w:r>
        <w:t>the operator holds: `[C8]`-`[C11]` closed items 1-4, `[C12]`/`[C13]`</w:t>
      </w:r>
    </w:p>
    <w:p>
      <w:r>
        <w:t>landed the two mid-play copy corrections (DR-017, DR-018), `[C14]`</w:t>
      </w:r>
    </w:p>
    <w:p>
      <w:r>
        <w:t>ran item 7's first sweep round clean, and the Crucible session</w:t>
      </w:r>
    </w:p>
    <w:p>
      <w:r>
        <w:t>settled items 5-6 (DR-019/020/021) - `[C15]` landed DR-020 and `[C16]`</w:t>
      </w:r>
    </w:p>
    <w:p>
      <w:r>
        <w:t>the DR-021 census instrument, and `[C17]` the crowd ledger and</w:t>
      </w:r>
    </w:p>
    <w:p>
      <w:r>
        <w:t>its restitution slice; the crowded-area bulk beyond restitution and</w:t>
      </w:r>
    </w:p>
    <w:p>
      <w:r>
        <w:t>the highway corridors are the measured next slice. `[C18]` is the</w:t>
      </w:r>
    </w:p>
    <w:p>
      <w:r>
        <w:t>first unit whose findings came from a RUNNING GAME (F-048/F-049). The</w:t>
      </w:r>
    </w:p>
    <w:p>
      <w:r>
        <w:t>deploy hold was lifted on the operator's word the same day; the</w:t>
      </w:r>
    </w:p>
    <w:p>
      <w:r>
        <w:t>deployed copy is the `[C28]` tip - the knowledge surface and the</w:t>
      </w:r>
    </w:p>
    <w:p>
      <w:r>
        <w:t>budget instrument are live in the install.</w:t>
      </w:r>
    </w:p>
    <w:p/>
    <w:p>
      <w:pPr>
        <w:pStyle w:val="Heading2"/>
      </w:pPr>
      <w:r>
        <w:t>Standing</w:t>
      </w:r>
    </w:p>
    <w:p/>
    <w:p>
      <w:r>
        <w:t>**29 A-batches and 52 B-batches, and both eras are closed.** The catalog was</w:t>
      </w:r>
    </w:p>
    <w:p>
      <w:r>
        <w:t>recatalogued at the seam: the prior assistant's diary-rate sequence (200 A</w:t>
      </w:r>
    </w:p>
    <w:p>
      <w:r>
        <w:t>entries and 193 B entries) was consolidated into these units, each one the</w:t>
      </w:r>
    </w:p>
    <w:p>
      <w:r>
        <w:t>piece of work it actually was, per CAO's precedent. `Batches/FORMER_LABELS.md`</w:t>
      </w:r>
    </w:p>
    <w:p>
      <w:r>
        <w:t>resolves every former identifier; the raw history is preserved as engineering</w:t>
      </w:r>
    </w:p>
    <w:p>
      <w:r>
        <w:t>in local Git refs. The C era is open: `[C1]` walked the published catalog</w:t>
      </w:r>
    </w:p>
    <w:p>
      <w:r>
        <w:t>against the tree (152 index links corrected from the record filenames, the</w:t>
      </w:r>
    </w:p>
    <w:p>
      <w:r>
        <w:t>runtime map corrected against the code, Border 79 extended to hold the</w:t>
      </w:r>
    </w:p>
    <w:p>
      <w:r>
        <w:t>class); `[C2]` made the version a machine (DR-013) - the coordinate is the</w:t>
      </w:r>
    </w:p>
    <w:p>
      <w:r>
        <w:t>replay's output, held by Border 80; `[C3]` gave every person one name on</w:t>
      </w:r>
    </w:p>
    <w:p>
      <w:r>
        <w:t>every surface (DR-014) and folded the neighbour framework's person-verbs</w:t>
      </w:r>
    </w:p>
    <w:p>
      <w:r>
        <w:t>into the one menu; `[C4]` taught the follow to cross windows and fences</w:t>
      </w:r>
    </w:p>
    <w:p>
      <w:r>
        <w:t>through the engine's own climbs and folded vehicles into follow and a</w:t>
      </w:r>
    </w:p>
    <w:p>
      <w:r>
        <w:t>clear order, the seat and the mesh moving together; `[C5]` made world</w:t>
      </w:r>
    </w:p>
    <w:p>
      <w:r>
        <w:t>text a person talking (the tell speaks the thing itself, coordinates</w:t>
      </w:r>
    </w:p>
    <w:p>
      <w:r>
        <w:t>left every mouth) and repaired the swallowed-function class inside</w:t>
      </w:r>
    </w:p>
    <w:p>
      <w:r>
        <w:t>P.tell; `[C6]` built the inspect harness - a normal-launch panel and</w:t>
      </w:r>
    </w:p>
    <w:p>
      <w:r>
        <w:t>bound key over every store, to the one JSONL, reading everything and</w:t>
      </w:r>
    </w:p>
    <w:p>
      <w:r>
        <w:t>teaching nothing; `[C7]` corrected [C3]'s menu reading on the operator's</w:t>
      </w:r>
    </w:p>
    <w:p>
      <w:r>
        <w:t>word (DR-015) - the neighbour's per-survivor root stays as the person's</w:t>
      </w:r>
    </w:p>
    <w:p>
      <w:r>
        <w:t>one menu, retitled and rebuilt from the county; `[C8]` made the turn</w:t>
      </w:r>
    </w:p>
    <w:p>
      <w:r>
        <w:t>real (DR-016) - every dead shell reaches the engine's own `die()`</w:t>
      </w:r>
    </w:p>
    <w:p>
      <w:r>
        <w:t>through the corpse net, the person id rides modData through the</w:t>
      </w:r>
    </w:p>
    <w:p>
      <w:r>
        <w:t>engine's own copies (key `SAOPersonId`, PROPOSED, operator to</w:t>
      </w:r>
    </w:p>
    <w:p>
      <w:r>
        <w:t>ratify), and recognition keys on what survives the turn (F-044/045,</w:t>
      </w:r>
    </w:p>
    <w:p>
      <w:r>
        <w:t>Border 87); `[C9]` closed the blind deletion as a class (F-046) - one</w:t>
      </w:r>
    </w:p>
    <w:p>
      <w:r>
        <w:t>deletion-grade identity predicate, failing closed, at every consumer</w:t>
      </w:r>
    </w:p>
    <w:p>
      <w:r>
        <w:t>of the zombie list, and the removeFromWorld census closed (Border</w:t>
      </w:r>
    </w:p>
    <w:p>
      <w:r>
        <w:t>88); `[C10]` aimed the kept promise at the one risen body carrying</w:t>
      </w:r>
    </w:p>
    <w:p>
      <w:r>
        <w:t>the person's mark, honest about a miss, never the nearest stranger</w:t>
      </w:r>
    </w:p>
    <w:p>
      <w:r>
        <w:t>(Border 89); `[C11]` replaced the invented bite formula with the</w:t>
      </w:r>
    </w:p>
    <w:p>
      <w:r>
        <w:t>engine's own deterministic infection window, read off the body or</w:t>
      </w:r>
    </w:p>
    <w:p>
      <w:r>
        <w:t>mirrored with citation, dormant turning mirroring the engine's own</w:t>
      </w:r>
    </w:p>
    <w:p>
      <w:r>
        <w:t>predicate (F-047, Border 90); `[C12]` split representation from</w:t>
      </w:r>
    </w:p>
    <w:p>
      <w:r>
        <w:t>implementation on the sandbox surface (DR-017) - mode-sentinels</w:t>
      </w:r>
    </w:p>
    <w:p>
      <w:r>
        <w:t>became worded switches, the coded pressure scale became worded enum</w:t>
      </w:r>
    </w:p>
    <w:p>
      <w:r>
        <w:t>values, and the one word-to-sentinel translation lives in the policy</w:t>
      </w:r>
    </w:p>
    <w:p>
      <w:r>
        <w:t>reader (Border 91); `[C13]` struck the assistant's register from the</w:t>
      </w:r>
    </w:p>
    <w:p>
      <w:r>
        <w:t>player's screen (DR-018) - the sandbox copy rewritten plain, and</w:t>
      </w:r>
    </w:p>
    <w:p>
      <w:r>
        <w:t>Border 92 freezing player-facing copy to a verbatim ratified</w:t>
      </w:r>
    </w:p>
    <w:p>
      <w:r>
        <w:t>declaration; `[C14]` ran the ontology sweep's first round - 216</w:t>
      </w:r>
    </w:p>
    <w:p>
      <w:r>
        <w:t>pcall pairs, 262 call targets, 63 clock fields, every</w:t>
      </w:r>
    </w:p>
    <w:p>
      <w:r>
        <w:t>engine-authority comment, zero findings - and promoted the</w:t>
      </w:r>
    </w:p>
    <w:p>
      <w:r>
        <w:t>call-target instrument to Border 93; `[C15]` made whole minds</w:t>
      </w:r>
    </w:p>
    <w:p>
      <w:r>
        <w:t>survive the reload (DR-020) - the perception store binds to ModData,</w:t>
      </w:r>
    </w:p>
    <w:p>
      <w:r>
        <w:t>the tick axis rebases once on load, the hours axis crosses intact</w:t>
      </w:r>
    </w:p>
    <w:p>
      <w:r>
        <w:t>(Border 94); `[C16]` built the dead census - an inert instrument</w:t>
      </w:r>
    </w:p>
    <w:p>
      <w:r>
        <w:t>over the crowd, the identity split, and the extents, its projection</w:t>
      </w:r>
    </w:p>
    <w:p>
      <w:r>
        <w:t>carrying its own sampling assumption (Border 95); `[C17]` built the</w:t>
      </w:r>
    </w:p>
    <w:p>
      <w:r>
        <w:t>crowd ledger (DR-021's state agreement) - every pool take counted</w:t>
      </w:r>
    </w:p>
    <w:p>
      <w:r>
        <w:t>durable, restitution debt-bounded, paced, distant, and off by</w:t>
      </w:r>
    </w:p>
    <w:p>
      <w:r>
        <w:t>default (Border 96); `[C18]` took the first play receipts - a</w:t>
      </w:r>
    </w:p>
    <w:p>
      <w:r>
        <w:t>re-issued order no longer restarts the route it is already walking,</w:t>
      </w:r>
    </w:p>
    <w:p>
      <w:r>
        <w:t>which was cancelling climbs mid-transition and flipping survivors</w:t>
      </w:r>
    </w:p>
    <w:p>
      <w:r>
        <w:t>between FLEE and IDLE 292 times a session; `[C19]` ended the</w:t>
      </w:r>
    </w:p>
    <w:p>
      <w:r>
        <w:t>perpetual-untested tautology (DR-025) - RECEIPTS.md records what play</w:t>
      </w:r>
    </w:p>
    <w:p>
      <w:r>
        <w:t>settles one observation at a time, R-001/R-002 seeded from the day's</w:t>
      </w:r>
    </w:p>
    <w:p>
      <w:r>
        <w:t>own sessions (Border 97); `[C20]` built the absorption on the verified body law</w:t>
      </w:r>
    </w:p>
    <w:p>
      <w:r>
        <w:t>(DR-022/023/024) - the neighbour's people taken whole at world start</w:t>
      </w:r>
    </w:p>
    <w:p>
      <w:r>
        <w:t>and at birth through his one spawn seam, removed never killed, truth</w:t>
      </w:r>
    </w:p>
    <w:p>
      <w:r>
        <w:t>mirrored back, his caps neutralized and screen-blocked, verb parity</w:t>
      </w:r>
    </w:p>
    <w:p>
      <w:r>
        <w:t>kept (F-050..F-052, Border 98); `[C21]` inverted the wrap's failure</w:t>
      </w:r>
    </w:p>
    <w:p>
      <w:r>
        <w:t>on the operator's word (DR-026) - a failed absorption spawns nobody,</w:t>
      </w:r>
    </w:p>
    <w:p>
      <w:r>
        <w:t>loudly, and never falls back to his spawn; `[C22]` locked the manual</w:t>
      </w:r>
    </w:p>
    <w:p>
      <w:r>
        <w:t>number fields behind their switches on the county's own page</w:t>
      </w:r>
    </w:p>
    <w:p>
      <w:r>
        <w:t>(vanilla's per-frame gating idiom, Border 91); `[C23]` deleted the</w:t>
      </w:r>
    </w:p>
    <w:p>
      <w:r>
        <w:t>overridden neighbour dials at the settings-table seam - no rows built</w:t>
      </w:r>
    </w:p>
    <w:p>
      <w:r>
        <w:t>at all - and recorded DR-027, the no-leash ruling; `[C24]` fixed what</w:t>
      </w:r>
    </w:p>
    <w:p>
      <w:r>
        <w:t>the operator photographed: `[C22]`'s hook hung on a vanilla per-file</w:t>
      </w:r>
    </w:p>
    <w:p>
      <w:r>
        <w:t>LOCAL and silently never attached (F-053, R-003) - reattached through</w:t>
      </w:r>
    </w:p>
    <w:p>
      <w:r>
        <w:t>the real global onto the panel instance, cannot-attach paths loud,</w:t>
      </w:r>
    </w:p>
    <w:p>
      <w:r>
        <w:t>Border 91 refusing the dead anchor; and `[C25]` built DR-027's</w:t>
      </w:r>
    </w:p>
    <w:p>
      <w:r>
        <w:t>knowledge-first acquisition - the errand dial deleted everywhere,</w:t>
      </w:r>
    </w:p>
    <w:p>
      <w:r>
        <w:t>the probe a named perception span, all four live needs and the</w:t>
      </w:r>
    </w:p>
    <w:p>
      <w:r>
        <w:t>dormant day reaching for the nearest KNOWN offering under the same</w:t>
      </w:r>
    </w:p>
    <w:p>
      <w:r>
        <w:t>property law, horizons derived from the engine's own cell, held</w:t>
      </w:r>
    </w:p>
    <w:p>
      <w:r>
        <w:t>knowledge revalidated and absence expiring (Border 99); and `[C26]`</w:t>
      </w:r>
    </w:p>
    <w:p>
      <w:r>
        <w:t>made the county verify what it reports (R-005/R-006, F-054, DR-028) -</w:t>
      </w:r>
    </w:p>
    <w:p>
      <w:r>
        <w:t>talk answers land, dressing is judged by what is worn, and the wake</w:t>
      </w:r>
    </w:p>
    <w:p>
      <w:r>
        <w:t>law keeps foreign lines while a settled block populates its own</w:t>
      </w:r>
    </w:p>
    <w:p>
      <w:r>
        <w:t>houses (Border 100); and `[C27]` built the knowledge surface to the</w:t>
      </w:r>
    </w:p>
    <w:p>
      <w:r>
        <w:t>ratified talking-system design - what one person knows, as one</w:t>
      </w:r>
    </w:p>
    <w:p>
      <w:r>
        <w:t>surface, read-only, driven offline (Border 101); and `[C28]` built</w:t>
      </w:r>
    </w:p>
    <w:p>
      <w:r>
        <w:t>the inference budget instrument (Border 102).</w:t>
      </w:r>
    </w:p>
    <w:p/>
    <w:p>
      <w:r>
        <w:t>The four pillars are built and the county runs on them: Perception admits,</w:t>
      </w:r>
    </w:p>
    <w:p>
      <w:r>
        <w:t>Disposition decides, Standing channels, Execution acts. Every fact a survivor</w:t>
      </w:r>
    </w:p>
    <w:p>
      <w:r>
        <w:t>acts on carries provenance and an age, and every acquisition says *how* it was</w:t>
      </w:r>
    </w:p>
    <w:p>
      <w:r>
        <w:t>come by ([B39]) - seen, heard, told, lived, or `unknown` when the caller did</w:t>
      </w:r>
    </w:p>
    <w:p>
      <w:r>
        <w:t>not say, never a silent default to the strongest claim.</w:t>
      </w:r>
    </w:p>
    <w:p/>
    <w:p>
      <w:r>
        <w:t>Places come from the map's own `IsoMetaGrid`; what a place offers derives from</w:t>
      </w:r>
    </w:p>
    <w:p>
      <w:r>
        <w:t>what its rooms contain rather than what the room is called ([B38]), so mods</w:t>
      </w:r>
    </w:p>
    <w:p>
      <w:r>
        <w:t>this framework has never heard of reach the county; places are spent by being</w:t>
      </w:r>
    </w:p>
    <w:p>
      <w:r>
        <w:t>visited and refill on the game's own `LootRespawn` ([B39]); loaded and</w:t>
      </w:r>
    </w:p>
    <w:p>
      <w:r>
        <w:t>unloaded survivors are governed by the same rules ([B39], [B42]).</w:t>
      </w:r>
    </w:p>
    <w:p/>
    <w:p>
      <w:pPr>
        <w:pStyle w:val="Heading2"/>
      </w:pPr>
      <w:r>
        <w:t>Deploy state</w:t>
      </w:r>
    </w:p>
    <w:p/>
    <w:p>
      <w:r>
        <w:t>The source version is the version machine's output. C127 reached the install</w:t>
      </w:r>
    </w:p>
    <w:p>
      <w:r>
        <w:t>on 2026-09-18 after the complete gate and Java rebuild. All 249 installed files</w:t>
      </w:r>
    </w:p>
    <w:p>
      <w:r>
        <w:t>match the source package plus root license and credits, with no extras. The</w:t>
      </w:r>
    </w:p>
    <w:p>
      <w:r>
        <w:t>distribution, shipped and installed jars share SHA-256</w:t>
      </w:r>
    </w:p>
    <w:p>
      <w:r>
        <w:t>`0abe4198166835b5f95f22215c4689dd9f3a787d03fdeccfe1e4285e112ac9be`.</w:t>
      </w:r>
    </w:p>
    <w:p>
      <w:r>
        <w:t>ZAO A34 is also deployed; all 27 installed files match its source package.</w:t>
      </w:r>
    </w:p>
    <w:p>
      <w:r>
        <w:t>Previous installs are backed up and the saves are untouched.</w:t>
      </w:r>
    </w:p>
    <w:p/>
    <w:p>
      <w:r>
        <w:t>The recovery inspection had found the installed copy matched C125; the prior</w:t>
      </w:r>
    </w:p>
    <w:p>
      <w:r>
        <w:t>C126 deployment claim was unsupported. Older deploy reports below remain</w:t>
      </w:r>
    </w:p>
    <w:p>
      <w:r>
        <w:t>historical claims:</w:t>
      </w:r>
    </w:p>
    <w:p/>
    <w:p>
      <w:r>
        <w:t>`[C124]` reached the install on 2026-09-14 after the source rebuild and</w:t>
      </w:r>
    </w:p>
    <w:p>
      <w:r>
        <w:t>the full gate: the deployed `mod.info` reads the coordinate derived at that close, and</w:t>
      </w:r>
    </w:p>
    <w:p>
      <w:r>
        <w:t>the distribution, shipped, and installed jars match at MD5</w:t>
      </w:r>
    </w:p>
    <w:p>
      <w:r>
        <w:t>`F323E54DEAAAD958DC9A94E6C3BBB172`. The prescribed deploy also copies</w:t>
      </w:r>
    </w:p>
    <w:p>
      <w:r>
        <w:t>root `LICENSE` and `CREDITS.md`; their installed copies match the root,</w:t>
      </w:r>
    </w:p>
    <w:p>
      <w:r>
        <w:t>and no other installed file differs from `mod/`.</w:t>
      </w:r>
    </w:p>
    <w:p>
      <w:r>
        <w:t>`[C123]` reached the install on 2026-09-14 after the source rebuild and</w:t>
      </w:r>
    </w:p>
    <w:p>
      <w:r>
        <w:t>the full gate: the deployed `mod.info` reads the coordinate derived at that close, and</w:t>
      </w:r>
    </w:p>
    <w:p>
      <w:r>
        <w:t>the distribution, shipped, and installed jars match at MD5</w:t>
      </w:r>
    </w:p>
    <w:p>
      <w:r>
        <w:t>`570E4D0B276D6C5BBCA2115A2541CFF0`. The prescribed deploy also copies</w:t>
      </w:r>
    </w:p>
    <w:p>
      <w:r>
        <w:t>root `LICENSE` and `CREDITS.md`; their installed copies match the root,</w:t>
      </w:r>
    </w:p>
    <w:p>
      <w:r>
        <w:t>and no other installed file differs from `mod/`.</w:t>
      </w:r>
    </w:p>
    <w:p>
      <w:r>
        <w:t>`[C122]` reached the install on 2026-09-14 after the source rebuild and</w:t>
      </w:r>
    </w:p>
    <w:p>
      <w:r>
        <w:t>the full gate: the deployed `mod.info` reads the coordinate derived at that close, and</w:t>
      </w:r>
    </w:p>
    <w:p>
      <w:r>
        <w:t>the distribution, shipped, and installed jars match at MD5</w:t>
      </w:r>
    </w:p>
    <w:p>
      <w:r>
        <w:t>`2EEE6219A5A0516837018D76A34F799E`. The prescribed deploy also copies</w:t>
      </w:r>
    </w:p>
    <w:p>
      <w:r>
        <w:t>root `LICENSE` and `CREDITS.md`; their installed copies match the root,</w:t>
      </w:r>
    </w:p>
    <w:p>
      <w:r>
        <w:t>and no other installed file differs from `mod/`.</w:t>
      </w:r>
    </w:p>
    <w:p>
      <w:r>
        <w:t>`[C62]` reached it on the same day, after its own commit passed the</w:t>
      </w:r>
    </w:p>
    <w:p>
      <w:r>
        <w:t>gate and its pull request merged, and was checked rather than assumed:</w:t>
      </w:r>
    </w:p>
    <w:p>
      <w:r>
        <w:t>both `mod.info` files read the coordinate the machine derived,</w:t>
      </w:r>
    </w:p>
    <w:p>
      <w:r>
        <w:t>`SAO_History.lua` carries the county's clock, `SAO_Standing.lua` reads</w:t>
      </w:r>
    </w:p>
    <w:p>
      <w:r>
        <w:t>it at all thirty-four of its sites, and `SAO.jar` is byte-identical to</w:t>
      </w:r>
    </w:p>
    <w:p>
      <w:r>
        <w:t>the committed build. `[C63]` through `[C70]` reached it as they closed. `[C71]` and `[C72]` are what is</w:t>
      </w:r>
    </w:p>
    <w:p>
      <w:r>
        <w:t>owed now: together they change what every dormant survivor can know</w:t>
      </w:r>
    </w:p>
    <w:p>
      <w:r>
        <w:t>about another person and give them a reason to walk to one, which an</w:t>
      </w:r>
    </w:p>
    <w:p>
      <w:r>
        <w:t>existing save feels from the next session. `[C67]` and</w:t>
      </w:r>
    </w:p>
    <w:p>
      <w:r>
        <w:t>`[C68]` are what is owed now, and together they are the pair an</w:t>
      </w:r>
    </w:p>
    <w:p>
      <w:r>
        <w:t>existing save feels immediately: survivors who already trust each</w:t>
      </w:r>
    </w:p>
    <w:p>
      <w:r>
        <w:t>other can keep company from the next session, where before they</w:t>
      </w:r>
    </w:p>
    <w:p>
      <w:r>
        <w:t>never could, and their houses now settle when one of them dies.</w:t>
      </w:r>
    </w:p>
    <w:p>
      <w:r>
        <w:t>`[C69]` changes nothing under `mod/` and owes no receipt.</w:t>
      </w:r>
    </w:p>
    <w:p>
      <w:r>
        <w:t>`[C84]` is documents only and owes no deploy.</w:t>
      </w:r>
    </w:p>
    <w:p>
      <w:r>
        <w:t>`[C85]` is documents only and owes no deploy.</w:t>
      </w:r>
    </w:p>
    <w:p>
      <w:r>
        <w:t>The play receipts the C era owes are the next</w:t>
      </w:r>
    </w:p>
    <w:p>
      <w:r>
        <w:t>thing the tree cannot produce for itself - the operator chose to</w:t>
      </w:r>
    </w:p>
    <w:p>
      <w:r>
        <w:t>keep building before testing, so `[C29]` (a survivor scaled from</w:t>
      </w:r>
    </w:p>
    <w:p>
      <w:r>
        <w:t>the harness), `[C30]` (a child in the street, an elder's slower</w:t>
      </w:r>
    </w:p>
    <w:p>
      <w:r>
        <w:t>walk, a death of old age in the log), `[C31]` (a child who runs</w:t>
      </w:r>
    </w:p>
    <w:p>
      <w:r>
        <w:t>before an adult would, a bear in a schoolbag, a child's strength on</w:t>
      </w:r>
    </w:p>
    <w:p>
      <w:r>
        <w:t>the panel), `[C32]` (a condition on the panel, a survivor who runs</w:t>
      </w:r>
    </w:p>
    <w:p>
      <w:r>
        <w:t>from a sound nobody heard, the two required mods enabling) and</w:t>
      </w:r>
    </w:p>
    <w:p>
      <w:r>
        <w:t>`[C33]` (a drinker's shakes on the panel, a drink taken from the pack,</w:t>
      </w:r>
    </w:p>
    <w:p>
      <w:r>
        <w:t>a walk to a cabinet for a bottle) wait together; this session's</w:t>
      </w:r>
    </w:p>
    <w:p>
      <w:r>
        <w:t>play can supply the sibling death-seam receipt; its mechanics remain open</w:t>
      </w:r>
    </w:p>
    <w:p>
      <w:r>
        <w:t>for implementation without waiting for that receipt.</w:t>
      </w:r>
    </w:p>
    <w:p/>
    <w:p>
      <w:r>
        <w:t>Two live saves - one fresh in Irvington, one with companions - survive every</w:t>
      </w:r>
    </w:p>
    <w:p>
      <w:r>
        <w:t>deploy; `save_compat_test` guards this and runs in the gate.</w:t>
      </w:r>
    </w:p>
    <w:p/>
    <w:p>
      <w:pPr>
        <w:pStyle w:val="Heading2"/>
      </w:pPr>
      <w:r>
        <w:t>Instruments</w:t>
      </w:r>
    </w:p>
    <w:p/>
    <w:p>
      <w:r>
        <w:t>**161 numbered borders**, run by **176 gated mirrors** in `tools/`, all invoked</w:t>
      </w:r>
    </w:p>
    <w:p>
      <w:r>
        <w:t>by `tools/check.sh`, which the pre-commit hook runs and CI runs on every push.</w:t>
      </w:r>
    </w:p>
    <w:p>
      <w:r>
        <w:t>The figures in this paragraph are derived by Border 76 from the tree, not</w:t>
      </w:r>
    </w:p>
    <w:p>
      <w:r>
        <w:t>maintained by hand. Border 54 keeps the rest honest: it runs every gated</w:t>
      </w:r>
    </w:p>
    <w:p>
      <w:r>
        <w:t>mirror against a tree with the Lua removed and refuses any that still pass.</w:t>
      </w:r>
    </w:p>
    <w:p/>
    <w:p>
      <w:pPr>
        <w:pStyle w:val="Heading2"/>
      </w:pPr>
      <w:r>
        <w:t>Open items</w:t>
      </w:r>
    </w:p>
    <w:p/>
    <w:p>
      <w:r>
        <w:t>Play evidence accrues in `RECEIPTS.md` one observation at a time</w:t>
      </w:r>
    </w:p>
    <w:p>
      <w:r>
        <w:t>(DR-025) - a batch is open until receipts touch its surfaces, and</w:t>
      </w:r>
    </w:p>
    <w:p>
      <w:r>
        <w:t>that is normal here. The borders establish that the code says what a</w:t>
      </w:r>
    </w:p>
    <w:p>
      <w:r>
        <w:t>record claims; only play settles that it happens in the world, and</w:t>
      </w:r>
    </w:p>
    <w:p>
      <w:r>
        <w:t>what play has settled so far is in the ledger, never a blanket claim</w:t>
      </w:r>
    </w:p>
    <w:p>
      <w:r>
        <w:t>in either direction.</w:t>
      </w:r>
    </w:p>
    <w:p/>
    <w:p>
      <w:r>
        <w:t>Standing gaps: the witness rule keys on a recent close sighting of the victim</w:t>
      </w:r>
    </w:p>
    <w:p>
      <w:r>
        <w:t>rather than on the killing itself; `carry-light` dissent remains a decision.</w:t>
      </w:r>
    </w:p>
    <w:p>
      <w:r>
        <w:t>The earlier player-looting gap was repaired at C60. The Workshop art is placeholder by choice -</w:t>
      </w:r>
    </w:p>
    <w:p>
      <w:r>
        <w:t>[B51] generates an icon and a poster from `tools/make_art.py`, checked by</w:t>
      </w:r>
    </w:p>
    <w:p>
      <w:r>
        <w:t>Border 73, and anyone may prefer their own drawing.</w:t>
      </w:r>
    </w:p>
    <w:p/>
    <w:p>
      <w:pPr>
        <w:pStyle w:val="Heading3"/>
      </w:pPr>
      <w:r>
        <w:t>Standing publication rule (2026-08-31)</w:t>
      </w:r>
    </w:p>
    <w:p/>
    <w:p>
      <w:r>
        <w:t>The public repository receives squashed, clean commits only. On the</w:t>
      </w:r>
    </w:p>
    <w:p>
      <w:r>
        <w:t>operator's ruling, after their session speech was found quoted</w:t>
      </w:r>
    </w:p>
    <w:p>
      <w:r>
        <w:t>through the published records, the repository was deleted and</w:t>
      </w:r>
    </w:p>
    <w:p>
      <w:r>
        <w:t>recreated on 2026-08-31 with a single clean root - the old commits</w:t>
      </w:r>
    </w:p>
    <w:p>
      <w:r>
        <w:t>are gone from GitHub's servers entirely (verified: the former SHAs</w:t>
      </w:r>
    </w:p>
    <w:p>
      <w:r>
        <w:t>resolve to nothing). Border 103 keeps the tree clean; local history</w:t>
      </w:r>
    </w:p>
    <w:p>
      <w:r>
        <w:t>remains full; branch histories are never pushed raw.</w:t>
      </w:r>
    </w:p>
    <w:p/>
    <w:p>
      <w:pPr>
        <w:pStyle w:val="Heading3"/>
      </w:pPr>
      <w:r>
        <w:t>Open diagnostics</w:t>
      </w:r>
    </w:p>
    <w:p/>
    <w:p>
      <w:pPr>
        <w:pStyle w:val="ListBullet"/>
      </w:pPr>
      <w:r>
        <w:t>The gate intermittently exits 1 and passes on immediate replay, recorded</w:t>
      </w:r>
    </w:p>
    <w:p>
      <w:r>
        <w:t xml:space="preserve">  since 2026-08-30. C127 observed Border 54 specifically: its wrapper discarded</w:t>
      </w:r>
    </w:p>
    <w:p>
      <w:r>
        <w:t xml:space="preserve">  the original output and reran the instrument, whose replay passed. The</w:t>
      </w:r>
    </w:p>
    <w:p>
      <w:r>
        <w:t xml:space="preserve">  wrapper now captures the original invocation. The underlying intermittent</w:t>
      </w:r>
    </w:p>
    <w:p>
      <w:r>
        <w:t xml:space="preserve">  cause remains unresolved; a later clean gate does not explain it.</w:t>
      </w:r>
    </w:p>
    <w:p/>
    <w:p>
      <w:pPr>
        <w:pStyle w:val="Heading3"/>
      </w:pPr>
      <w:r>
        <w:t>Waiting on the operator</w:t>
      </w:r>
    </w:p>
    <w:p/>
    <w:p>
      <w:r>
        <w:t>The recovery audit keeps these unresolved: grounded-dead numeric calibration,</w:t>
      </w:r>
    </w:p>
    <w:p>
      <w:r>
        <w:t>the exact denominator and phase of the requested early Knox ratios, and any</w:t>
      </w:r>
    </w:p>
    <w:p>
      <w:r>
        <w:t>irreversible pruning of dead people's saved relationship rows. None is a</w:t>
      </w:r>
    </w:p>
    <w:p>
      <w:r>
        <w:t>prerequisite for finishing already-ratified mechanics.</w:t>
      </w:r>
    </w:p>
    <w:p/>
    <w:p>
      <w:r>
        <w:t>The former frame-clock question was settled at C112; the dormant naming</w:t>
      </w:r>
    </w:p>
    <w:p>
      <w:r>
        <w:t>question was settled at C73; C111 joined personal need with trust. Those are</w:t>
      </w:r>
    </w:p>
    <w:p>
      <w:r>
        <w:t>implementation facts, not decisions to ask again. B48's hash correction remains</w:t>
      </w:r>
    </w:p>
    <w:p>
      <w:r>
        <w:t>an existing-save compatibility fact in its own record.</w:t>
      </w:r>
    </w:p>
    <w:p/>
    <w:p>
      <w:pPr>
        <w:pStyle w:val="Heading2"/>
      </w:pPr>
      <w:r>
        <w:t>The condition</w:t>
      </w:r>
    </w:p>
    <w:p/>
    <w:p>
      <w:r>
        <w:t>The idea is the success condition, entire. The pass continues until the</w:t>
      </w:r>
    </w:p>
    <w:p>
      <w:r>
        <w:t>operator ends it.</w:t>
      </w:r>
    </w:p>
    <w:p>
      <w:r>
        <w:t>claim is separate from recognition, and the model now records the claim, the</w:t>
      </w:r>
    </w:p>
    <w:p>
      <w:r>
        <w:t>recognizers, and the response. Coercion can make a claim effective without</w:t>
      </w:r>
    </w:p>
    <w:p>
      <w:r>
        <w:t>making it legitimate. The governance names are analytical, not speech lines;</w:t>
      </w:r>
    </w:p>
    <w:p>
      <w:r>
        <w:t>no character says `I am despotic` or `I am localist`. Some parts of the model</w:t>
      </w:r>
    </w:p>
    <w:p>
      <w:r>
        <w:t>are also a player-facing loop: the player may petition, support, contest, claim,</w:t>
      </w:r>
    </w:p>
    <w:p>
      <w:r>
        <w:t>vote, enforce, resist, join, or leave. Documents only, no mod</w:t>
      </w:r>
    </w:p>
    <w:p>
      <w:r>
        <w:t>code, so patch.</w:t>
      </w:r>
    </w:p>
    <w:p>
      <w:r>
        <w:t>claim is separate from recognition, and the model now records the claim, the</w:t>
      </w:r>
    </w:p>
    <w:p>
      <w:r>
        <w:t>recognizers, and the response. Coercion can make a claim effective without</w:t>
      </w:r>
    </w:p>
    <w:p>
      <w:r>
        <w:t>making it legitimate. The governance names are analytical, not speech lines;</w:t>
      </w:r>
    </w:p>
    <w:p>
      <w:r>
        <w:t>no character says `I am despotic` or `I am localist`. Some parts of the model</w:t>
      </w:r>
    </w:p>
    <w:p>
      <w:r>
        <w:t>are also a player-facing loop: the player may petition, support, contest, claim,</w:t>
      </w:r>
    </w:p>
    <w:p>
      <w:r>
        <w:t>vote, enforce, resist, join, or leave. Those actions are reachable through</w:t>
      </w:r>
    </w:p>
    <w:p>
      <w:r>
        <w:t>free-form conversation, not only through a menu. Documents only, no mod</w:t>
      </w:r>
    </w:p>
    <w:p>
      <w:r>
        <w:t>code, so patch.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