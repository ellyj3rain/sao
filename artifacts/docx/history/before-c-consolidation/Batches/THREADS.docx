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Thread index</w:t>
      </w:r>
    </w:p>
    <w:p/>
    <w:p>
      <w:r>
        <w:t>Thread families and threads are the permanent, series-neutral classification</w:t>
      </w:r>
    </w:p>
    <w:p>
      <w:r>
        <w:t>over the batch sequence: they connect related work across nonadjacent batches</w:t>
      </w:r>
    </w:p>
    <w:p>
      <w:r>
        <w:t>without changing chronological order. A batch may belong to several threads.</w:t>
      </w:r>
    </w:p>
    <w:p>
      <w:r>
        <w:t>Thread identifiers (`T-*`) and family identifiers (`TF-*`) classify work; batch</w:t>
      </w:r>
    </w:p>
    <w:p>
      <w:r>
        <w:t>identifiers record it; version units in [`../VERSION_MAP.md`](../VERSION_MAP.md)</w:t>
      </w:r>
    </w:p>
    <w:p>
      <w:r>
        <w:t>partition contiguous development time.</w:t>
      </w:r>
    </w:p>
    <w:p/>
    <w:p>
      <w:r>
        <w:t>This index was rebuilt at the recatalog: the former index described clusters</w:t>
      </w:r>
    </w:p>
    <w:p>
      <w:r>
        <w:t>left behind by the diary rather than the work's threads, and its batch lists</w:t>
      </w:r>
    </w:p>
    <w:p>
      <w:r>
        <w:t>were illustrative rather than complete. Every batch is now classified.</w:t>
      </w:r>
    </w:p>
    <w:p/>
    <w:p/>
    <w:p>
      <w:pPr>
        <w:pStyle w:val="Heading2"/>
      </w:pPr>
      <w:r>
        <w:t>TF-01 - Governance and evidence</w:t>
      </w:r>
    </w:p>
    <w:p/>
    <w:p>
      <w:pPr>
        <w:pStyle w:val="Heading3"/>
      </w:pPr>
      <w:r>
        <w:t>&lt;a id="t-008"&gt;&lt;/a&gt;T-008 - Verification against the real artifact</w:t>
      </w:r>
    </w:p>
    <w:p/>
    <w:p>
      <w:r>
        <w:t>Instruments and audits measured against the genuine artifact, engine or code.</w:t>
      </w:r>
    </w:p>
    <w:p/>
    <w:p>
      <w:r>
        <w:t>**Batches**: `A2`, `A3`, `A4`, `A16`, `A23`, `A24`, `B5`, `B25`, `B26`, `B31`, `B32`, `B33`, `B34`, `B35`, `B37`, `B38`, `B40`, `B41`, `B42`, `B44`, `B47`, `B50`, `C8`, `C9`, `C11`, `C14`, `C18`, `C29`, `C67`, `C68`, `C69`, `C70`, `C71`, `C75`, `C77`, `C82`, `C83`, `C84`, `C85`, `C86`, `C87`, `C88`, `C89`, `C93`, `C94`, `C95`, `C96`, `C97`, `C98`, `C99`, `C100`, `C101`, `C102`, `C103`, `C104`, `C105`, `C106`, `C107`, `C108`, `C116`, `C117`, `C118`, `C121`, `C122`, `C123`, `C124`, `C125`, `C126`, `C127`</w:t>
      </w:r>
    </w:p>
    <w:p/>
    <w:p>
      <w:r>
        <w:t>**Owes**: play receipts for everything; that debt is the project's standing condition.</w:t>
      </w:r>
    </w:p>
    <w:p/>
    <w:p>
      <w:pPr>
        <w:pStyle w:val="Heading3"/>
      </w:pPr>
      <w:r>
        <w:t>&lt;a id="t-009"&gt;&lt;/a&gt;T-009 - Telemetry and acquisition records</w:t>
      </w:r>
    </w:p>
    <w:p/>
    <w:p>
      <w:r>
        <w:t>Telemetry and the acquisition record - how learning is stored and how every fact says how it arrived.</w:t>
      </w:r>
    </w:p>
    <w:p/>
    <w:p>
      <w:r>
        <w:t>**Batches**: `A23`, `C6`, `C16`, `C65`, `C66`, `C69`, `C77`, `C126`, `C127`</w:t>
      </w:r>
    </w:p>
    <w:p/>
    <w:p>
      <w:r>
        <w:t>**Owes**: telemetry interpretation is read from play sessions.</w:t>
      </w:r>
    </w:p>
    <w:p/>
    <w:p>
      <w:pPr>
        <w:pStyle w:val="Heading3"/>
      </w:pPr>
      <w:r>
        <w:t>&lt;a id="t-030"&gt;&lt;/a&gt;T-030 - Gates and repository discipline</w:t>
      </w:r>
    </w:p>
    <w:p/>
    <w:p>
      <w:r>
        <w:t>The gate, its borders, and the repository's own discipline.</w:t>
      </w:r>
    </w:p>
    <w:p/>
    <w:p>
      <w:r>
        <w:t>**Batches**: `A1`, `A16`, `B5`, `B12`, `B14`, `B16`, `B30`, `B31`, `B32`, `B36`, `B41`, `B42`, `B43`, `B44`, `B45`, `B51`, `B52`, `C1`, `C2`, `C40`, `C64`, `C74`, `C84`, `C85`, `C86`, `C93`, `C97`, `C98`, `C99`, `C100`, `C101`, `C102`, `C103`, `C104`, `C105`, `C109`, `C110`</w:t>
      </w:r>
    </w:p>
    <w:p/>
    <w:p>
      <w:r>
        <w:t>**Owes**: Border 47's counted remainder (named, not manufactured into a group).</w:t>
      </w:r>
    </w:p>
    <w:p/>
    <w:p>
      <w:pPr>
        <w:pStyle w:val="Heading2"/>
      </w:pPr>
      <w:r>
        <w:t>TF-02 - People, history, and knowledge</w:t>
      </w:r>
    </w:p>
    <w:p/>
    <w:p>
      <w:pPr>
        <w:pStyle w:val="Heading3"/>
      </w:pPr>
      <w:r>
        <w:t>&lt;a id="t-002"&gt;&lt;/a&gt;T-002 - Day zero and the fall</w:t>
      </w:r>
    </w:p>
    <w:p/>
    <w:p>
      <w:r>
        <w:t>The county before the collapse, the fall itself, and what it teaches.</w:t>
      </w:r>
    </w:p>
    <w:p/>
    <w:p>
      <w:r>
        <w:t>**Batches**: `A6`, `A10`, `A11`, `A17`, `A29`, `B3`, `B9`, `C8`, `C10`, `C11`, `C29`, `C30`, `C31`, `C32`, `C33`, `C34`, `C35`, `C36`, `C38`, `C41`, `C42`, `C43`, `C45`, `C47`, `C62`, `C63`, `C112`, `C113`, `C114`, `C116`, `C117`, `C118`, `C119`, `C120`, `C121`, `C125`</w:t>
      </w:r>
    </w:p>
    <w:p/>
    <w:p>
      <w:r>
        <w:t>**Owes**: outbreak live-confirmation (the engine's infection on shells, witnessed in play); the streets' play receipt (an ordinary county watched at eight in the morning and three at night); the driving play receipt (a goer under wheels watched in an ordinary county - the port's driving half is built, `[C114]`, T-001's doorway exercised; the watching is the debt); the afflicted play receipt (the reverted coming back, a formed neighbor feared and never fought, watched in an ordinary county - the return is built, `[C116]`, and the watching is the debt, now widened by `[C117]`: the house's argument, the doors' answers, and the cast-out's ground belong in the same watching); the raiding play receipt (a batter heard across a street, a robbery survived by handing it over, a warpath walk home heavier than it left - the vocabulary is built, `[C118]`, and the watching is the debt); the moments play receipt (a cashier with a customer, two dissenters standing together, a medic's hands over a body that is down, a flute that looks like a flute - the shapes are built, `[C119]`, and the watching is the debt); the age play receipt (a child's car left where it sits, a teen at seventy percent of the cap, a spurt voiced, a hurt child frightened until the scan counts it healed, a child's own words at a grown moment, a ball thrown to somebody on a street - the attachments are built, `[C120]`, and the watching is the debt); and the one world that asks for it: the government's answer drawn for that world and arriving on the day the draw said (`[C119]`, the dial off by default, the receipt the operator's own world start).</w:t>
      </w:r>
    </w:p>
    <w:p/>
    <w:p>
      <w:pPr>
        <w:pStyle w:val="Heading3"/>
      </w:pPr>
      <w:r>
        <w:t>&lt;a id="t-006"&gt;&lt;/a&gt;T-006 - Temperament and provenance</w:t>
      </w:r>
    </w:p>
    <w:p/>
    <w:p>
      <w:r>
        <w:t>Who a person is, what they believe, how they came to believe it, and what time does to it.</w:t>
      </w:r>
    </w:p>
    <w:p/>
    <w:p>
      <w:r>
        <w:t>**Batches**: `A5`, `A6`, `A9`, `A11`, `A13`, `A15`, `A24`, `A27`, `B8`, `B9`, `B10`, `B11`, `B21`, `B22`, `B24`, `B27`, `B39`, `B49`, `C3`, `C4`, `C5`, `C7`, `C10`, `C15`, `C20`, `C30`, `C31`, `C32`, `C33`, `C36`, `C37`, `C38`, `C39`, `C47`, `C71`, `C72`, `C73`, `C87`, `C89`, `C90`, `C91`, `C92`, `C94`, `C95`, `C96`, `C111`, `C117`, `C124`, `C125`</w:t>
      </w:r>
    </w:p>
    <w:p/>
    <w:p>
      <w:r>
        <w:t>**Owes**: the operator's trait-correlation question; the relations rows of the dead (irreversible).</w:t>
      </w:r>
    </w:p>
    <w:p/>
    <w:p>
      <w:pPr>
        <w:pStyle w:val="Heading3"/>
      </w:pPr>
      <w:r>
        <w:t>&lt;a id="t-007"&gt;&lt;/a&gt;T-007 - Population and census</w:t>
      </w:r>
    </w:p>
    <w:p/>
    <w:p>
      <w:r>
        <w:t>Who the county holds: census, age, occupation, arrivals, and growth.</w:t>
      </w:r>
    </w:p>
    <w:p/>
    <w:p>
      <w:r>
        <w:t>**Batches**: `A7`, `A17`, `A18`, `A19`, `B28`, `B37`, `B38`, `B48`, `C9`, `C16`, `C17`, `C20`, `C21`, `C29`, `C30`, `C31`, `C32`, `C33`, `C34`, `C35`, `C39`, `C40`, `C41`, `C45`, `C46`, `C62`, `C63`, `C65`, `C66`, `C73`, `C75`, `C112`, `C113`, `C119`, `C123`, `C126`, `C127`</w:t>
      </w:r>
    </w:p>
    <w:p/>
    <w:p>
      <w:r>
        <w:t>**Owes**: growth rate vs the 360 ceiling - the arithmetic is with the operator.</w:t>
      </w:r>
    </w:p>
    <w:p/>
    <w:p>
      <w:pPr>
        <w:pStyle w:val="Heading2"/>
      </w:pPr>
      <w:r>
        <w:t>TF-03 - The material county</w:t>
      </w:r>
    </w:p>
    <w:p/>
    <w:p>
      <w:pPr>
        <w:pStyle w:val="Heading3"/>
      </w:pPr>
      <w:r>
        <w:t>&lt;a id="t-003"&gt;&lt;/a&gt;T-003 - Material economy</w:t>
      </w:r>
    </w:p>
    <w:p/>
    <w:p>
      <w:r>
        <w:t>Bodies, hunger, water, fire, ground worked, and the places that give.</w:t>
      </w:r>
    </w:p>
    <w:p/>
    <w:p>
      <w:r>
        <w:t>**Batches**: `A8`, `A10`, `A12`, `A28`, `B2`, `B4`, `B6`, `B7`, `B11`, `B13`, `B15`, `B17`, `B19`, `B20`, `B21`, `B39`, `B40`, `C44`, `C46`, `C48`, `C76`, `C107`, `C108`, `C122`, `C123`</w:t>
      </w:r>
    </w:p>
    <w:p/>
    <w:p>
      <w:r>
        <w:t>**Owes**: construction past barricades (deferred by design - the</w:t>
      </w:r>
    </w:p>
    <w:p>
      <w:r>
        <w:t>engine surface is deep, the honest slice shipped, PLAYABILITY);</w:t>
      </w:r>
    </w:p>
    <w:p>
      <w:r>
        <w:t>water charity (refused - no honest seam to hang mercy on); `C60`'s</w:t>
      </w:r>
    </w:p>
    <w:p>
      <w:r>
        <w:t>play receipts (a shop the player strips, the county's foragers</w:t>
      </w:r>
    </w:p>
    <w:p>
      <w:r>
        <w:t>stopping their walks to it, the panel reading it spent) - the</w:t>
      </w:r>
    </w:p>
    <w:p>
      <w:r>
        <w:t>looting itself was paid at `[C60]`, which this line claimed was</w:t>
      </w:r>
    </w:p>
    <w:p>
      <w:r>
        <w:t>still owed.</w:t>
      </w:r>
    </w:p>
    <w:p/>
    <w:p>
      <w:pPr>
        <w:pStyle w:val="Heading2"/>
      </w:pPr>
      <w:r>
        <w:t>TF-04 - Society and politics</w:t>
      </w:r>
    </w:p>
    <w:p/>
    <w:p>
      <w:pPr>
        <w:pStyle w:val="Heading3"/>
      </w:pPr>
      <w:r>
        <w:t>&lt;a id="t-004"&gt;&lt;/a&gt;T-004 - Companies and governance</w:t>
      </w:r>
    </w:p>
    <w:p/>
    <w:p>
      <w:r>
        <w:t>Companies, creeds, elections, feuds, pacts, schisms, and the player's standing in it.</w:t>
      </w:r>
    </w:p>
    <w:p/>
    <w:p>
      <w:r>
        <w:t>**Batches**: `A9`, `A12`, `A13`, `A14`, `A19`, `A20`, `A21`, `A22`, `A25`, `A27`, `B7`, `B13`, `B23`, `B35`, `C37`, `C42`, `C44`, `C48`, `C67`, `C68`, `C70`, `C72`, `C76`, `C83`, `C88`, `C89`, `C90`, `C91`, `C92`, `C106`, `C108`, `C111`, `C115`, `C117`, `C118`, `C119`</w:t>
      </w:r>
    </w:p>
    <w:p/>
    <w:p>
      <w:r>
        <w:t>**Owes**: the carry-light dissent class; division's rate is unpriced. The `[C111]` numbers the rulings moved are the operator's dials now (`[C115]`: what a road meeting is worth, and the months over which company becomes a need) - the dials exist so the tuning passes of the pre-alpha-to-alpha order have something to turn. The feud now has a vocabulary (`[C118]`: the demand, the yield, the batter, the haul - character against situation, no raider class), and what it looks like on a Tuesday is the watching's debt, T-002's raiding receipt.</w:t>
      </w:r>
    </w:p>
    <w:p/>
    <w:p>
      <w:pPr>
        <w:pStyle w:val="Heading2"/>
      </w:pPr>
      <w:r>
        <w:t>TF-05 - Ventures, media, and surfaces</w:t>
      </w:r>
    </w:p>
    <w:p/>
    <w:p>
      <w:pPr>
        <w:pStyle w:val="Heading3"/>
      </w:pPr>
      <w:r>
        <w:t>&lt;a id="t-001"&gt;&lt;/a&gt;T-001 - Ventures and absence</w:t>
      </w:r>
    </w:p>
    <w:p/>
    <w:p>
      <w:r>
        <w:t>Leaving, being watched for, and the worry that sends somebody after.</w:t>
      </w:r>
    </w:p>
    <w:p/>
    <w:p>
      <w:r>
        <w:t>**Batches**: `A28`, `B1`, `B19`, `C4`, `C18`, `C82`, `C114`, `C115`, `C116`, `C120`, `C122`, `C123`</w:t>
      </w:r>
    </w:p>
    <w:p/>
    <w:p>
      <w:r>
        <w:t>**Owes**: the driving play receipt - the engine surface `[C82]` mapped is now exercised (`[C114]`: a real person at seat 0, the engine started lawfully, company in the passenger seats), and the operator watching it happen is the debt that remains - the jar the end pass rebuilt now carries `[C115]`'s dial too (the drive's speed cap, the operator's screen ruling of 2026-09-13, the credited 30 km/h its default), and `[C120]` reads the age at the claim: under ten the car stays where it sits, ten to seventeen rides the cap at seventy percent; the crossed drive's play receipt (the sister's `[A32]` machinery and this side's `[C116]` widening both shipped - a crossed body boarding a car, watched); corpse discovery as a search outcome.</w:t>
      </w:r>
    </w:p>
    <w:p/>
    <w:p>
      <w:pPr>
        <w:pStyle w:val="Heading3"/>
      </w:pPr>
      <w:r>
        <w:t>&lt;a id="t-005"&gt;&lt;/a&gt;T-005 - Radio and communication</w:t>
      </w:r>
    </w:p>
    <w:p/>
    <w:p>
      <w:r>
        <w:t>The county's wire and every other channel that carries knowledge between people.</w:t>
      </w:r>
    </w:p>
    <w:p/>
    <w:p>
      <w:r>
        <w:t>**Batches**: `A26`, `B18`, `B27`, `B29`, `B46`, `C5`, `C43`</w:t>
      </w:r>
    </w:p>
    <w:p/>
    <w:p>
      <w:r>
        <w:t>**Owes**: authored broadcasts stay prose (stated, refused to parse); free-text or dictated speech is direction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