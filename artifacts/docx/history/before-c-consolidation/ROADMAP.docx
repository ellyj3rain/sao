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Roadmap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`5.3.0.1-pre-alpha`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`ROADMAP.md`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thread map, backlog, live gates.</w:t>
            </w:r>
          </w:p>
        </w:tc>
      </w:tr>
    </w:tbl>
    <w:p/>
    <w:p>
      <w:pPr>
        <w:pStyle w:val="Heading1"/>
      </w:pPr>
      <w:r>
        <w:t>Roadmap</w:t>
      </w:r>
    </w:p>
    <w:p/>
    <w:p>
      <w:pPr>
        <w:pStyle w:val="Heading2"/>
      </w:pPr>
      <w:r>
        <w:t>Gate order</w:t>
      </w:r>
    </w:p>
    <w:p/>
    <w:p>
      <w:r>
        <w:t>Each gate is narrow enough that a failure is attributable to one subsystem. A gate</w:t>
      </w:r>
    </w:p>
    <w:p>
      <w:r>
        <w:t>is not passed on code presence; it is passed on observed behavior.</w:t>
      </w:r>
    </w:p>
    <w:p/>
    <w:p>
      <w:pPr>
        <w:pStyle w:val="Heading3"/>
      </w:pPr>
      <w:r>
        <w:t>G0 — Verification</w:t>
      </w:r>
    </w:p>
    <w:p/>
    <w:p>
      <w:r>
        <w:t>The engine control surface is established from the installed build with</w:t>
      </w:r>
    </w:p>
    <w:p>
      <w:r>
        <w:t>file-and-line evidence: NPC flagging, the control-variable path consumed during</w:t>
      </w:r>
    </w:p>
    <w:p>
      <w:r>
        <w:t>update, spawn-region data, inventory and equipment paths, occlusion queries.</w:t>
      </w:r>
    </w:p>
    <w:p>
      <w:r>
        <w:t>Nothing proceeds on remembered API behavior.</w:t>
      </w:r>
    </w:p>
    <w:p/>
    <w:p>
      <w:pPr>
        <w:pStyle w:val="Heading3"/>
      </w:pPr>
      <w:r>
        <w:t>G1 — One survivor in the world</w:t>
      </w:r>
    </w:p>
    <w:p/>
    <w:p>
      <w:r>
        <w:t>One NPC body is constructed from verified APIs, spawns at a valid square drawn</w:t>
      </w:r>
    </w:p>
    <w:p>
      <w:r>
        <w:t>from real spawn-region data, keeps distance from the player, renders as a human,</w:t>
      </w:r>
    </w:p>
    <w:p>
      <w:r>
        <w:t>walks to a reachable destination on engine pathfinding, survives cell reload and</w:t>
      </w:r>
    </w:p>
    <w:p>
      <w:r>
        <w:t>save/quit/reload, and is removed cleanly on teardown. Population stays capped at</w:t>
      </w:r>
    </w:p>
    <w:p>
      <w:r>
        <w:t>one until every condition holds.</w:t>
      </w:r>
    </w:p>
    <w:p/>
    <w:p>
      <w:pPr>
        <w:pStyle w:val="Heading3"/>
      </w:pPr>
      <w:r>
        <w:t>G2 — Perception</w:t>
      </w:r>
    </w:p>
    <w:p/>
    <w:p>
      <w:r>
        <w:t>The survivor maintains a private belief set with provenance and decay. It can</w:t>
      </w:r>
    </w:p>
    <w:p>
      <w:r>
        <w:t>report what it believes and where that belief came from. No decision in the tree</w:t>
      </w:r>
    </w:p>
    <w:p>
      <w:r>
        <w:t>reads world state directly.</w:t>
      </w:r>
    </w:p>
    <w:p/>
    <w:p>
      <w:pPr>
        <w:pStyle w:val="Heading3"/>
      </w:pPr>
      <w:r>
        <w:t>G3 — Execution loop</w:t>
      </w:r>
    </w:p>
    <w:p/>
    <w:p>
      <w:r>
        <w:t>Threat, injury, need, travel — one action owns the body, executors finish, fail or</w:t>
      </w:r>
    </w:p>
    <w:p>
      <w:r>
        <w:t>are cancelled cleanly, and failed traversal edges cool down instead of being</w:t>
      </w:r>
    </w:p>
    <w:p>
      <w:r>
        <w:t>retried immediately.</w:t>
      </w:r>
    </w:p>
    <w:p/>
    <w:p>
      <w:pPr>
        <w:pStyle w:val="Heading3"/>
      </w:pPr>
      <w:r>
        <w:t>G4 — Disposition</w:t>
      </w:r>
    </w:p>
    <w:p/>
    <w:p>
      <w:r>
        <w:t>The preference ordering under risk becomes a real substrate rather than constants.</w:t>
      </w:r>
    </w:p>
    <w:p>
      <w:r>
        <w:t>Skill changes latency, precision and breadth without producing behavior outside</w:t>
      </w:r>
    </w:p>
    <w:p>
      <w:r>
        <w:t>the human envelope.</w:t>
      </w:r>
    </w:p>
    <w:p/>
    <w:p>
      <w:pPr>
        <w:pStyle w:val="Heading3"/>
      </w:pPr>
      <w:r>
        <w:t>G5 — Standing</w:t>
      </w:r>
    </w:p>
    <w:p/>
    <w:p>
      <w:r>
        <w:t>Relationships, group membership, territory and orders gate what a survivor may do,</w:t>
      </w:r>
    </w:p>
    <w:p>
      <w:r>
        <w:t>separately from what it wants to do.</w:t>
      </w:r>
    </w:p>
    <w:p/>
    <w:p>
      <w:pPr>
        <w:pStyle w:val="Heading2"/>
      </w:pPr>
      <w:r>
        <w:t>Day zero forward (DR-036, 2026-09-07)</w:t>
      </w:r>
    </w:p>
    <w:p/>
    <w:p>
      <w:r>
        <w:t>The case this mod is for: a player checks the box for the start of</w:t>
      </w:r>
    </w:p>
    <w:p>
      <w:r>
        <w:t>it and begins in the county before the fall, then watches the whole</w:t>
      </w:r>
    </w:p>
    <w:p>
      <w:r>
        <w:t>decay happen.</w:t>
      </w:r>
    </w:p>
    <w:p/>
    <w:p>
      <w:r>
        <w:t>Day zero is also the GENERATOR, which is what makes the rest of this</w:t>
      </w:r>
    </w:p>
    <w:p>
      <w:r>
        <w:t>arc cheap. A county started at the fall already produces the</w:t>
      </w:r>
    </w:p>
    <w:p>
      <w:r>
        <w:t>structure by itself - people collaborate, choose ground and settle</w:t>
      </w:r>
    </w:p>
    <w:p>
      <w:r>
        <w:t>it, hold or lose it, survive or do not - so nothing here fabricates</w:t>
      </w:r>
    </w:p>
    <w:p>
      <w:r>
        <w:t>those results. Where a player starts at a distance from the fall</w:t>
      </w:r>
    </w:p>
    <w:p>
      <w:r>
        <w:t>instead, the same machinery runs forward over the elapsed span with</w:t>
      </w:r>
    </w:p>
    <w:p>
      <w:r>
        <w:t>nobody watching, and whoever is alive at the end is who they meet.</w:t>
      </w:r>
    </w:p>
    <w:p>
      <w:r>
        <w:t>A start with the box unchecked is a first-class case too and is not</w:t>
      </w:r>
    </w:p>
    <w:p>
      <w:r>
        <w:t>to be sacrificed to either.</w:t>
      </w:r>
    </w:p>
    <w:p/>
    <w:p>
      <w:r>
        <w:t>So the Day Zero arc below is the priority: every hour spent making</w:t>
      </w:r>
    </w:p>
    <w:p>
      <w:r>
        <w:t>that path richer is an hour spent on all three.</w:t>
      </w:r>
    </w:p>
    <w:p/>
    <w:p>
      <w:r>
        <w:t>Preconditions and slices, none of them the whole thing:</w:t>
      </w:r>
    </w:p>
    <w:p/>
    <w:p>
      <w:r>
        <w:t>1. SHIPPED as `[C41]`: the county exists before anybody meets it -</w:t>
      </w:r>
    </w:p>
    <w:p>
      <w:r>
        <w:t xml:space="preserve">   on a fresh save genesis reaches its target in one pass, ahead of</w:t>
      </w:r>
    </w:p>
    <w:p>
      <w:r>
        <w:t xml:space="preserve">   the band. Nothing can be watched or run forward while the county</w:t>
      </w:r>
    </w:p>
    <w:p>
      <w:r>
        <w:t xml:space="preserve">   is still accreting around the player. Houses, leaders and feuds</w:t>
      </w:r>
    </w:p>
    <w:p>
      <w:r>
        <w:t xml:space="preserve">   stay derived and are not authored at genesis.</w:t>
      </w:r>
    </w:p>
    <w:p>
      <w:r>
        <w:t>2. The Day Zero arc's own slices: outbreak dynamics live-verified,</w:t>
      </w:r>
    </w:p>
    <w:p>
      <w:r>
        <w:t xml:space="preserve">   chaos legibility, ventures socialized, vehicles as composition.</w:t>
      </w:r>
    </w:p>
    <w:p>
      <w:r>
        <w:t xml:space="preserve">   Ventures socialized is SHIPPED as `[C53]`: who goes along now</w:t>
      </w:r>
    </w:p>
    <w:p>
      <w:r>
        <w:t xml:space="preserve">   weighs who is asking and what is being asked. The caller's office</w:t>
      </w:r>
    </w:p>
    <w:p>
      <w:r>
        <w:t xml:space="preserve">   over the hearer enters the pull in `SAO_Command`'s own currency -</w:t>
      </w:r>
    </w:p>
    <w:p>
      <w:r>
        <w:t xml:space="preserve">   a leader's call above a second's above a peer's, no number</w:t>
      </w:r>
    </w:p>
    <w:p>
      <w:r>
        <w:t xml:space="preserve">   invented at the site, and a divided house comes with it - and a</w:t>
      </w:r>
    </w:p>
    <w:p>
      <w:r>
        <w:t xml:space="preserve">   warpath asks the hearer's own envelope, so nobody is persuaded</w:t>
      </w:r>
    </w:p>
    <w:p>
      <w:r>
        <w:t xml:space="preserve">   into a fight they would not take. F-056 came out of measuring it:</w:t>
      </w:r>
    </w:p>
    <w:p>
      <w:r>
        <w:t xml:space="preserve">   in a converged county the willingness threshold almost never</w:t>
      </w:r>
    </w:p>
    <w:p>
      <w:r>
        <w:t xml:space="preserve">   binds, so the office carries nobody there and 46 hearers in a</w:t>
      </w:r>
    </w:p>
    <w:p>
      <w:r>
        <w:t xml:space="preserve">   young house, which is the house a day-zero county is made of.</w:t>
      </w:r>
    </w:p>
    <w:p>
      <w:r>
        <w:t xml:space="preserve">   Vehicles as composition is SHIPPED as `[C54]`: the appraisal takes</w:t>
      </w:r>
    </w:p>
    <w:p>
      <w:r>
        <w:t xml:space="preserve">   the goer's own loudness ceiling, so somebody who refuses a loud</w:t>
      </w:r>
    </w:p>
    <w:p>
      <w:r>
        <w:t xml:space="preserve">   car gets the quiet one out of the same yard instead of walking</w:t>
      </w:r>
    </w:p>
    <w:p>
      <w:r>
        <w:t xml:space="preserve">   past it (F-057). The rest of the slice was already built - a</w:t>
      </w:r>
    </w:p>
    <w:p>
      <w:r>
        <w:t xml:space="preserve">   runnable car doubles the range, the party is capped by the car's</w:t>
      </w:r>
    </w:p>
    <w:p>
      <w:r>
        <w:t xml:space="preserve">   real free seats, the trip burns the real tank by the real</w:t>
      </w:r>
    </w:p>
    <w:p>
      <w:r>
        <w:t xml:space="preserve">   distance - and party size does not choose the car because</w:t>
      </w:r>
    </w:p>
    <w:p>
      <w:r>
        <w:t xml:space="preserve">   roomiest-first already offers the largest one the goer will take.</w:t>
      </w:r>
    </w:p>
    <w:p>
      <w:r>
        <w:t xml:space="preserve">   Chaos legibility is half done. SHIPPED as `[C50]`: what a survivor</w:t>
      </w:r>
    </w:p>
    <w:p>
      <w:r>
        <w:t xml:space="preserve">   says follows what they have learned. Every line table in</w:t>
      </w:r>
    </w:p>
    <w:p>
      <w:r>
        <w:t xml:space="preserve">   SAO_Voice was flat, so a county that had learned nothing still</w:t>
      </w:r>
    </w:p>
    <w:p>
      <w:r>
        <w:t xml:space="preserve">   said "Too many" and "Dead nearby" - counts and names somebody</w:t>
      </w:r>
    </w:p>
    <w:p>
      <w:r>
        <w:t xml:space="preserve">   acquires. The five tables about the dead and about violence are</w:t>
      </w:r>
    </w:p>
    <w:p>
      <w:r>
        <w:t xml:space="preserve">   split by register now, and the register is the county's own</w:t>
      </w:r>
    </w:p>
    <w:p>
      <w:r>
        <w:t xml:space="preserve">   innocence boundary ([B1]/T-002, "having learned nothing yet"), so</w:t>
      </w:r>
    </w:p>
    <w:p>
      <w:r>
        <w:t xml:space="preserve">   no threshold is invented and nothing new is stored. The crossing</w:t>
      </w:r>
    </w:p>
    <w:p>
      <w:r>
        <w:t xml:space="preserve">   is audible: SAO_Lessons already dated the first lesson and called</w:t>
      </w:r>
    </w:p>
    <w:p>
      <w:r>
        <w:t xml:space="preserve">   it the day the world changed for that person, and they say so</w:t>
      </w:r>
    </w:p>
    <w:p>
      <w:r>
        <w:t xml:space="preserve">   once. Border 123 holds it. The other half is the wire: before the</w:t>
      </w:r>
    </w:p>
    <w:p>
      <w:r>
        <w:t xml:space="preserve">   fall it is a hobbyist beacon ([A29]) and it has no collapse to</w:t>
      </w:r>
    </w:p>
    <w:p>
      <w:r>
        <w:t xml:space="preserve">   carry yet.</w:t>
      </w:r>
    </w:p>
    <w:p>
      <w:r>
        <w:t>3. The elapsed clock: read how far from the fall this save begins</w:t>
      </w:r>
    </w:p>
    <w:p>
      <w:r>
        <w:t xml:space="preserve">   (the engine's own start year and months-since-apocalypse) and</w:t>
      </w:r>
    </w:p>
    <w:p>
      <w:r>
        <w:t xml:space="preserve">   make it one number every system can ask for.</w:t>
      </w:r>
    </w:p>
    <w:p>
      <w:r>
        <w:t>4. SHIPPED as `[C45]`: running the days for a later start - the</w:t>
      </w:r>
    </w:p>
    <w:p>
      <w:r>
        <w:t xml:space="preserve">   dormant day, the meetings, attrition, the softening, the age</w:t>
      </w:r>
    </w:p>
    <w:p>
      <w:r>
        <w:t xml:space="preserve">   table's roll and the settling of habits driven forward over the</w:t>
      </w:r>
    </w:p>
    <w:p>
      <w:r>
        <w:t xml:space="preserve">   days the save owes, at the daily cadence F-055 measured, sliced so</w:t>
      </w:r>
    </w:p>
    <w:p>
      <w:r>
        <w:t xml:space="preserve">   it cannot hang, after genesis and holding the band. Houses and</w:t>
      </w:r>
    </w:p>
    <w:p>
      <w:r>
        <w:t xml:space="preserve">   leaders arrive out of the encounters as they do in play. Still</w:t>
      </w:r>
    </w:p>
    <w:p>
      <w:r>
        <w:t xml:space="preserve">   record-side only: nobody has a body during the years, so nothing</w:t>
      </w:r>
    </w:p>
    <w:p>
      <w:r>
        <w:t xml:space="preserve">   anyone does to a building happens yet - loading the ground per</w:t>
      </w:r>
    </w:p>
    <w:p>
      <w:r>
        <w:t xml:space="preserve">   claim while they run is the next piece, and F-055 puts that ground</w:t>
      </w:r>
    </w:p>
    <w:p>
      <w:r>
        <w:t xml:space="preserve">   at 432 chunks and 406 KB.</w:t>
      </w:r>
    </w:p>
    <w:p>
      <w:r>
        <w:t>5. What a place becomes: ground held, fenced and built on over time;</w:t>
      </w:r>
    </w:p>
    <w:p>
      <w:r>
        <w:t xml:space="preserve">   settlements of a size the elapsed time supports; enclaves that</w:t>
      </w:r>
    </w:p>
    <w:p>
      <w:r>
        <w:t xml:space="preserve">   stay small; groups that confederate and come apart; trade between</w:t>
      </w:r>
    </w:p>
    <w:p>
      <w:r>
        <w:t xml:space="preserve">   places.</w:t>
      </w:r>
    </w:p>
    <w:p>
      <w:r>
        <w:t>6. Knowledge over the span: what the old world knew decaying at the</w:t>
      </w:r>
    </w:p>
    <w:p>
      <w:r>
        <w:t xml:space="preserve">   county's own rate, what this one learns accumulating, and books,</w:t>
      </w:r>
    </w:p>
    <w:p>
      <w:r>
        <w:t xml:space="preserve">   papers and media carrying either on where they survive. Mutation</w:t>
      </w:r>
    </w:p>
    <w:p>
      <w:r>
        <w:t xml:space="preserve">   knowledge follows the same rule: it accumulates from proximity and</w:t>
      </w:r>
    </w:p>
    <w:p>
      <w:r>
        <w:t xml:space="preserve">   testimony, never from a hash.</w:t>
      </w:r>
    </w:p>
    <w:p>
      <w:r>
        <w:t>7. The dead of those years: burials, graves, and a county that</w:t>
      </w:r>
    </w:p>
    <w:p>
      <w:r>
        <w:t xml:space="preserve">   remembers who is in them.</w:t>
      </w:r>
    </w:p>
    <w:p/>
    <w:p>
      <w:r>
        <w:t>What those years actually contain is DR-037: houses first, because</w:t>
      </w:r>
    </w:p>
    <w:p>
      <w:r>
        <w:t>people take the buildings that are there; bespoke building only where</w:t>
      </w:r>
    </w:p>
    <w:p>
      <w:r>
        <w:t>it is necessary; and the whole shape driven by how many people exist</w:t>
      </w:r>
    </w:p>
    <w:p>
      <w:r>
        <w:t>and what risk they are under rather than by any settlement schedule.</w:t>
      </w:r>
    </w:p>
    <w:p>
      <w:r>
        <w:t>The pass runs for real - the ground is loaded and the work happens -</w:t>
      </w:r>
    </w:p>
    <w:p>
      <w:r>
        <w:t>and what that costs is to be measured rather than assumed. The stakes</w:t>
      </w:r>
    </w:p>
    <w:p>
      <w:r>
        <w:t>come from the zombie side and are developed in the sibling project.</w:t>
      </w:r>
    </w:p>
    <w:p/>
    <w:p>
      <w:r>
        <w:t>Governance stays the Standing pillar's - creeds, forms, elections -</w:t>
      </w:r>
    </w:p>
    <w:p>
      <w:r>
        <w:t>and may gain a learned component. Where the people understand the</w:t>
      </w:r>
    </w:p>
    <w:p>
      <w:r>
        <w:t>world and use the engine's own tools, this arc meets Speech</w:t>
      </w:r>
    </w:p>
    <w:p>
      <w:r>
        <w:t>(DR-033). Week One's art is already crossed ([C35]) and dresses the</w:t>
      </w:r>
    </w:p>
    <w:p>
      <w:r>
        <w:t>near end.</w:t>
      </w:r>
    </w:p>
    <w:p/>
    <w:p>
      <w:pPr>
        <w:pStyle w:val="Heading2"/>
      </w:pPr>
      <w:r>
        <w:t>Standing on our own (DR-035, 2026-09-07)</w:t>
      </w:r>
    </w:p>
    <w:p/>
    <w:p>
      <w:r>
        <w:t>No capability planned here may require another survivor mod, and no</w:t>
      </w:r>
    </w:p>
    <w:p>
      <w:r>
        <w:t>slice may be scoped around one being installed. The neighbour</w:t>
      </w:r>
    </w:p>
    <w:p>
      <w:r>
        <w:t>framework's people and menus are reachable behind a switch that</w:t>
      </w:r>
    </w:p>
    <w:p>
      <w:r>
        <w:t>defaults off ([C40]) and are not a factor in anything above.</w:t>
      </w:r>
    </w:p>
    <w:p>
      <w:r>
        <w:t>ZombieBuddy remains the one requirement: it loads this mod's own</w:t>
      </w:r>
    </w:p>
    <w:p>
      <w:r>
        <w:t>Java component and cannot be replaced from inside a mod.</w:t>
      </w:r>
    </w:p>
    <w:p/>
    <w:p>
      <w:pPr>
        <w:pStyle w:val="Heading2"/>
      </w:pPr>
      <w:r>
        <w:t>Deferred</w:t>
      </w:r>
    </w:p>
    <w:p/>
    <w:p>
      <w:pPr>
        <w:pStyle w:val="ListBullet"/>
      </w:pPr>
      <w:r>
        <w:t>Settlement and base construction.</w:t>
      </w:r>
    </w:p>
    <w:p>
      <w:pPr>
        <w:pStyle w:val="ListBullet"/>
      </w:pPr>
      <w:r>
        <w:t>Faction-level simulation.</w:t>
      </w:r>
    </w:p>
    <w:p>
      <w:pPr>
        <w:pStyle w:val="ListBullet"/>
      </w:pPr>
      <w:r>
        <w:t>Companion command surfaces.</w:t>
      </w:r>
    </w:p>
    <w:p>
      <w:pPr>
        <w:pStyle w:val="ListBullet"/>
      </w:pPr>
      <w:r>
        <w:t>Anything requiring a UI beyond diagnostic output.</w:t>
      </w:r>
    </w:p>
    <w:p/>
    <w:p>
      <w:r>
        <w:t>Deferred items are not scheduled. They are recorded so the gates are not widened</w:t>
      </w:r>
    </w:p>
    <w:p>
      <w:r>
        <w:t>to accommodate them.</w:t>
      </w:r>
    </w:p>
    <w:p/>
    <w:p>
      <w:r>
        <w:t>---</w:t>
      </w:r>
    </w:p>
    <w:p/>
    <w:p>
      <w:pPr>
        <w:pStyle w:val="Heading2"/>
      </w:pPr>
      <w:r>
        <w:t>Standing note ([A11])</w:t>
      </w:r>
    </w:p>
    <w:p/>
    <w:p>
      <w:r>
        <w:t>The gate ladder above remains the verification ORDER, and its live-run</w:t>
      </w:r>
    </w:p>
    <w:p>
      <w:r>
        <w:t>criteria still bind. As of [A11] the construction has run far ahead of live</w:t>
      </w:r>
    </w:p>
    <w:p>
      <w:r>
        <w:t>verification: G0 passed with evidence; G1 passed live through spawn/render/</w:t>
      </w:r>
    </w:p>
    <w:p>
      <w:r>
        <w:t>release/rematerialize; everything since the movement transplant is compiled</w:t>
      </w:r>
    </w:p>
    <w:p>
      <w:r>
        <w:t>and structurally checked but live-unverified (see SESSION_STATE honesty</w:t>
      </w:r>
    </w:p>
    <w:p>
      <w:r>
        <w:t>ledger). Live verification is experiential - the operator plays; findings</w:t>
      </w:r>
    </w:p>
    <w:p>
      <w:r>
        <w:t>feed batches. The backlog lives at the tail of each batch record ("Next"),</w:t>
      </w:r>
    </w:p>
    <w:p>
      <w:r>
        <w:t>superseding any list that stood here.</w:t>
      </w:r>
    </w:p>
    <w:p/>
    <w:p>
      <w:r>
        <w:t>---</w:t>
      </w:r>
    </w:p>
    <w:p/>
    <w:p>
      <w:pPr>
        <w:pStyle w:val="Heading2"/>
      </w:pPr>
      <w:r>
        <w:t>The society arc (DR-006, opened [A14])</w:t>
      </w:r>
    </w:p>
    <w:p/>
    <w:p>
      <w:r>
        <w:t>Gate order, each verifiable in play:</w:t>
      </w:r>
    </w:p>
    <w:p/>
    <w:p>
      <w:pPr>
        <w:pStyle w:val="Heading3"/>
      </w:pPr>
      <w:r>
        <w:t>S1 - The clock and the past (corrected [A14])</w:t>
      </w:r>
    </w:p>
    <w:p>
      <w:r>
        <w:t>World-age gradient: sandbox start month derives an EPISTEMIC AGE; each</w:t>
      </w:r>
    </w:p>
    <w:p>
      <w:r>
        <w:t>survivor holds a SMALL set of settled claims with provenance (paid-for /</w:t>
      </w:r>
    </w:p>
    <w:p>
      <w:r>
        <w:t>seen / told) that echo into traits and enter the lesson economy. Text is</w:t>
      </w:r>
    </w:p>
    <w:p>
      <w:r>
        <w:t>only a rendering of the claims, produced at read time, never stored; the</w:t>
      </w:r>
    </w:p>
    <w:p>
      <w:r>
        <w:t>dead are a rare attribution on the costliest lived claim, not a cast.</w:t>
      </w:r>
    </w:p>
    <w:p>
      <w:r>
        <w:t>(The original gate text asked for generated backstories; [A14]'s operator</w:t>
      </w:r>
    </w:p>
    <w:p>
      <w:r>
        <w:t>review named that a scope tilt toward fiction - claims are the record.)</w:t>
      </w:r>
    </w:p>
    <w:p/>
    <w:p>
      <w:pPr>
        <w:pStyle w:val="Heading3"/>
      </w:pPr>
      <w:r>
        <w:t>S2 - Lessons</w:t>
      </w:r>
    </w:p>
    <w:p>
      <w:r>
        <w:t>Deaths leave LESSONS (cause-of-death -&gt; cautionary knowledge); lessons</w:t>
      </w:r>
    </w:p>
    <w:p>
      <w:r>
        <w:t>transmit along the existing word-of-mouth/testimony roads; behavior</w:t>
      </w:r>
    </w:p>
    <w:p>
      <w:r>
        <w:t>consumes them (a survivor who knows "Marcus died forcing a claimed door"</w:t>
      </w:r>
    </w:p>
    <w:p>
      <w:r>
        <w:t>weights forced entry lower). Clock seeds the starting lesson pool.</w:t>
      </w:r>
    </w:p>
    <w:p/>
    <w:p>
      <w:pPr>
        <w:pStyle w:val="Heading3"/>
      </w:pPr>
      <w:r>
        <w:t>S3 - Governance</w:t>
      </w:r>
    </w:p>
    <w:p>
      <w:r>
        <w:t>Leaders with consumers: election by trust-sum inside groups; leader</w:t>
      </w:r>
    </w:p>
    <w:p>
      <w:r>
        <w:t>choices weight group homing/flee/settlement; politics: standing between</w:t>
      </w:r>
    </w:p>
    <w:p>
      <w:r>
        <w:t>members shifts leadership; the player influences by the same standing</w:t>
      </w:r>
    </w:p>
    <w:p>
      <w:r>
        <w:t>machinery.</w:t>
      </w:r>
    </w:p>
    <w:p/>
    <w:p>
      <w:pPr>
        <w:pStyle w:val="Heading3"/>
      </w:pPr>
      <w:r>
        <w:t>S4 - Settlement</w:t>
      </w:r>
    </w:p>
    <w:p>
      <w:r>
        <w:t>Factions at 3+ scout scored buildings (rooms/area/water), claim as GROUP</w:t>
      </w:r>
    </w:p>
    <w:p>
      <w:r>
        <w:t>territory, occupy: zones, storage, a task loop through vanilla actions</w:t>
      </w:r>
    </w:p>
    <w:p>
      <w:r>
        <w:t>(farm, barricade, haul). Territory is lived-in, not just fenced.</w:t>
      </w:r>
    </w:p>
    <w:p/>
    <w:p>
      <w:pPr>
        <w:pStyle w:val="Heading3"/>
      </w:pPr>
      <w:r>
        <w:t>S5 - The player among them</w:t>
      </w:r>
    </w:p>
    <w:p>
      <w:r>
        <w:t>Sparse interface: Talk / ask-to-join-me / petition-to-join-them /</w:t>
      </w:r>
    </w:p>
    <w:p>
      <w:r>
        <w:t>influence. Joining THEIR faction makes the player a member of their</w:t>
      </w:r>
    </w:p>
    <w:p>
      <w:r>
        <w:t>governance, not an owner.</w:t>
      </w:r>
    </w:p>
    <w:p/>
    <w:p>
      <w:pPr>
        <w:pStyle w:val="Heading3"/>
      </w:pPr>
      <w:r>
        <w:t>S6 - Habits and judgment</w:t>
      </w:r>
    </w:p>
    <w:p>
      <w:r>
        <w:t>Hygiene/substance dimensions where installed-mod surfaces are detectable;</w:t>
      </w:r>
    </w:p>
    <w:p>
      <w:r>
        <w:t>survivors judge by disposition; addiction as a need-shaped pull.</w:t>
      </w:r>
    </w:p>
    <w:p/>
    <w:p>
      <w:pPr>
        <w:pStyle w:val="Heading3"/>
      </w:pPr>
      <w:r>
        <w:t>S7 - Bonds and trauma</w:t>
      </w:r>
    </w:p>
    <w:p>
      <w:r>
        <w:t>Pair bonds; witnessed-death of a bonded partner as a formative event ON</w:t>
      </w:r>
    </w:p>
    <w:p>
      <w:r>
        <w:t>THE LIVING (trait shifts divergent by disposition: nerve collapse or</w:t>
      </w:r>
    </w:p>
    <w:p>
      <w:r>
        <w:t>vengeance).</w:t>
      </w:r>
    </w:p>
    <w:p/>
    <w:p>
      <w:r>
        <w:t>---</w:t>
      </w:r>
    </w:p>
    <w:p/>
    <w:p>
      <w:pPr>
        <w:pStyle w:val="Heading2"/>
      </w:pPr>
      <w:r>
        <w:t>Society arc close ([A14])</w:t>
      </w:r>
    </w:p>
    <w:p/>
    <w:p>
      <w:r>
        <w:t>All seven gates BUILT ([A14]-[A14]): S1 claims and the clock (corrected</w:t>
      </w:r>
    </w:p>
    <w:p>
      <w:r>
        <w:t>to claims-first at [A14]), S2 lessons with provenance, S3 trust-sum</w:t>
      </w:r>
    </w:p>
    <w:p>
      <w:r>
        <w:t>leadership with consumers, S4 faction names and scored settlement, S5 the</w:t>
      </w:r>
    </w:p>
    <w:p>
      <w:r>
        <w:t>player among them (three verbs, one web), S6 habits on real surfaces with</w:t>
      </w:r>
    </w:p>
    <w:p>
      <w:r>
        <w:t>gaps recorded, S7 bonds and the trauma fork. ALL LIVE-UNVERIFIED - the</w:t>
      </w:r>
    </w:p>
    <w:p>
      <w:r>
        <w:t>arc was built during one deployed-but-unlaunched window; the first live</w:t>
      </w:r>
    </w:p>
    <w:p>
      <w:r>
        <w:t>session is the arc's first witness. What play exposes reopens gates as</w:t>
      </w:r>
    </w:p>
    <w:p>
      <w:r>
        <w:t>batches, not rewrites.</w:t>
      </w:r>
    </w:p>
    <w:p/>
    <w:p>
      <w:r>
        <w:t>---</w:t>
      </w:r>
    </w:p>
    <w:p/>
    <w:p>
      <w:pPr>
        <w:pStyle w:val="Heading2"/>
      </w:pPr>
      <w:r>
        <w:t>S-gate reconciliation ([A15])</w:t>
      </w:r>
    </w:p>
    <w:p/>
    <w:p>
      <w:r>
        <w:t>All seven gates BUILT and since deepened: S1 claims-first (corrected</w:t>
      </w:r>
    </w:p>
    <w:p>
      <w:r>
        <w:t>A14, echoes at the primitive), S2 lessons (death-minted, road-carried,</w:t>
      </w:r>
    </w:p>
    <w:p>
      <w:r>
        <w:t>decision-biting), S3 leadership (consumers incl. flight and move-in;</w:t>
      </w:r>
    </w:p>
    <w:p>
      <w:r>
        <w:t>dead leaders succeeded at the grave), S4 settlement (named factions,</w:t>
      </w:r>
    </w:p>
    <w:p>
      <w:r>
        <w:t>scored bases, group claims; witnessed settlement needs NO extra build -</w:t>
      </w:r>
    </w:p>
    <w:p>
      <w:r>
        <w:t>a new claim enters neighbors' heads through the standard faction</w:t>
      </w:r>
    </w:p>
    <w:p>
      <w:r>
        <w:t>acquisition on their next look), S5+S5b the player among them (three</w:t>
      </w:r>
    </w:p>
    <w:p>
      <w:r>
        <w:t>verbs; talk pays in real knowledge), S6 habits (vanilla surfaces, gaps</w:t>
      </w:r>
    </w:p>
    <w:p>
      <w:r>
        <w:t>recorded), S7 bonds and trauma (severance on betrayal). Epistemics</w:t>
      </w:r>
    </w:p>
    <w:p>
      <w:r>
        <w:t>uniform per DR-007. Everything live-unverified; the deployed 0.4 build</w:t>
      </w:r>
    </w:p>
    <w:p>
      <w:r>
        <w:t>is the arc's first witness whenever the next session begins.</w:t>
      </w:r>
    </w:p>
    <w:p/>
    <w:p>
      <w:pPr>
        <w:pStyle w:val="Heading2"/>
      </w:pPr>
      <w:r>
        <w:t>The census arc (DR-010 + DR-011, opened [A18]) - as built through [A22]</w:t>
      </w:r>
    </w:p>
    <w:p/>
    <w:p>
      <w:r>
        <w:t>Reconciliation ([A23]): all five census items shipped and grew</w:t>
      </w:r>
    </w:p>
    <w:p>
      <w:r>
        <w:t>consumers. After the recatalog they live in two units: `[A18]` (the</w:t>
      </w:r>
    </w:p>
    <w:p>
      <w:r>
        <w:t>registry census, its distribution, the trade's past, profession-keyed</w:t>
      </w:r>
    </w:p>
    <w:p>
      <w:r>
        <w:t>origins, visible trades) and `[A19]` (the workday taxonomy and its</w:t>
      </w:r>
    </w:p>
    <w:p>
      <w:r>
        <w:t>deferred seams), with hardening in `[A22]` (F-036 and F-039). The</w:t>
      </w:r>
    </w:p>
    <w:p>
      <w:r>
        <w:t>arcs stay OPEN per the never-closed law - the idea entire is the</w:t>
      </w:r>
    </w:p>
    <w:p>
      <w:r>
        <w:t>condition, and live witness remains the standing debt.</w:t>
      </w:r>
    </w:p>
    <w:p/>
    <w:p>
      <w:r>
        <w:t>The county populated by first principles: who people WERE decides where</w:t>
      </w:r>
    </w:p>
    <w:p>
      <w:r>
        <w:t>they started, what they know, what they do all day, and what their</w:t>
      </w:r>
    </w:p>
    <w:p>
      <w:r>
        <w:t>factions come to believe - under a standing tax that makes doing</w:t>
      </w:r>
    </w:p>
    <w:p>
      <w:r>
        <w:t>nothing never free. Never declared closed; the idea entire is the</w:t>
      </w:r>
    </w:p>
    <w:p>
      <w:r>
        <w:t>condition.</w:t>
      </w:r>
    </w:p>
    <w:p/>
    <w:p>
      <w:pPr>
        <w:pStyle w:val="ListBullet"/>
      </w:pPr>
      <w:r>
        <w:t>**Census item 1 - Enumeration.** Bridge verb over `Registries.CHARACTER_PROFESSION`</w:t>
      </w:r>
    </w:p>
    <w:p>
      <w:r>
        <w:t xml:space="preserve">  (iterable, namespaced keys): every registered profession, vanilla and</w:t>
      </w:r>
    </w:p>
    <w:p>
      <w:r>
        <w:t xml:space="preserve">  modded, enumerated engine-true at runtime.</w:t>
      </w:r>
    </w:p>
    <w:p>
      <w:pPr>
        <w:pStyle w:val="ListBullet"/>
      </w:pPr>
      <w:r>
        <w:t>**Census item 2 - The distribution.** `SAO_Census`: circa-1993 Knox-area weights</w:t>
      </w:r>
    </w:p>
    <w:p>
      <w:r>
        <w:t xml:space="preserve">  over the vanilla 25; classification heuristics fold modded</w:t>
      </w:r>
    </w:p>
    <w:p>
      <w:r>
        <w:t xml:space="preserve">  registrations into rarity buckets by namespace+path (spec-ops</w:t>
      </w:r>
    </w:p>
    <w:p>
      <w:r>
        <w:t xml:space="preserve">  ultra-rare, military rare-but-local, trades common...). Occupation</w:t>
      </w:r>
    </w:p>
    <w:p>
      <w:r>
        <w:t xml:space="preserve">  assigned at genesis and Knox adoption.</w:t>
      </w:r>
    </w:p>
    <w:p>
      <w:pPr>
        <w:pStyle w:val="ListBullet"/>
      </w:pPr>
      <w:r>
        <w:t>**Census item 3 - The past has a trade.** History claims shaped by occupation</w:t>
      </w:r>
    </w:p>
    <w:p>
      <w:r>
        <w:t xml:space="preserve">  (the deputy's measure-the-danger tends lived; the nurse's</w:t>
      </w:r>
    </w:p>
    <w:p>
      <w:r>
        <w:t xml:space="preserve">  people-are-worth-it); origin situations in the active scenario mod's</w:t>
      </w:r>
    </w:p>
    <w:p>
      <w:r>
        <w:t xml:space="preserve">  vocabulary; placement anchors.</w:t>
      </w:r>
    </w:p>
    <w:p>
      <w:pPr>
        <w:pStyle w:val="ListBullet"/>
      </w:pPr>
      <w:r>
        <w:t>**Census item 4 - The workday under the tax.** Designation within a company</w:t>
      </w:r>
    </w:p>
    <w:p>
      <w:r>
        <w:t xml:space="preserve">  (scout, watch, medic, quartermaster, none); job errands executed in</w:t>
      </w:r>
    </w:p>
    <w:p>
      <w:r>
        <w:t xml:space="preserve">  the world; chosen rest short/positioned/interruptible; hour-filling</w:t>
      </w:r>
    </w:p>
    <w:p>
      <w:r>
        <w:t xml:space="preserve">  errands stratified by held claims (routine-is-armor holders invent</w:t>
      </w:r>
    </w:p>
    <w:p>
      <w:r>
        <w:t xml:space="preserve">  tasks; the claimless may legibly freeze); the four answers - need,</w:t>
      </w:r>
    </w:p>
    <w:p>
      <w:r>
        <w:t xml:space="preserve">  designation, chosen rest, errand - surfaced on every agent.</w:t>
      </w:r>
    </w:p>
    <w:p>
      <w:pPr>
        <w:pStyle w:val="ListBullet"/>
      </w:pPr>
      <w:r>
        <w:t>**Census item 5 - Doctrine and fallout.** Factions accrete a creed from member</w:t>
      </w:r>
    </w:p>
    <w:p>
      <w:r>
        <w:t xml:space="preserve">  occupations and lessons; when factions meet, aligned creeds</w:t>
      </w:r>
    </w:p>
    <w:p>
      <w:r>
        <w:t xml:space="preserve">  cooperate, opposed creeds produce political fallout through standing</w:t>
      </w:r>
    </w:p>
    <w:p>
      <w:r>
        <w:t xml:space="preserve">  (wariness, objection, grudge - combat only ever through the existing</w:t>
      </w:r>
    </w:p>
    <w:p>
      <w:r>
        <w:t xml:space="preserve">  hostility rules).</w:t>
      </w:r>
    </w:p>
    <w:p/>
    <w:p>
      <w:pPr>
        <w:pStyle w:val="Heading2"/>
      </w:pPr>
      <w:r>
        <w:t>The Day Zero arc (operator-directed macro arc, 2026-08-26)</w:t>
      </w:r>
    </w:p>
    <w:p/>
    <w:p>
      <w:r>
        <w:t>"Everything else is built on top of the initial chaos." The county</w:t>
      </w:r>
    </w:p>
    <w:p>
      <w:r>
        <w:t>starts BEFORE the fall: full living census, innocent lives (no</w:t>
      </w:r>
    </w:p>
    <w:p>
      <w:r>
        <w:t>learned fear - the lessons machinery's zero state), normal-life</w:t>
      </w:r>
    </w:p>
    <w:p>
      <w:r>
        <w:t>behavior (driving, noise, open streets), zombies removed or nearly so</w:t>
      </w:r>
    </w:p>
    <w:p>
      <w:r>
        <w:t>by the player's own sandbox; the outbreak then PROPAGATES through the</w:t>
      </w:r>
    </w:p>
    <w:p>
      <w:r>
        <w:t>engine's own infection/turning variables, and the county's collapse</w:t>
      </w:r>
    </w:p>
    <w:p>
      <w:r>
        <w:t>is lived, witnessed, and remembered person by person. Slices:</w:t>
      </w:r>
    </w:p>
    <w:p/>
    <w:p>
      <w:r>
        <w:t>1. `[A29]` the innocent county - DayZero sandbox mode: innocent</w:t>
      </w:r>
    </w:p>
    <w:p>
      <w:r>
        <w:t xml:space="preserve">   histories, duty-only arms, era-per-person via lessons. SHIPPED.</w:t>
      </w:r>
    </w:p>
    <w:p>
      <w:r>
        <w:t xml:space="preserve">   Extended by `[C42]`: an audit found the switch reached only</w:t>
      </w:r>
    </w:p>
    <w:p>
      <w:r>
        <w:t xml:space="preserve">   those two things and that no decision anywhere asked whether</w:t>
      </w:r>
    </w:p>
    <w:p>
      <w:r>
        <w:t xml:space="preserve">   the fall had happened, though the county had written three</w:t>
      </w:r>
    </w:p>
    <w:p>
      <w:r>
        <w:t xml:space="preserve">   stamps for it since `[B1]`. The county can be asked now</w:t>
      </w:r>
    </w:p>
    <w:p>
      <w:r>
        <w:t xml:space="preserve">   (`fallHasCome`, derived from those stamps and the record's</w:t>
      </w:r>
    </w:p>
    <w:p>
      <w:r>
        <w:t xml:space="preserve">   calendar, never from the dial), and the night watch, the</w:t>
      </w:r>
    </w:p>
    <w:p>
      <w:r>
        <w:t xml:space="preserve">   journey for a weapon or ammunition, and scouting somewhere</w:t>
      </w:r>
    </w:p>
    <w:p>
      <w:r>
        <w:t xml:space="preserve">   defensible all wait for it. Normal-life behaviour on open</w:t>
      </w:r>
    </w:p>
    <w:p>
      <w:r>
        <w:t xml:space="preserve">   streets is SHIPPED as `[C113]`, the streets half of the Week One</w:t>
      </w:r>
    </w:p>
    <w:p>
      <w:r>
        <w:t xml:space="preserve">   port the operator ruled at `[C110]`: Slayer's authored street-hour</w:t>
      </w:r>
    </w:p>
    <w:p>
      <w:r>
        <w:t xml:space="preserve">   curve carried whole into `SAO.History.streetAffinity` (who is out,</w:t>
      </w:r>
    </w:p>
    <w:p>
      <w:r>
        <w:t xml:space="preserve">   by the hour of the day, as a per-person propensity rather than a</w:t>
      </w:r>
    </w:p>
    <w:p>
      <w:r>
        <w:t xml:space="preserve">   spawner's count), and the street-occupations idea re-expressed as</w:t>
      </w:r>
    </w:p>
    <w:p>
      <w:r>
        <w:t xml:space="preserve">   the census trade's own ground - a stable workplace walked to by</w:t>
      </w:r>
    </w:p>
    <w:p>
      <w:r>
        <w:t xml:space="preserve">   need's leave, behind need and ahead of company, on both halves of</w:t>
      </w:r>
    </w:p>
    <w:p>
      <w:r>
        <w:t xml:space="preserve">   the county (the dormant leg boundary and the live roam gate), all</w:t>
      </w:r>
    </w:p>
    <w:p>
      <w:r>
        <w:t xml:space="preserve">   of it dead the moment `fallHasCome` says so, the thinning left to</w:t>
      </w:r>
    </w:p>
    <w:p>
      <w:r>
        <w:t xml:space="preserve">   the county's own machinery rather than any timeline. The other</w:t>
      </w:r>
    </w:p>
    <w:p>
      <w:r>
        <w:t xml:space="preserve">   half of the port - pre-fall DRIVING, a live goer who took a car</w:t>
      </w:r>
    </w:p>
    <w:p>
      <w:r>
        <w:t xml:space="preserve">   actually entering seat 0 and driving it through the `[C82]`</w:t>
      </w:r>
    </w:p>
    <w:p>
      <w:r>
        <w:t xml:space="preserve">   doorway - is SHIPPED as `[C114]`: the engine-start-and-drive idiom</w:t>
      </w:r>
    </w:p>
    <w:p>
      <w:r>
        <w:t xml:space="preserve">   and the 30 km/h town figure ported from Week One with credit, on</w:t>
      </w:r>
    </w:p>
    <w:p>
      <w:r>
        <w:t xml:space="preserve">   the engine's own lawful surface only (the no-argument</w:t>
      </w:r>
    </w:p>
    <w:p>
      <w:r>
        <w:t xml:space="preserve">   `tryStartEngine`, a refusal honored and answered with the ordinary</w:t>
      </w:r>
    </w:p>
    <w:p>
      <w:r>
        <w:t xml:space="preserve">   walk; controls and steering sign verified from the installed</w:t>
      </w:r>
    </w:p>
    <w:p>
      <w:r>
        <w:t xml:space="preserve">   jar's bytecode; the ghost driver, the forced-engine trio and the</w:t>
      </w:r>
    </w:p>
    <w:p>
      <w:r>
        <w:t xml:space="preserve">   never-steering regulator named as deliberately-not-taken). A</w:t>
      </w:r>
    </w:p>
    <w:p>
      <w:r>
        <w:t xml:space="preserve">   goer who claimed wheels on a venture walks to the car, boards</w:t>
      </w:r>
    </w:p>
    <w:p>
      <w:r>
        <w:t xml:space="preserve">   seat 0, starts it, and drives it to the venture's ground - era</w:t>
      </w:r>
    </w:p>
    <w:p>
      <w:r>
        <w:t xml:space="preserve">   general, because `[B19]`'s claims, `[C31]`'s burn and `[C82]`'s</w:t>
      </w:r>
    </w:p>
    <w:p>
      <w:r>
        <w:t xml:space="preserve">   doorway were never era-gated and `[C31]`'s fuel burn becomes real</w:t>
      </w:r>
    </w:p>
    <w:p>
      <w:r>
        <w:t xml:space="preserve">   fuel spent on a real trip - with the promised company in the</w:t>
      </w:r>
    </w:p>
    <w:p>
      <w:r>
        <w:t xml:space="preserve">   passenger seats (the driver holds for them; latecomers take the</w:t>
      </w:r>
    </w:p>
    <w:p>
      <w:r>
        <w:t xml:space="preserve">   walk, the honest outcome), the last stretch walked on arrival so</w:t>
      </w:r>
    </w:p>
    <w:p>
      <w:r>
        <w:t xml:space="preserve">   the venture's own close-out runs unchanged, and no mid-drive</w:t>
      </w:r>
    </w:p>
    <w:p>
      <w:r>
        <w:t xml:space="preserve">   decision interrupting a committed drive except through</w:t>
      </w:r>
    </w:p>
    <w:p>
      <w:r>
        <w:t xml:space="preserve">   `setState`, whose exit rule parks the car. Both halves owe their</w:t>
      </w:r>
    </w:p>
    <w:p>
      <w:r>
        <w:t xml:space="preserve">   play receipts to the end pass (which also rebuilds the jar the</w:t>
      </w:r>
    </w:p>
    <w:p>
      <w:r>
        <w:t xml:space="preserve">   new bridge verbs require; until then the Lua degrades to the</w:t>
      </w:r>
    </w:p>
    <w:p>
      <w:r>
        <w:t xml:space="preserve">   ordinary walk).</w:t>
      </w:r>
    </w:p>
    <w:p>
      <w:r>
        <w:t xml:space="preserve">   And by `[C43]` the record's timeline moves onto the start date: a</w:t>
      </w:r>
    </w:p>
    <w:p>
      <w:r>
        <w:t xml:space="preserve">   player picks any date in 1993 and, with the switch on, the record's</w:t>
      </w:r>
    </w:p>
    <w:p>
      <w:r>
        <w:t xml:space="preserve">   own first day lands there, so its week of ordinary county plays</w:t>
      </w:r>
    </w:p>
    <w:p>
      <w:r>
        <w:t xml:space="preserve">   out, then the collapse, then the rest in shipped order, with the</w:t>
      </w:r>
    </w:p>
    <w:p>
      <w:r>
        <w:t xml:space="preserve">   broadcasts and dated papers moving with it. A start later in the</w:t>
      </w:r>
    </w:p>
    <w:p>
      <w:r>
        <w:t xml:space="preserve">   year moves it backwards onto them. With the switch off, the shipped</w:t>
      </w:r>
    </w:p>
    <w:p>
      <w:r>
        <w:t xml:space="preserve">   calendar is untouched; a 1994 or later start is refused the move,</w:t>
      </w:r>
    </w:p>
    <w:p>
      <w:r>
        <w:t xml:space="preserve">   because that save is owed the years between simulated forward</w:t>
      </w:r>
    </w:p>
    <w:p>
      <w:r>
        <w:t xml:space="preserve">   instead.</w:t>
      </w:r>
    </w:p>
    <w:p>
      <w:r>
        <w:t>2. Outbreak dynamics live-verified: zombie bites/infection/turning on</w:t>
      </w:r>
    </w:p>
    <w:p>
      <w:r>
        <w:t xml:space="preserve">   shells (BodyDamage + reanimation timers javap-verified; needs live</w:t>
      </w:r>
    </w:p>
    <w:p>
      <w:r>
        <w:t xml:space="preserve">   confirmation), the first named death teaching the first lessons.</w:t>
      </w:r>
    </w:p>
    <w:p>
      <w:r>
        <w:t>3. Chaos legibility: panic voices for the untrained, the wire</w:t>
      </w:r>
    </w:p>
    <w:p>
      <w:r>
        <w:t xml:space="preserve">   erupting, the innocent-to-hardened arc visible in Talk.</w:t>
      </w:r>
    </w:p>
    <w:p>
      <w:r>
        <w:t>4. Ventures socialized: the departure argument (who tries to stop</w:t>
      </w:r>
    </w:p>
    <w:p>
      <w:r>
        <w:t xml:space="preserve">   them, who goes along), party ventures, announced terms ("back by</w:t>
      </w:r>
    </w:p>
    <w:p>
      <w:r>
        <w:t xml:space="preserve">   dark", "don't expect us back").</w:t>
      </w:r>
    </w:p>
    <w:p>
      <w:r>
        <w:t>5. Vehicles as composition (never dependency): party size meets seats,</w:t>
      </w:r>
    </w:p>
    <w:p>
      <w:r>
        <w:t xml:space="preserve">   the sedan is low-key, the RV carries five.</w:t>
      </w:r>
    </w:p>
    <w:p>
      <w:r>
        <w:t>6. SHIPPED as `[C38]`: the era remembered - the knowledge surface</w:t>
      </w:r>
    </w:p>
    <w:p>
      <w:r>
        <w:t xml:space="preserve">   carries "before" (born, the war, where from, home, innocent or</w:t>
      </w:r>
    </w:p>
    <w:p>
      <w:r>
        <w:t xml:space="preserve">   hardened) and "the day it started" (their own first horror with</w:t>
      </w:r>
    </w:p>
    <w:p>
      <w:r>
        <w:t xml:space="preserve">   its date and what it taught, the county's own stamps aired as</w:t>
      </w:r>
    </w:p>
    <w:p>
      <w:r>
        <w:t xml:space="preserve">   news, the record's first day for anyone with a radio) as claims</w:t>
      </w:r>
    </w:p>
    <w:p>
      <w:r>
        <w:t xml:space="preserve">   with provenance, and the chronicle reads its days as the county's</w:t>
      </w:r>
    </w:p>
    <w:p>
      <w:r>
        <w:t xml:space="preserve">   own dates through the same calendar; a journal waits on an item</w:t>
      </w:r>
    </w:p>
    <w:p>
      <w:r>
        <w:t xml:space="preserve">   to write it in.</w:t>
      </w:r>
    </w:p>
    <w:p>
      <w:r>
        <w:t>7. SHIPPED as `[C36]`: the shipped record on the county's calendar (DR-031): the game's</w:t>
      </w:r>
    </w:p>
    <w:p>
      <w:r>
        <w:t xml:space="preserve">   own broadcast schedule and dated newspapers re-keyed from "days</w:t>
      </w:r>
    </w:p>
    <w:p>
      <w:r>
        <w:t xml:space="preserve">   since the save began" to the dates the record itself carries</w:t>
      </w:r>
    </w:p>
    <w:p>
      <w:r>
        <w:t xml:space="preserve">   (July 1 to 16, 1993), driven by the living start's own day - the</w:t>
      </w:r>
    </w:p>
    <w:p>
      <w:r>
        <w:t xml:space="preserve">   pre-outbreak county first, then the fall in its shipped order.</w:t>
      </w:r>
    </w:p>
    <w:p>
      <w:r>
        <w:t xml:space="preserve">   The engine's public re-keying surface (ENGINE_CONTRACT Addendum</w:t>
      </w:r>
    </w:p>
    <w:p>
      <w:r>
        <w:t xml:space="preserve">   E) makes it in-process work; the Speakeasy world document</w:t>
      </w:r>
    </w:p>
    <w:p>
      <w:r>
        <w:t xml:space="preserve">   knox-event.md keys the record to those dates.</w:t>
      </w:r>
    </w:p>
    <w:p/>
    <w:p>
      <w:r>
        <w:t>Named by the operator 2026-09-06: Week One (Slayer, on the Bandits</w:t>
      </w:r>
    </w:p>
    <w:p>
      <w:r>
        <w:t>NPC engine) as existing art for the living county before the fall -</w:t>
      </w:r>
    </w:p>
    <w:p>
      <w:r>
        <w:t>civilian animations, vehicle models, sounds, outfits, several</w:t>
      </w:r>
    </w:p>
    <w:p>
      <w:r>
        <w:t>credited authors' work under one mod. Catalogued in Speakeasy's</w:t>
      </w:r>
    </w:p>
    <w:p>
      <w:r>
        <w:t>people-mods.md (part 4) from the pages. The art was read on disk and</w:t>
      </w:r>
    </w:p>
    <w:p>
      <w:r>
        <w:t>selected through Crucible (DR-034): SHIPPED as `[C35]` - the</w:t>
      </w:r>
    </w:p>
    <w:p>
      <w:r>
        <w:t>county's gestures, seats, tunes, dances, claps and coughs, from</w:t>
      </w:r>
    </w:p>
    <w:p>
      <w:r>
        <w:t>Hobbies and Week One, copied and credited. The operator's ruling of</w:t>
      </w:r>
    </w:p>
    <w:p>
      <w:r>
        <w:t>2026-09-12 (`[C110]`) then took its CODE as well, ported under this</w:t>
      </w:r>
    </w:p>
    <w:p>
      <w:r>
        <w:t>ontology as the people mods were before it: the street hour and the</w:t>
      </w:r>
    </w:p>
    <w:p>
      <w:r>
        <w:t>street occupations SHIPPED as `[C113]` (slice 1 above), the driving -</w:t>
      </w:r>
    </w:p>
    <w:p>
      <w:r>
        <w:t>the engine-start-and-drive idiom and the 30 km/h town figure, on the</w:t>
      </w:r>
    </w:p>
    <w:p>
      <w:r>
        <w:t>engine's lawful surface, the ghost driver and forced-engine trio</w:t>
      </w:r>
    </w:p>
    <w:p>
      <w:r>
        <w:t>deliberately not taken - SHIPPED as `[C114]`. Its people's logic</w:t>
      </w:r>
    </w:p>
    <w:p>
      <w:r>
        <w:t>still never crosses - its civilians are programmed zombies on a</w:t>
      </w:r>
    </w:p>
    <w:p>
      <w:r>
        <w:t>scripted timeline, and SAO's are its own people on the county's</w:t>
      </w:r>
    </w:p>
    <w:p>
      <w:r>
        <w:t>clock.</w:t>
      </w:r>
    </w:p>
    <w:p/>
    <w:p>
      <w:pPr>
        <w:pStyle w:val="Heading2"/>
      </w:pPr>
      <w:r>
        <w:t>People through required mods (DR-032, operator-ruled 2026-09-06)</w:t>
      </w:r>
    </w:p>
    <w:p/>
    <w:p>
      <w:r>
        <w:t>The county is to have children and elders, and people with the</w:t>
      </w:r>
    </w:p>
    <w:p>
      <w:r>
        <w:t>conditions that shape knowledge and memory - dementia, chronic</w:t>
      </w:r>
    </w:p>
    <w:p>
      <w:r>
        <w:t>illness, disability, age. The engine holds none of it (ENGINE_CONTRACT</w:t>
      </w:r>
    </w:p>
    <w:p>
      <w:r>
        <w:t>Addendum F), so it comes through third-party mods made native</w:t>
      </w:r>
    </w:p>
    <w:p>
      <w:r>
        <w:t>requirements. Order:</w:t>
      </w:r>
    </w:p>
    <w:p/>
    <w:p>
      <w:r>
        <w:t>1. The catalogue: mods that add child and elder bodies; mods that add</w:t>
      </w:r>
    </w:p>
    <w:p>
      <w:r>
        <w:t xml:space="preserve">   cognitive, health and age conditions, and the traits-and-occupations</w:t>
      </w:r>
    </w:p>
    <w:p>
      <w:r>
        <w:t xml:space="preserve">   overhauls - each read from its own Workshop page or repository, with</w:t>
      </w:r>
    </w:p>
    <w:p>
      <w:r>
        <w:t xml:space="preserve">   Build 42 standing, dependencies and license. Held in the Speakeasy</w:t>
      </w:r>
    </w:p>
    <w:p>
      <w:r>
        <w:t xml:space="preserve">   catalogue world/people-mods.md beside the scoping index. Part 1</w:t>
      </w:r>
    </w:p>
    <w:p>
      <w:r>
        <w:t xml:space="preserve">   (bodies and age) found one child-body mod, closed and patching the</w:t>
      </w:r>
    </w:p>
    <w:p>
      <w:r>
        <w:t xml:space="preserve">   game directory by hand; the engine-native path for a child is a</w:t>
      </w:r>
    </w:p>
    <w:p>
      <w:r>
        <w:t xml:space="preserve">   scaled adult mesh (ModelInstance.scale). Elders need no model - the</w:t>
      </w:r>
    </w:p>
    <w:p>
      <w:r>
        <w:t xml:space="preserve">   operator ruled it 2026-09-06: the adult body with hair, condition,</w:t>
      </w:r>
    </w:p>
    <w:p>
      <w:r>
        <w:t xml:space="preserve">   behavior and age. Part 2 IN PROGRESS.</w:t>
      </w:r>
    </w:p>
    <w:p>
      <w:r>
        <w:t>2. Selection through Crucible, mod by mod: DONE 2026-09-06 (DR-032).</w:t>
      </w:r>
    </w:p>
    <w:p>
      <w:r>
        <w:t xml:space="preserve">   Age: Getting Old's mechanics ported. Memory and cognition: the</w:t>
      </w:r>
    </w:p>
    <w:p>
      <w:r>
        <w:t xml:space="preserve">   Build 42 condition mods required (Infirmities, Even More Traits,</w:t>
      </w:r>
    </w:p>
    <w:p>
      <w:r>
        <w:t xml:space="preserve">   Humans: Are Weak) and the memory conditions ported (Neurodiverse</w:t>
      </w:r>
    </w:p>
    <w:p>
      <w:r>
        <w:t xml:space="preserve">   Traits, Custom Traits' Dyslexia, Scotty's Mental Health Expansion,</w:t>
      </w:r>
    </w:p>
    <w:p>
      <w:r>
        <w:t xml:space="preserve">   the ADHD Trait). Substances: the dependency model taken into</w:t>
      </w:r>
    </w:p>
    <w:p>
      <w:r>
        <w:t xml:space="preserve">   habits. Children: native model scale plus Growing Up's systems.</w:t>
      </w:r>
    </w:p>
    <w:p>
      <w:r>
        <w:t>3. The batches: `[C29]` SHIPPED the body seam - the size woven into</w:t>
      </w:r>
    </w:p>
    <w:p>
      <w:r>
        <w:t xml:space="preserve">   the animation player, awaiting its live receipt; `[C30]` SHIPPED</w:t>
      </w:r>
    </w:p>
    <w:p>
      <w:r>
        <w:t xml:space="preserve">   age as a system - the bands from six to ninety, the stages, the</w:t>
      </w:r>
    </w:p>
    <w:p>
      <w:r>
        <w:t xml:space="preserve">   work, the pace, the drift and death of old age, awaiting its live</w:t>
      </w:r>
    </w:p>
    <w:p>
      <w:r>
        <w:t xml:space="preserve">   receipts; `[C31]` SHIPPED the child's day - the fear floor with</w:t>
      </w:r>
    </w:p>
    <w:p>
      <w:r>
        <w:t xml:space="preserve">   the night and the comfort object, literacy, the throttle and the</w:t>
      </w:r>
    </w:p>
    <w:p>
      <w:r>
        <w:t xml:space="preserve">   birthday floors, the kit from the child's own temperament, the</w:t>
      </w:r>
    </w:p>
    <w:p>
      <w:r>
        <w:t xml:space="preserve">   child's head - awaiting its live receipts; `[C32]` SHIPPED the</w:t>
      </w:r>
    </w:p>
    <w:p>
      <w:r>
        <w:t xml:space="preserve">   conditions - drawn at the record's prevalence, bending, fearing,</w:t>
      </w:r>
    </w:p>
    <w:p>
      <w:r>
        <w:t xml:space="preserve">   keeping, carrying, forgetting and pricing at every seam, the two</w:t>
      </w:r>
    </w:p>
    <w:p>
      <w:r>
        <w:t xml:space="preserve">   Build 42 condition mods required for the player's side - awaiting</w:t>
      </w:r>
    </w:p>
    <w:p>
      <w:r>
        <w:t xml:space="preserve">   its live receipts; `[C33]` SHIPPED the habits - the drinker with</w:t>
      </w:r>
    </w:p>
    <w:p>
      <w:r>
        <w:t xml:space="preserve">   The Alcoholic's phases and the drink taken or found, the users the</w:t>
      </w:r>
    </w:p>
    <w:p>
      <w:r>
        <w:t xml:space="preserve">   county fell with on N and C's schedule - awaiting its live</w:t>
      </w:r>
    </w:p>
    <w:p>
      <w:r>
        <w:t xml:space="preserve">   receipts. The people-through-required-mods arc is built through;</w:t>
      </w:r>
    </w:p>
    <w:p>
      <w:r>
        <w:t xml:space="preserve">   what remains is the operator's: the live receipts of five batches,</w:t>
      </w:r>
    </w:p>
    <w:p>
      <w:r>
        <w:t xml:space="preserve">   the two required mods subscribed, and the figures still waiting on</w:t>
      </w:r>
    </w:p>
    <w:p>
      <w:r>
        <w:t xml:space="preserve">   a primary (psychosis, insomnia). As scoped: (a) age as a system - SAO's age</w:t>
      </w:r>
    </w:p>
    <w:p>
      <w:r>
        <w:t xml:space="preserve">   drives Getting Old's</w:t>
      </w:r>
    </w:p>
    <w:p>
      <w:r>
        <w:t xml:space="preserve">   life-stage effects, hair greying and death of old age on SAO's</w:t>
      </w:r>
    </w:p>
    <w:p>
      <w:r>
        <w:t xml:space="preserve">   people; children get the age curves for speed and weight, the fear</w:t>
      </w:r>
    </w:p>
    <w:p>
      <w:r>
        <w:t xml:space="preserve">   floor, the literacy progression and the experience throttle; the</w:t>
      </w:r>
    </w:p>
    <w:p>
      <w:r>
        <w:t xml:space="preserve">   bands extend below 19 and above 68 and the census places children</w:t>
      </w:r>
    </w:p>
    <w:p>
      <w:r>
        <w:t xml:space="preserve">   in households. The child BODY comes FIRST, by the operator's ruling</w:t>
      </w:r>
    </w:p>
    <w:p>
      <w:r>
        <w:t xml:space="preserve">   on the corrected facts: SAO's Java agent instruments the animation</w:t>
      </w:r>
    </w:p>
    <w:p>
      <w:r>
        <w:t xml:space="preserve">   player at load so a character's bone transforms carry a per-person</w:t>
      </w:r>
    </w:p>
    <w:p>
      <w:r>
        <w:t xml:space="preserve">   scale (the renderer scales nobody on its own; ENGINE_CONTRACT</w:t>
      </w:r>
    </w:p>
    <w:p>
      <w:r>
        <w:t xml:space="preserve">   Addendum F), verified live before the age systems land. (b) the memory conditions</w:t>
      </w:r>
    </w:p>
    <w:p>
      <w:r>
        <w:t xml:space="preserve">   and per-person decay. (c) habits and dependency. (d) `require` for</w:t>
      </w:r>
    </w:p>
    <w:p>
      <w:r>
        <w:t xml:space="preserve">   the condition mods, their traits read by the census, CREDITS.md</w:t>
      </w:r>
    </w:p>
    <w:p>
      <w:r>
        <w:t xml:space="preserve">   entries for every source taken from.</w:t>
      </w:r>
    </w:p>
    <w:p/>
    <w:p>
      <w:pPr>
        <w:pStyle w:val="Heading2"/>
      </w:pPr>
      <w:r>
        <w:t>Speech (direction, not scheduled)</w:t>
      </w:r>
    </w:p>
    <w:p/>
    <w:p>
      <w:r>
        <w:t>Free-text and dictated conversation with survivors, answered from</w:t>
      </w:r>
    </w:p>
    <w:p>
      <w:r>
        <w:t>what that specific person actually knows rather than from a line</w:t>
      </w:r>
    </w:p>
    <w:p>
      <w:r>
        <w:t>table. Operator direction of 2026-08-26; see [SPEECH.md](SPEECH.md)</w:t>
      </w:r>
    </w:p>
    <w:p>
      <w:r>
        <w:t>for the position, the answers to the questions it raises, and the</w:t>
      </w:r>
    </w:p>
    <w:p>
      <w:r>
        <w:t>reason the current derivation work is its foundation rather than a</w:t>
      </w:r>
    </w:p>
    <w:p>
      <w:r>
        <w:t>detour from it.</w:t>
      </w:r>
    </w:p>
    <w:p/>
    <w:p>
      <w:r>
        <w:t>The one piece worth building early is the **knowledge query surface**</w:t>
      </w:r>
    </w:p>
    <w:p>
      <w:pPr>
        <w:pStyle w:val="ListBullet"/>
      </w:pPr>
      <w:r>
        <w:t>what does survivor N know about topic T, at what provenance, how</w:t>
      </w:r>
    </w:p>
    <w:p>
      <w:r>
        <w:t>old - because every renderer needs it, it is testable offline against</w:t>
      </w:r>
    </w:p>
    <w:p>
      <w:r>
        <w:t>the mirrors, and it improves the Ledger and the briefing today with</w:t>
      </w:r>
    </w:p>
    <w:p>
      <w:r>
        <w:t>no dialogue attached.</w:t>
      </w:r>
    </w:p>
    <w:p/>
    <w:p>
      <w:r>
        <w:t>Refined 2026-09-06 (DR-033): the register follows the strain, orders</w:t>
      </w:r>
    </w:p>
    <w:p>
      <w:r>
        <w:t>follow standing, and the county runs without the engine. Two arcs</w:t>
      </w:r>
    </w:p>
    <w:p>
      <w:r>
        <w:t>scoped from it, unscheduled until their forks pass Crucible:</w:t>
      </w:r>
    </w:p>
    <w:p/>
    <w:p>
      <w:pPr>
        <w:pStyle w:val="ListBullet"/>
      </w:pPr>
      <w:r>
        <w:t>**Command through standing.** An order is an utterance the</w:t>
      </w:r>
    </w:p>
    <w:p>
      <w:r>
        <w:t xml:space="preserve">  understander reads beside questions and requests; who may give it</w:t>
      </w:r>
    </w:p>
    <w:p>
      <w:r>
        <w:t xml:space="preserve">  and who must weigh it is the Standing pillar's business - leader,</w:t>
      </w:r>
    </w:p>
    <w:p>
      <w:r>
        <w:t xml:space="preserve">  designation, trust, the giver's shown competence - and real-time</w:t>
      </w:r>
    </w:p>
    <w:p>
      <w:r>
        <w:t xml:space="preserve">  direction of several people by dictation follows where authority</w:t>
      </w:r>
    </w:p>
    <w:p>
      <w:r>
        <w:t xml:space="preserve">  holds. First slice: the harness's operator orders re-routed through</w:t>
      </w:r>
    </w:p>
    <w:p>
      <w:r>
        <w:t xml:space="preserve">  standing for the player, with refusal inside the disposition's</w:t>
      </w:r>
    </w:p>
    <w:p>
      <w:r>
        <w:t xml:space="preserve">  envelope. SHIPPED as `[C37]`: every ask of a person in the county's</w:t>
      </w:r>
    </w:p>
    <w:p>
      <w:r>
        <w:t xml:space="preserve">  menus lands through `SAO_Command` - CAO's check on the Standing</w:t>
      </w:r>
    </w:p>
    <w:p>
      <w:r>
        <w:t xml:space="preserve">  that exists, a proven hand standing as a second, the envelope's own</w:t>
      </w:r>
    </w:p>
    <w:p>
      <w:r>
        <w:t xml:space="preserve">  reasons - with the debug orders left as the operator's hand.</w:t>
      </w:r>
    </w:p>
    <w:p>
      <w:r>
        <w:t xml:space="preserve">  SHIPPED as `[C49]`: survivor-to-survivor orders use the same</w:t>
      </w:r>
    </w:p>
    <w:p>
      <w:r>
        <w:t xml:space="preserve">  check. The keeper rousing the house, a housemate objecting to</w:t>
      </w:r>
    </w:p>
    <w:p>
      <w:r>
        <w:t xml:space="preserve">  someone leaving, and an owner telling a trespasser to go all go</w:t>
      </w:r>
    </w:p>
    <w:p>
      <w:r>
        <w:t xml:space="preserve">  through `SAO_Command`, and the hardcoded authority test written in</w:t>
      </w:r>
    </w:p>
    <w:p>
      <w:r>
        <w:t xml:space="preserve">  SAO_Controller for the objection is deleted. Three existing</w:t>
      </w:r>
    </w:p>
    <w:p>
      <w:r>
        <w:t xml:space="preserve">  Standing facts carry them - divided houses, designations and</w:t>
      </w:r>
    </w:p>
    <w:p>
      <w:r>
        <w:t xml:space="preserve">  claims - each worth what a proven hand is worth. Watching another</w:t>
      </w:r>
    </w:p>
    <w:p>
      <w:r>
        <w:t xml:space="preserve">  survivor act is not an order and is not checked; an invitation is</w:t>
      </w:r>
    </w:p>
    <w:p>
      <w:r>
        <w:t xml:space="preserve">  not an order and stays with the day zero arc. Directing several</w:t>
      </w:r>
    </w:p>
    <w:p>
      <w:r>
        <w:t xml:space="preserve">  people at once by dictation, and reading an order as an utterance,</w:t>
      </w:r>
    </w:p>
    <w:p>
      <w:r>
        <w:t xml:space="preserve">  still wait on the models.</w:t>
      </w:r>
    </w:p>
    <w:p>
      <w:pPr>
        <w:pStyle w:val="ListBullet"/>
      </w:pPr>
      <w:r>
        <w:t>**The county without the engine.** The record side generated and</w:t>
      </w:r>
    </w:p>
    <w:p>
      <w:r>
        <w:t xml:space="preserve">  run over simulated days in the bare VM the borders already use -</w:t>
      </w:r>
    </w:p>
    <w:p>
      <w:r>
        <w:t xml:space="preserve">  people, pasts, relations, houses, conditions, habits, knowledge and</w:t>
      </w:r>
    </w:p>
    <w:p>
      <w:r>
        <w:t xml:space="preserve">  its decay - as a test surface for the world as a world. First</w:t>
      </w:r>
    </w:p>
    <w:p>
      <w:r>
        <w:t xml:space="preserve">  slice: a day-loop runner over the shared modules with a stub</w:t>
      </w:r>
    </w:p>
    <w:p>
      <w:r>
        <w:t xml:space="preserve">  county, reporting who died, who quit what, what was forgotten.</w:t>
      </w:r>
    </w:p>
    <w:p/>
    <w:p>
      <w:r>
        <w:t>And the register itself: the knowledge surface's conditioning gains</w:t>
      </w:r>
    </w:p>
    <w:p>
      <w:r>
        <w:t>the situation and the speaker's energy - SHIPPED as `[C34]`. The</w:t>
      </w:r>
    </w:p>
    <w:p>
      <w:r>
        <w:t>three forks returned through Crucible the same day (DR-033, ruled):</w:t>
      </w:r>
    </w:p>
    <w:p>
      <w:r>
        <w:t>no authority table, command as CAO's Authority pillar does it on the</w:t>
      </w:r>
    </w:p>
    <w:p>
      <w:r>
        <w:t>Standing that exists; refusal contextual; the engineless county not</w:t>
      </w:r>
    </w:p>
    <w:p>
      <w:r>
        <w:t>scoped, the game being loaded anyway.</w:t>
      </w:r>
    </w:p>
    <w:p/>
    <w:p>
      <w:r>
        <w:t>---</w:t>
      </w:r>
    </w:p>
    <w:p/>
    <w:p>
      <w:pPr>
        <w:pStyle w:val="Heading2"/>
      </w:pPr>
      <w:r>
        <w:t>The queue as of `[C75]` (2026-09-09)</w:t>
      </w:r>
    </w:p>
    <w:p/>
    <w:p>
      <w:r>
        <w:t>Ordered, and each one has its finding or its ruling behind it already.</w:t>
      </w:r>
    </w:p>
    <w:p>
      <w:r>
        <w:t>This exists so the next move is never a question.</w:t>
      </w:r>
    </w:p>
    <w:p/>
    <w:p>
      <w:pPr>
        <w:pStyle w:val="Heading3"/>
      </w:pPr>
      <w:r>
        <w:t>1 - A house in the unwatched county can take ground - DONE at</w:t>
      </w:r>
    </w:p>
    <w:p>
      <w:r>
        <w:t>`[C76]` and `[C107]`</w:t>
      </w:r>
    </w:p>
    <w:p/>
    <w:p>
      <w:r>
        <w:t>`setGroupClaim`, `setHearth`, `setLarder` and `setWaterStore` have call</w:t>
      </w:r>
    </w:p>
    <w:p>
      <w:r>
        <w:t>sites in `SAO_Controller` alone, which needs materialised bodies. So a</w:t>
      </w:r>
    </w:p>
    <w:p>
      <w:r>
        <w:t>dormant house that now forms and stands has nowhere to be, and every</w:t>
      </w:r>
    </w:p>
    <w:p>
      <w:r>
        <w:t>survival modifier reading those is inert unless a player is watching.</w:t>
      </w:r>
    </w:p>
    <w:p>
      <w:r>
        <w:t>This is S4's own subject. `[C76]` did the first half: a house settles</w:t>
      </w:r>
    </w:p>
    <w:p>
      <w:r>
        <w:t>on the building its members keep returning to, read off</w:t>
      </w:r>
    </w:p>
    <w:p>
      <w:r>
        <w:t>`learnBuilding`'s own visit counts, with nothing placed and nothing</w:t>
      </w:r>
    </w:p>
    <w:p>
      <w:r>
        <w:t>scouted. What remains under this heading is what a settled house then</w:t>
      </w:r>
    </w:p>
    <w:p>
      <w:r>
        <w:t>DOES with its ground - the hearth, the larder and the water store,</w:t>
      </w:r>
    </w:p>
    <w:p>
      <w:r>
        <w:t>whose call sites are still the controller's because they read state a</w:t>
      </w:r>
    </w:p>
    <w:p>
      <w:r>
        <w:t>body produces.</w:t>
      </w:r>
    </w:p>
    <w:p/>
    <w:p>
      <w:r>
        <w:t>The live decision is already shaped and read at `[C75]`, so the dormant</w:t>
      </w:r>
    </w:p>
    <w:p>
      <w:r>
        <w:t>one is a port rather than a design: a scored building, refused if it</w:t>
      </w:r>
    </w:p>
    <w:p>
      <w:r>
        <w:t>would claim over somebody's home, refused if it sits inside a feud</w:t>
      </w:r>
    </w:p>
    <w:p>
      <w:r>
        <w:t>enemy's keep-out, and the reason logged because a decision whose</w:t>
      </w:r>
    </w:p>
    <w:p>
      <w:r>
        <w:t>reasons are computed and thrown away is indistinguishable from one that</w:t>
      </w:r>
    </w:p>
    <w:p>
      <w:r>
        <w:t>was scripted. What the dormant half cannot reuse is the locomotion</w:t>
      </w:r>
    </w:p>
    <w:p>
      <w:r>
        <w:t>order the live path gates on - a dormant walker has no body to order,</w:t>
      </w:r>
    </w:p>
    <w:p>
      <w:r>
        <w:t>and arriving is `[C75]`'s walk. `Perception.learnBuilding` already</w:t>
      </w:r>
    </w:p>
    <w:p>
      <w:r>
        <w:t>records every arrival, so which buildings a house's members actually</w:t>
      </w:r>
    </w:p>
    <w:p>
      <w:r>
        <w:t>reach is a fact that exists and is unread.</w:t>
      </w:r>
    </w:p>
    <w:p/>
    <w:p>
      <w:r>
        <w:t>`[C107]` paid the remainder. The dormant half cannot count shelves -</w:t>
      </w:r>
    </w:p>
    <w:p>
      <w:r>
        <w:t>it has no body to stand a round on - so it does not pretend to: the</w:t>
      </w:r>
    </w:p>
    <w:p>
      <w:r>
        <w:t>larder and water words are derived from what its people actually</w:t>
      </w:r>
    </w:p>
    <w:p>
      <w:r>
        <w:t>reached (`lastFoodDay`/`lastWaterDay`, the same stamps attrition</w:t>
      </w:r>
    </w:p>
    <w:p>
      <w:r>
        <w:t>trusts) against the county's own patience constants, and the seat's</w:t>
      </w:r>
    </w:p>
    <w:p>
      <w:r>
        <w:t>own ledger (`offersNow`, mains-aware and spent-aware as the dormant</w:t>
      </w:r>
    </w:p>
    <w:p>
      <w:r>
        <w:t>day reads it). LEAN is nobody in the house reaching food inside food</w:t>
      </w:r>
    </w:p>
    <w:p>
      <w:r>
        <w:t>patience; FULL is everybody fed AND the seat itself still offering.</w:t>
      </w:r>
    </w:p>
    <w:p>
      <w:r>
        <w:t>The hearth claim is the honest dark one - no member has a body, so</w:t>
      </w:r>
    </w:p>
    <w:p>
      <w:r>
        <w:t>no fire of the house is burning. The lean house calls for bread like</w:t>
      </w:r>
    </w:p>
    <w:p>
      <w:r>
        <w:t>a live one, the words feed every consumer that was inert (flight,</w:t>
      </w:r>
    </w:p>
    <w:p>
      <w:r>
        <w:t>ladder, forager need-pull, abandon council, charity), and a house</w:t>
      </w:r>
    </w:p>
    <w:p>
      <w:r>
        <w:t>really living on its ground enters the `[C105]` settlement graph. A</w:t>
      </w:r>
    </w:p>
    <w:p>
      <w:r>
        <w:t>house with any materialised member is left to the live round.</w:t>
      </w:r>
    </w:p>
    <w:p/>
    <w:p>
      <w:pPr>
        <w:pStyle w:val="Heading3"/>
      </w:pPr>
      <w:r>
        <w:t>2 - The place ontology (DR-006 S4, operator-named error) - DONE</w:t>
      </w:r>
    </w:p>
    <w:p>
      <w:r>
        <w:t>at `[C108]`</w:t>
      </w:r>
    </w:p>
    <w:p/>
    <w:p>
      <w:r>
        <w:t>`s.groupClaims[groupName]` is a single rectangle and S4 says "one</w:t>
      </w:r>
    </w:p>
    <w:p>
      <w:r>
        <w:t>settled bounds fact per group name". A group holding a base in one town</w:t>
      </w:r>
    </w:p>
    <w:p>
      <w:r>
        <w:t>plus stash houses around it is unrepresentable, and so is a group</w:t>
      </w:r>
    </w:p>
    <w:p>
      <w:r>
        <w:t>deciding to leave. The operator ruled this a real error rather than a</w:t>
      </w:r>
    </w:p>
    <w:p>
      <w:r>
        <w:t>missing feature.</w:t>
      </w:r>
    </w:p>
    <w:p/>
    <w:p>
      <w:r>
        <w:t>Ratified direction: what a place IS to a group is derived from use</w:t>
      </w:r>
    </w:p>
    <w:p>
      <w:r>
        <w:t>rather than declared by a tag - a house comes to hold ground through</w:t>
      </w:r>
    </w:p>
    <w:p>
      <w:r>
        <w:t>where its members already go, and `Perception.learnBuilding` already</w:t>
      </w:r>
    </w:p>
    <w:p>
      <w:r>
        <w:t>records every arrival, so the fact exists and is unread.</w:t>
      </w:r>
    </w:p>
    <w:p/>
    <w:p>
      <w:r>
        <w:t>Nothing is enforced. A frightened pair with one room they sleep in is a</w:t>
      </w:r>
    </w:p>
    <w:p>
      <w:r>
        <w:t>correct outcome; competency follows from who is in the house.</w:t>
      </w:r>
    </w:p>
    <w:p/>
    <w:p>
      <w:r>
        <w:t>**It is an extension, not a rewrite, and that was read rather than</w:t>
      </w:r>
    </w:p>
    <w:p>
      <w:r>
        <w:t>assumed.** A group's ground has twenty-nine read sites across eight</w:t>
      </w:r>
    </w:p>
    <w:p>
      <w:r>
        <w:t>files, and they ask only two questions: *is this point inside group</w:t>
      </w:r>
    </w:p>
    <w:p>
      <w:r>
        <w:t>G's ground* - `allGroupClaims` iterated with a rect containment test -</w:t>
      </w:r>
    </w:p>
    <w:p>
      <w:r>
        <w:t>and *where is group G* - `groupClaimOf` used as a centre or a</w:t>
      </w:r>
    </w:p>
    <w:p>
      <w:r>
        <w:t>destination. A set of places answers both: containment is any of them</w:t>
      </w:r>
    </w:p>
    <w:p>
      <w:r>
        <w:t>containing the point, and where-is-it is the group's seat.</w:t>
      </w:r>
    </w:p>
    <w:p/>
    <w:p>
      <w:r>
        <w:t>So `groupClaimOf` can keep answering the seat and `allGroupClaims` can</w:t>
      </w:r>
    </w:p>
    <w:p>
      <w:r>
        <w:t>keep answering one rect per group, while the set is additive and read</w:t>
      </w:r>
    </w:p>
    <w:p>
      <w:r>
        <w:t>by the things that need it. Twenty-nine sites do not have to move for</w:t>
      </w:r>
    </w:p>
    <w:p>
      <w:r>
        <w:t>a group to hold more than one place, and the ones that eventually</w:t>
      </w:r>
    </w:p>
    <w:p>
      <w:r>
        <w:t>should are the ones where holding several changes the answer -</w:t>
      </w:r>
    </w:p>
    <w:p>
      <w:r>
        <w:t>trespass, the feud keep-out, and where a venture brings things back</w:t>
      </w:r>
    </w:p>
    <w:p>
      <w:r>
        <w:t>to.</w:t>
      </w:r>
    </w:p>
    <w:p/>
    <w:p>
      <w:r>
        <w:t>What a place IS to a group comes from use, not a tag: the county</w:t>
      </w:r>
    </w:p>
    <w:p>
      <w:r>
        <w:t>already measures how often a group's members go somewhere</w:t>
      </w:r>
    </w:p>
    <w:p>
      <w:r>
        <w:t>(`learnBuilding`'s visit count), where they sleep (`homeX`), and what</w:t>
      </w:r>
    </w:p>
    <w:p>
      <w:r>
        <w:t>they got there (`Places.take`, `lastWaterDay`). A base, a stash and a</w:t>
      </w:r>
    </w:p>
    <w:p>
      <w:r>
        <w:t>water run are those numbers falling out differently, not three names</w:t>
      </w:r>
    </w:p>
    <w:p>
      <w:r>
        <w:t>in a table.</w:t>
      </w:r>
    </w:p>
    <w:p/>
    <w:p>
      <w:r>
        <w:t>**`[C76]` proved the substrate.** It settles a house on the building</w:t>
      </w:r>
    </w:p>
    <w:p>
      <w:r>
        <w:t>its members keep returning to, read off exactly those visit counts, and</w:t>
      </w:r>
    </w:p>
    <w:p>
      <w:r>
        <w:t>Border 141 holds it. So the ontology batch does not have to establish</w:t>
      </w:r>
    </w:p>
    <w:p>
      <w:r>
        <w:t>that use is readable - it is, and something already reads it. What it</w:t>
      </w:r>
    </w:p>
    <w:p>
      <w:r>
        <w:t>has to do is let the answer be more than one place, and let the</w:t>
      </w:r>
    </w:p>
    <w:p>
      <w:r>
        <w:t>relationship between a group and each place be the shape of the use</w:t>
      </w:r>
    </w:p>
    <w:p>
      <w:r>
        <w:t>rather than a label.</w:t>
      </w:r>
    </w:p>
    <w:p/>
    <w:p>
      <w:r>
        <w:t>Two questions looked like they had to be answered first. What makes a</w:t>
      </w:r>
    </w:p>
    <w:p>
      <w:r>
        <w:t>place STOP being the group's, because a set that only grows is a log</w:t>
      </w:r>
    </w:p>
    <w:p>
      <w:r>
        <w:t>rather than an ontology. And what a group's SEAT is when it holds</w:t>
      </w:r>
    </w:p>
    <w:p>
      <w:r>
        <w:t>several, because twenty-nine sites ask where a group is and expect one</w:t>
      </w:r>
    </w:p>
    <w:p>
      <w:r>
        <w:t>answer.</w:t>
      </w:r>
    </w:p>
    <w:p/>
    <w:p>
      <w:r>
        <w:t>**Both dissolve if the set is derived rather than stored.** A group's</w:t>
      </w:r>
    </w:p>
    <w:p>
      <w:r>
        <w:t>places are the buildings its living members have actually been to,</w:t>
      </w:r>
    </w:p>
    <w:p>
      <w:r>
        <w:t>ranked by `learnBuilding`'s own visits and recency, recomputed when</w:t>
      </w:r>
    </w:p>
    <w:p>
      <w:r>
        <w:t>asked. Nothing accumulates, so nothing has to expire: a place stops</w:t>
      </w:r>
    </w:p>
    <w:p>
      <w:r>
        <w:t>being the group's when its people stop going, which is the same fact</w:t>
      </w:r>
    </w:p>
    <w:p>
      <w:r>
        <w:t>that made it theirs. And the seat is the top of that ranking - which</w:t>
      </w:r>
    </w:p>
    <w:p>
      <w:r>
        <w:t>is `[C76]`'s scorer already, so the seat function exists and is</w:t>
      </w:r>
    </w:p>
    <w:p>
      <w:r>
        <w:t>bordered.</w:t>
      </w:r>
    </w:p>
    <w:p/>
    <w:p>
      <w:r>
        <w:t>So the batch is smaller than it looks: generalise `[C76]`'s scorer from</w:t>
      </w:r>
    </w:p>
    <w:p>
      <w:r>
        <w:t>picking one to ranking all, keep `groupClaimOf` and `allGroupClaims`</w:t>
      </w:r>
    </w:p>
    <w:p>
      <w:r>
        <w:t>answering the seat so the twenty-nine sites do not move, and add the</w:t>
      </w:r>
    </w:p>
    <w:p>
      <w:r>
        <w:t>ranked set for the readers where holding several changes the answer -</w:t>
      </w:r>
    </w:p>
    <w:p>
      <w:r>
        <w:t>trespass, the feud keep-out, and where a venture brings things back to.</w:t>
      </w:r>
    </w:p>
    <w:p/>
    <w:p>
      <w:r>
        <w:t>What a place IS to the group then has no tag at all. A seat is where</w:t>
      </w:r>
    </w:p>
    <w:p>
      <w:r>
        <w:t>they mostly are, a stash is somewhere they go back to and do not sleep,</w:t>
      </w:r>
    </w:p>
    <w:p>
      <w:r>
        <w:t>a water run is somewhere they go when they are dry. Those are the same</w:t>
      </w:r>
    </w:p>
    <w:p>
      <w:r>
        <w:t>numbers read three ways, and a group whose numbers do not separate has</w:t>
      </w:r>
    </w:p>
    <w:p>
      <w:r>
        <w:t>one place and no stashes - which is a correct outcome, not a missing</w:t>
      </w:r>
    </w:p>
    <w:p>
      <w:r>
        <w:t>feature.</w:t>
      </w:r>
    </w:p>
    <w:p/>
    <w:p>
      <w:r>
        <w:t>`[C108]` paid it exactly as ratified. `Perception.returnsOf` is the</w:t>
      </w:r>
    </w:p>
    <w:p>
      <w:r>
        <w:t>generalised scorer - `[C76]`'s own visits, members and water</w:t>
      </w:r>
    </w:p>
    <w:p>
      <w:r>
        <w:t>doubling, ranked best-first with recency breaking ties, derived from</w:t>
      </w:r>
    </w:p>
    <w:p>
      <w:r>
        <w:t>use and never stored. `Standing.placesOf`/`onGroundOf` answer where a</w:t>
      </w:r>
    </w:p>
    <w:p>
      <w:r>
        <w:t>group holds (cached against a belief version and the member roster);</w:t>
      </w:r>
    </w:p>
    <w:p>
      <w:r>
        <w:t>`groupClaimOf` still answers where a group is, and the twenty-nine</w:t>
      </w:r>
    </w:p>
    <w:p>
      <w:r>
        <w:t>seat-reading sites did not move. The settling pass reads the top of</w:t>
      </w:r>
    </w:p>
    <w:p>
      <w:r>
        <w:t>the ranking, so the seat and the set are one law. The three readers</w:t>
      </w:r>
    </w:p>
    <w:p>
      <w:r>
        <w:t>where holding several changes the answer now read the set: neither</w:t>
      </w:r>
    </w:p>
    <w:p>
      <w:r>
        <w:t>half settles over another company's stash while honouring their</w:t>
      </w:r>
    </w:p>
    <w:p>
      <w:r>
        <w:t>base, a feud's shadow falls around every place the enemy holds, and</w:t>
      </w:r>
    </w:p>
    <w:p>
      <w:r>
        <w:t>a pact delivery is kept standing on any of the ally's ground. What</w:t>
      </w:r>
    </w:p>
    <w:p>
      <w:r>
        <w:t>this batch did not invent: a seam that moves a healthy house's seat -</w:t>
      </w:r>
    </w:p>
    <w:p>
      <w:r>
        <w:t>a failing house still leaves through the existing abandon council,</w:t>
      </w:r>
    </w:p>
    <w:p>
      <w:r>
        <w:t>and a deliberate relocation has no writer and was not in the</w:t>
      </w:r>
    </w:p>
    <w:p>
      <w:r>
        <w:t>ratified scope.</w:t>
      </w:r>
    </w:p>
    <w:p/>
    <w:p>
      <w:pPr>
        <w:pStyle w:val="Heading3"/>
      </w:pPr>
      <w:r>
        <w:t>3 - Recruitment, and why a house cannot grow past a pair - DONE</w:t>
      </w:r>
    </w:p>
    <w:p>
      <w:r>
        <w:t>at `[C111]`</w:t>
      </w:r>
    </w:p>
    <w:p/>
    <w:p>
      <w:r>
        <w:t>A road meeting is worth `ROAD_TRUST` - 0.005 - so reaching the company</w:t>
      </w:r>
    </w:p>
    <w:p>
      <w:r>
        <w:t>line from nothing takes two hundred meetings with the same person.</w:t>
      </w:r>
    </w:p>
    <w:p>
      <w:r>
        <w:t>Houses therefore only ever form between people who already trusted each</w:t>
      </w:r>
    </w:p>
    <w:p>
      <w:r>
        <w:t>other at genesis. `[C72]` reconvenes those people; it introduces</w:t>
      </w:r>
    </w:p>
    <w:p>
      <w:r>
        <w:t>nobody. Whether a meeting should be worth more, or whether somebody</w:t>
      </w:r>
    </w:p>
    <w:p>
      <w:r>
        <w:t>should seek a person they do NOT yet trust because that person has</w:t>
      </w:r>
    </w:p>
    <w:p>
      <w:r>
        <w:t>something they need, is a cognition question (DR-038) rather than a</w:t>
      </w:r>
    </w:p>
    <w:p>
      <w:r>
        <w:t>number to raise.</w:t>
      </w:r>
    </w:p>
    <w:p/>
    <w:p>
      <w:r>
        <w:t>The operator ruled on it directly (2026-09-12): a meeting is worth</w:t>
      </w:r>
    </w:p>
    <w:p>
      <w:r>
        <w:t>more, most people not only want but NEED to be around people, and</w:t>
      </w:r>
    </w:p>
    <w:p>
      <w:r>
        <w:t>trust is not always the principal determinant of whether a group</w:t>
      </w:r>
    </w:p>
    <w:p>
      <w:r>
        <w:t>forms - which depends on how far along into the apocalypse the world</w:t>
      </w:r>
    </w:p>
    <w:p>
      <w:r>
        <w:t>is. The cognition rows may later refine the words; the mechanism no</w:t>
      </w:r>
    </w:p>
    <w:p>
      <w:r>
        <w:t>longer waits on them.</w:t>
      </w:r>
    </w:p>
    <w:p/>
    <w:p>
      <w:r>
        <w:t>`[C111]` paid it. A road meeting is worth 0.02, so the default line is</w:t>
      </w:r>
    </w:p>
    <w:p>
      <w:r>
        <w:t>twenty-five meetings instead of two hundred - still acquaintance,</w:t>
      </w:r>
    </w:p>
    <w:p>
      <w:r>
        <w:t>never one conversation. And need stands alongside trust at every</w:t>
      </w:r>
    </w:p>
    <w:p>
      <w:r>
        <w:t>company door through one law, `Standing.companyStanding`: each side's</w:t>
      </w:r>
    </w:p>
    <w:p>
      <w:r>
        <w:t>own pull - appetite (`contactFactor`, who they are), isolation</w:t>
      </w:r>
    </w:p>
    <w:p>
      <w:r>
        <w:t>(`[C94]`'s state surface, finally gating something), and the county's</w:t>
      </w:r>
    </w:p>
    <w:p>
      <w:r>
        <w:t>openness (months since the fall on the split clock, over a horizon of</w:t>
      </w:r>
    </w:p>
    <w:p>
      <w:r>
        <w:t>six) - substitutes for trust not yet built and never cancels trust</w:t>
      </w:r>
    </w:p>
    <w:p>
      <w:r>
        <w:t>already spent against somebody. The doors that read it: the road, the</w:t>
      </w:r>
    </w:p>
    <w:p>
      <w:r>
        <w:t>table, the visit gate, the companion seam, and the player's own asks</w:t>
      </w:r>
    </w:p>
    <w:p>
      <w:r>
        <w:t>(walk, join, designation). Temperament is untouched - circles,</w:t>
      </w:r>
    </w:p>
    <w:p>
      <w:r>
        <w:t>capacity, hostility, and mercy still gate after the line clears. A</w:t>
      </w:r>
    </w:p>
    <w:p>
      <w:r>
        <w:t>house can now grow past a pair out of meetings, and the lonely can</w:t>
      </w:r>
    </w:p>
    <w:p>
      <w:r>
        <w:t>found one; whether a fresh county actually does is a play receipt.</w:t>
      </w:r>
    </w:p>
    <w:p/>
    <w:p>
      <w:pPr>
        <w:pStyle w:val="Heading3"/>
      </w:pPr>
      <w:r>
        <w:t>3b - What the walking costs, measured - DONE at `[C77]`</w:t>
      </w:r>
    </w:p>
    <w:p/>
    <w:p>
      <w:r>
        <w:t>`[C75]` made a county's people cross their neighbourhoods, and a county</w:t>
      </w:r>
    </w:p>
    <w:p>
      <w:r>
        <w:t>sweep went from about a minute to about eight. The cause is read and</w:t>
      </w:r>
    </w:p>
    <w:p>
      <w:r>
        <w:t>recorded: `nearestOffering` caches against an anchor quantised to</w:t>
      </w:r>
    </w:p>
    <w:p>
      <w:r>
        <w:t>thirty tiles, so a walker who moves pays a ring sweep per quantum</w:t>
      </w:r>
    </w:p>
    <w:p>
      <w:r>
        <w:t>crossed instead of one per week.</w:t>
      </w:r>
    </w:p>
    <w:p/>
    <w:p>
      <w:r>
        <w:t>Measured at `[C77]`, and neither growth is a problem (F-065). A whole</w:t>
      </w:r>
    </w:p>
    <w:p>
      <w:r>
        <w:t>county holds a median of 110 known buildings and the survivor who knows</w:t>
      </w:r>
    </w:p>
    <w:p>
      <w:r>
        <w:t>most knows 109 of the map's 2,831; the place-knowledge cache holds</w:t>
      </w:r>
    </w:p>
    <w:p>
      <w:r>
        <w:t>about eight hundred keys in a session.</w:t>
      </w:r>
    </w:p>
    <w:p/>
    <w:p>
      <w:r>
        <w:t>`know_cache` is session state and `IngameState.exit()` reinitialises</w:t>
      </w:r>
    </w:p>
    <w:p>
      <w:r>
        <w:t>Lua when a world is left, so it cannot reach the next world (F-064).</w:t>
      </w:r>
    </w:p>
    <w:p>
      <w:r>
        <w:t>`b.known` is persisted but `Perception.forget` drops the whole belief</w:t>
      </w:r>
    </w:p>
    <w:p>
      <w:r>
        <w:t>store and `Identity.markDead` calls it, so it is bounded by the living</w:t>
      </w:r>
    </w:p>
    <w:p>
      <w:r>
        <w:t>rather than by everyone who ever lived - `[C75]`'s record said it was</w:t>
      </w:r>
    </w:p>
    <w:p>
      <w:r>
        <w:t>pruned nowhere and that was a misreading, corrected in F-065.</w:t>
      </w:r>
    </w:p>
    <w:p/>
    <w:p>
      <w:r>
        <w:t>**What remains is the one thing a sweep cannot measure**: how many</w:t>
      </w:r>
    </w:p>
    <w:p>
      <w:r>
        <w:t>ticks a real catching-up county takes before anyone can be</w:t>
      </w:r>
    </w:p>
    <w:p>
      <w:r>
        <w:t>materialised. That is a play receipt.</w:t>
      </w:r>
    </w:p>
    <w:p/>
    <w:p>
      <w:r>
        <w:t>`b.known` is also what `[C76]` settles a house on, so the growth is the</w:t>
      </w:r>
    </w:p>
    <w:p>
      <w:r>
        <w:t>feature and the cost at once. Measure before trimming.</w:t>
      </w:r>
    </w:p>
    <w:p/>
    <w:p>
      <w:pPr>
        <w:pStyle w:val="Heading3"/>
      </w:pPr>
      <w:r>
        <w:t>4 - The county's pace is frame time, not real time - DONE at `[C112]`</w:t>
      </w:r>
    </w:p>
    <w:p/>
    <w:p>
      <w:r>
        <w:t>Standing operator item. Everything except the voice cooldown counts</w:t>
      </w:r>
    </w:p>
    <w:p>
      <w:r>
        <w:t>frames, so a 144Hz machine runs a county 2.4x faster than a 60Hz one.</w:t>
      </w:r>
    </w:p>
    <w:p>
      <w:r>
        <w:t>`[C75]` moved the dormant walk onto the county's clock; the rest of the</w:t>
      </w:r>
    </w:p>
    <w:p>
      <w:r>
        <w:t>timers did not move. Changing them touches every timer in the mod and</w:t>
      </w:r>
    </w:p>
    <w:p>
      <w:r>
        <w:t>changes how the game feels, which is why it is the operator's.</w:t>
      </w:r>
    </w:p>
    <w:p/>
    <w:p>
      <w:r>
        <w:t>The operator ruled (2026-09-12) that the whole set should move and</w:t>
      </w:r>
    </w:p>
    <w:p>
      <w:r>
        <w:t>move as one robust system. `[C112]` pays that by not converting sixty</w:t>
      </w:r>
    </w:p>
    <w:p>
      <w:r>
        <w:t>timer sites at all: it redefines the unit once, in `SAO_History.ticks`</w:t>
      </w:r>
    </w:p>
    <w:p>
      <w:pPr>
        <w:pStyle w:val="ListBullet"/>
      </w:pPr>
      <w:r>
        <w:t>a tick is a 9000th of a county hour, which is what a frame was at</w:t>
      </w:r>
    </w:p>
    <w:p>
      <w:r>
        <w:t>sixty frames a second on the default day length - so every span</w:t>
      </w:r>
    </w:p>
    <w:p>
      <w:r>
        <w:t>constant already authored in ticks keeps its number and its pace while</w:t>
      </w:r>
    </w:p>
    <w:p>
      <w:r>
        <w:t>the domain becomes the county's clock. The two frame counters</w:t>
      </w:r>
    </w:p>
    <w:p>
      <w:r>
        <w:t>(Controller's and Population's, which stamped the same belief axis with</w:t>
      </w:r>
    </w:p>
    <w:p>
      <w:r>
        <w:t>diverging numbers during the years) both read the one clock now; the</w:t>
      </w:r>
    </w:p>
    <w:p>
      <w:r>
        <w:t>modulo cadences became last-fired-plus-a-span stamps, because a clock</w:t>
      </w:r>
    </w:p>
    <w:p>
      <w:r>
        <w:t>that can skip values steps straight over a modulo; the years' calibrated</w:t>
      </w:r>
    </w:p>
    <w:p>
      <w:r>
        <w:t>3600-tick-per-day fake advance is deleted in favor of the clock's own</w:t>
      </w:r>
    </w:p>
    <w:p>
      <w:r>
        <w:t>day; Perception's reload rebase is replaced by a foreign-stamp domain</w:t>
      </w:r>
    </w:p>
    <w:p>
      <w:r>
        <w:t>check, because the tick axis crosses sessions now and fresh stamps must</w:t>
      </w:r>
    </w:p>
    <w:p>
      <w:r>
        <w:t>not be zeroed on every load. The voice cooldown keeps the wall clock</w:t>
      </w:r>
    </w:p>
    <w:p>
      <w:r>
        <w:t>([B49]'s named exception: the player's ears are in real time). What</w:t>
      </w:r>
    </w:p>
    <w:p>
      <w:r>
        <w:t>this feels like in play is a receipt the C era still owes with the</w:t>
      </w:r>
    </w:p>
    <w:p>
      <w:r>
        <w:t>rest.</w:t>
      </w:r>
    </w:p>
    <w:p/>
    <w:p>
      <w:pPr>
        <w:pStyle w:val="Heading3"/>
      </w:pPr>
      <w:r>
        <w:t>5 - The play receipts the C era owes</w:t>
      </w:r>
    </w:p>
    <w:p/>
    <w:p>
      <w:r>
        <w:t>Unchanged and unblocked by any of the above. `[C29]` through `[C33]`</w:t>
      </w:r>
    </w:p>
    <w:p>
      <w:r>
        <w:t>wait together, and `[C71]` through `[C75]` join them: what a county</w:t>
      </w:r>
    </w:p>
    <w:p>
      <w:r>
        <w:t>does when somebody is watching it is the one thing the tree cannot</w:t>
      </w:r>
    </w:p>
    <w:p>
      <w:r>
        <w:t>produce for itself.</w:t>
      </w:r>
    </w:p>
    <w:p/>
    <w:p>
      <w:pPr>
        <w:pStyle w:val="Heading3"/>
      </w:pPr>
      <w:r>
        <w:t>Beside this tree</w:t>
      </w:r>
    </w:p>
    <w:p/>
    <w:p>
      <w:r>
        <w:t>`../zombie-awareness` G0 closed at its `[A6]` (2026-09-09): Antibodies</w:t>
      </w:r>
    </w:p>
    <w:p>
      <w:r>
        <w:t>is installed in the Workshop tree (`2392676812`, v1.97), exposes no API</w:t>
      </w:r>
    </w:p>
    <w:p>
      <w:r>
        <w:t>(character `ModData` readable only by naming the mod, sixty-seven</w:t>
      </w:r>
    </w:p>
    <w:p>
      <w:r>
        <w:t>sandbox options), and recovery is now read from this side's own record</w:t>
      </w:r>
    </w:p>
    <w:p>
      <w:r>
        <w:t>outright (its `[A29]`), so no named read ships. `../zomboid-speakeasy`</w:t>
      </w:r>
    </w:p>
    <w:p>
      <w:r>
        <w:t>has the dataset's source and row shape ratified (DR-038, its record</w:t>
      </w:r>
    </w:p>
    <w:p>
      <w:r>
        <w:t>entries 24 and 25); its first 112 rows are ratified by the operator</w:t>
      </w:r>
    </w:p>
    <w:p>
      <w:r>
        <w:t>(its record 29), the 78 trades-hinge rows are ratified too (its</w:t>
      </w:r>
    </w:p>
    <w:p>
      <w:r>
        <w:t>records 30 and 41), and the cross-module row contract is ratified</w:t>
      </w:r>
    </w:p>
    <w:p>
      <w:r>
        <w:t>(its entry 42) with rows cut against the event-driven pathogen state</w:t>
      </w:r>
    </w:p>
    <w:p>
      <w:r>
        <w:t>(its records 38 and 39). The crossed are executed at its `[A32]`</w:t>
      </w:r>
    </w:p>
    <w:p>
      <w:r>
        <w:t>(2026-09-13), and both seam halves that record named as this side's</w:t>
      </w:r>
    </w:p>
    <w:p>
      <w:r>
        <w:t>are closed at `[C116]` - the driving map's widening and the</w:t>
      </w:r>
    </w:p>
    <w:p>
      <w:r>
        <w:t>`record.verbs` stamp - so its driveTick finds both ends waiting; the</w:t>
      </w:r>
    </w:p>
    <w:p>
      <w:r>
        <w:t>risen corpse of a re-adopted afflicted is its `[A33]`, owed there and</w:t>
      </w:r>
    </w:p>
    <w:p>
      <w:r>
        <w:t>named in both repos. The afflicted's social half is closed at this</w:t>
      </w:r>
    </w:p>
    <w:p>
      <w:r>
        <w:t>side's `[C117]` (2026-09-13): the house argument, the company door's</w:t>
      </w:r>
    </w:p>
    <w:p>
      <w:r>
        <w:t>fear-shaped value, and the cast-out's drift - the county's society</w:t>
      </w:r>
    </w:p>
    <w:p>
      <w:r>
        <w:t>answers its mid-course people. The raider vocabulary is closed at</w:t>
      </w:r>
    </w:p>
    <w:p>
      <w:r>
        <w:t>this side's `[C118]` (2026-09-14): the real forcing bar, the breach</w:t>
      </w:r>
    </w:p>
    <w:p>
      <w:r>
        <w:t>through the engine's own batter, the demand and the yield, and the</w:t>
      </w:r>
    </w:p>
    <w:p>
      <w:r>
        <w:t>warpath haul - the county raids itself, and no raider class exists.</w:t>
      </w:r>
    </w:p>
    <w:p>
      <w:r>
        <w:t>Week One's totality is closed at this side's `[C119]` (2026-09-14):</w:t>
      </w:r>
    </w:p>
    <w:p>
      <w:r>
        <w:t>the seventeen credited clips worn by moments the county already</w:t>
      </w:r>
    </w:p>
    <w:p>
      <w:r>
        <w:t>occasions (the counter, the protest, the CPR, the bard's own</w:t>
      </w:r>
    </w:p>
    <w:p>
      <w:r>
        <w:t>instrument, the four dances) and the government's answer - a dial</w:t>
      </w:r>
    </w:p>
    <w:p>
      <w:r>
        <w:t>default off, a per-world draw persisted in ModData, the countdown on</w:t>
      </w:r>
    </w:p>
    <w:p>
      <w:r>
        <w:t>the fall's own calendar, and only engine truth after the strike.</w:t>
      </w:r>
    </w:p>
    <w:p>
      <w:r>
        <w:t>The age attachments are closed at this side's `[C120]` (2026-09-14):</w:t>
      </w:r>
    </w:p>
    <w:p>
      <w:r>
        <w:t>the child at the wheel (under ten no claim at all, ten to seventeen</w:t>
      </w:r>
    </w:p>
    <w:p>
      <w:r>
        <w:t>at the credited thirty percent off the cap), the spurt as real</w:t>
      </w:r>
    </w:p>
    <w:p>
      <w:r>
        <w:t>engine hunger off their credited daily draw, the carried wound as</w:t>
      </w:r>
    </w:p>
    <w:p>
      <w:r>
        <w:t>real fear on every decision until the scan counts it healed, the</w:t>
      </w:r>
    </w:p>
    <w:p>
      <w:r>
        <w:t>child register on eight line tables drawn from the census's own</w:t>
      </w:r>
    </w:p>
    <w:p>
      <w:r>
        <w:t>stage, and the ball - Week One's orphaned throw as the eighteenth</w:t>
      </w:r>
    </w:p>
    <w:p>
      <w:r>
        <w:t>credited file, thrown at a ROAM arrival to a playmate within five</w:t>
      </w:r>
    </w:p>
    <w:p>
      <w:r>
        <w:t>named tiles. The nine drafted world documents are reviewed and</w:t>
      </w:r>
    </w:p>
    <w:p>
      <w:r>
        <w:t>APPROVED (2026-09-13, its record 43), and corpus, voice, and</w:t>
      </w:r>
    </w:p>
    <w:p>
      <w:r>
        <w:t>training are unblocked on its side.</w:t>
      </w:r>
    </w:p>
    <w:p/>
    <w:p>
      <w:pPr>
        <w:pStyle w:val="Heading2"/>
      </w:pPr>
      <w:r>
        <w:t>The whole list accounted (operator ruling 2026-09-14, its record 51)</w:t>
      </w:r>
    </w:p>
    <w:p/>
    <w:p>
      <w:r>
        <w:t>The operator ruled the entire installed list accounted for and</w:t>
      </w:r>
    </w:p>
    <w:p>
      <w:r>
        <w:t>behaviorally considered, and the sweep was paid before this section</w:t>
      </w:r>
    </w:p>
    <w:p>
      <w:r>
        <w:t>was written: 232 workshop items, 355 mods, the local mods, the</w:t>
      </w:r>
    </w:p>
    <w:p>
      <w:r>
        <w:t>installed engine jar, and this side's own perception seams. The</w:t>
      </w:r>
    </w:p>
    <w:p>
      <w:r>
        <w:t>accounting, family by family, with the batch each rides:</w:t>
      </w:r>
    </w:p>
    <w:p/>
    <w:p>
      <w:r>
        <w:t>**Drugs and real smoking - `[C121]`, next.** The narcotics mod's</w:t>
      </w:r>
    </w:p>
    <w:p>
      <w:r>
        <w:t>three-counter architecture (effect, addiction, amount) is the</w:t>
      </w:r>
    </w:p>
    <w:p>
      <w:r>
        <w:t>credited prior art: its dose windows and per-drug schedules, the</w:t>
      </w:r>
    </w:p>
    <w:p>
      <w:r>
        <w:t>hangover tail, the withdrawal tiers with their stat packets, the</w:t>
      </w:r>
    </w:p>
    <w:p>
      <w:r>
        <w:t>overdose latch and its warning, the antidote that drops the counter</w:t>
      </w:r>
    </w:p>
    <w:p>
      <w:r>
        <w:t>and the maintenance drug that freezes it. Its items reach the county</w:t>
      </w:r>
    </w:p>
    <w:p>
      <w:r>
        <w:t>through the engine's own categories - the display category and the</w:t>
      </w:r>
    </w:p>
    <w:p>
      <w:r>
        <w:t>family tags are on the items themselves, so the county's people</w:t>
      </w:r>
    </w:p>
    <w:p>
      <w:r>
        <w:t>carry, supply, and trade them with no per-mod code. Nicotine is the</w:t>
      </w:r>
    </w:p>
    <w:p>
      <w:r>
        <w:t>one drug the engine itself owns - the withdrawal stat, the</w:t>
      </w:r>
    </w:p>
    <w:p>
      <w:r>
        <w:t>time-since-smoke, the smoker trait - and the county's tobacco is the</w:t>
      </w:r>
    </w:p>
    <w:p>
      <w:r>
        <w:t>engine's own. REAL SMOKING IS OPTIONAL, on a dial: the county's</w:t>
      </w:r>
    </w:p>
    <w:p>
      <w:r>
        <w:t>person lights a real cigarette and smokes it for its real duration</w:t>
      </w:r>
    </w:p>
    <w:p>
      <w:r>
        <w:t>through the engine's own timed action. The alcoholic's</w:t>
      </w:r>
    </w:p>
    <w:p>
      <w:r>
        <w:t>tolerance-poisoning-death ladder (read at `[C33]`, named there as not</w:t>
      </w:r>
    </w:p>
    <w:p>
      <w:r>
        <w:t>carried) is on the table as the one lethal prior art. Vanilla</w:t>
      </w:r>
    </w:p>
    <w:p>
      <w:r>
        <w:t>alcohol rides the engine's own intoxication stat.</w:t>
      </w:r>
    </w:p>
    <w:p/>
    <w:p>
      <w:r>
        <w:t>**Vehicles, keys, and containers - `[C122]`, closed.** A held key now</w:t>
      </w:r>
    </w:p>
    <w:p>
      <w:r>
        <w:t>reaches the ordinary engine start call through the driver and motor</w:t>
      </w:r>
    </w:p>
    <w:p>
      <w:r>
        <w:t>pool; vehicle-part containers now supply the larder, food and drink</w:t>
      </w:r>
    </w:p>
    <w:p>
      <w:r>
        <w:t>sources, dose sources, cook, and store reads inside their actual scan</w:t>
      </w:r>
    </w:p>
    <w:p>
      <w:r>
        <w:t>radius.</w:t>
      </w:r>
    </w:p>
    <w:p>
      <w:r>
        <w:t>Every RV, camper, trailer, and the 235-vehicle pack ship real vehicle</w:t>
      </w:r>
    </w:p>
    <w:p>
      <w:r>
        <w:t>scripts, so `[C114]`'s machinery already drives them. The campers</w:t>
      </w:r>
    </w:p>
    <w:p>
      <w:r>
        <w:t>and trailers are towables with no engine part - cargo and livable</w:t>
      </w:r>
    </w:p>
    <w:p>
      <w:r>
        <w:t>ground, not wheels; their bed seats and containers are the county's</w:t>
      </w:r>
    </w:p>
    <w:p>
      <w:r>
        <w:t>own claim-and-store surfaces. The teleport-interior mod's rooms are</w:t>
      </w:r>
    </w:p>
    <w:p>
      <w:r>
        <w:t>distant map cells reached by scripted teleport with a scripted</w:t>
      </w:r>
    </w:p>
    <w:p>
      <w:r>
        <w:t>zombie purge - player machinery the county does not cross; no county</w:t>
      </w:r>
    </w:p>
    <w:p>
      <w:r>
        <w:t>person teleports. The keys are always the engine's own key items,</w:t>
      </w:r>
    </w:p>
    <w:p>
      <w:r>
        <w:t>and the key-ring mod vacuums loose keys into ring containers, so</w:t>
      </w:r>
    </w:p>
    <w:p>
      <w:r>
        <w:t>every key read recurses into containers. The spawn-with-keys mod</w:t>
      </w:r>
    </w:p>
    <w:p>
      <w:r>
        <w:t>hands the player the engine key for the nearest vehicle once, inside</w:t>
      </w:r>
    </w:p>
    <w:p>
      <w:r>
        <w:t>the first hour - a player-side event the county perceives as any</w:t>
      </w:r>
    </w:p>
    <w:p>
      <w:r>
        <w:t>other person's claim would be.</w:t>
      </w:r>
    </w:p>
    <w:p/>
    <w:p>
      <w:r>
        <w:t>**The county's animals - livestock care, horses, the class</w:t>
      </w:r>
    </w:p>
    <w:p>
      <w:r>
        <w:t>correction (`[C123]`, closed).** The sweep found the defect that ordered this</w:t>
      </w:r>
    </w:p>
    <w:p>
      <w:r>
        <w:t>batch: the county's scanner takes every moving object that is an</w:t>
      </w:r>
    </w:p>
    <w:p>
      <w:r>
        <w:t>`IsoPlayer` as a person, and B42's animals ARE `IsoPlayer`s - so a</w:t>
      </w:r>
    </w:p>
    <w:p>
      <w:r>
        <w:t>cow, hen, and horse was filed as a nameless stranger in its beliefs,</w:t>
      </w:r>
    </w:p>
    <w:p>
      <w:r>
        <w:t>and could ease a person's loneliness. The county now learns the animal</w:t>
      </w:r>
    </w:p>
    <w:p>
      <w:r>
        <w:t>class before the person fallthrough, then models care on the engine's own surfaces: an animal's own</w:t>
      </w:r>
    </w:p>
    <w:p>
      <w:r>
        <w:t>hunger, thirst, and stress; the taming acceptance; the milk, the</w:t>
      </w:r>
    </w:p>
    <w:p>
      <w:r>
        <w:t>wool, the eggs; the trough and the hutch; the ranch zone's own</w:t>
      </w:r>
    </w:p>
    <w:p>
      <w:r>
        <w:t>lists - with the care verbs performed through the engine's own</w:t>
      </w:r>
    </w:p>
    <w:p>
      <w:r>
        <w:t>timed actions. Horses are plain engine animals (adults rideable</w:t>
      </w:r>
    </w:p>
    <w:p>
      <w:r>
        <w:t>through their mod's machinery, the rider readable by anim variable</w:t>
      </w:r>
    </w:p>
    <w:p>
      <w:r>
        <w:t>and animal id); the mods carry no ownership or companionship</w:t>
      </w:r>
    </w:p>
    <w:p>
      <w:r>
        <w:t>semantics anywhere, so if the county's people value a horse beyond</w:t>
      </w:r>
    </w:p>
    <w:p>
      <w:r>
        <w:t>a resource that value is OURS, named as ours. Predators IF ENABLED</w:t>
      </w:r>
    </w:p>
    <w:p>
      <w:r>
        <w:t>is answered honestly: vanilla ships none and no installed mod adds</w:t>
      </w:r>
    </w:p>
    <w:p>
      <w:r>
        <w:t>one - the awareness hooks are the engine's own animal-threat</w:t>
      </w:r>
    </w:p>
    <w:p>
      <w:r>
        <w:t>surfaces and they stay dormant until some future mod lights them.</w:t>
      </w:r>
    </w:p>
    <w:p/>
    <w:p>
      <w:r>
        <w:t>**Combat perception - compatibility, verified (`[C124]`, closed).** The</w:t>
      </w:r>
    </w:p>
    <w:p>
      <w:r>
        <w:t>suppressors rewrite the live weapon's own noise figures, so a</w:t>
      </w:r>
    </w:p>
    <w:p>
      <w:r>
        <w:t>suppressed shot genuinely reaches fewer county ears - the county</w:t>
      </w:r>
    </w:p>
    <w:p>
      <w:r>
        <w:t>already perceives suppression for free, and the same holds for the</w:t>
      </w:r>
    </w:p>
    <w:p>
      <w:r>
        <w:t>point-blank kill, the ballistic overhaul, the buttstroke, and the</w:t>
      </w:r>
    </w:p>
    <w:p>
      <w:r>
        <w:t>tripping dead: all engine-visible, none ported. The two states that</w:t>
      </w:r>
    </w:p>
    <w:p>
      <w:r>
        <w:t>live only in mod variables - prone and crawl - are optional reads.</w:t>
      </w:r>
    </w:p>
    <w:p>
      <w:r>
        <w:t>The stealth mod that switches zombie AI off entirely is flagged and</w:t>
      </w:r>
    </w:p>
    <w:p>
      <w:r>
        <w:t>left alone: there is nothing to perceive while it is active. The</w:t>
      </w:r>
    </w:p>
    <w:p>
      <w:r>
        <w:t>zombie-motivation mods own their domain; the county drives aggro</w:t>
      </w:r>
    </w:p>
    <w:p>
      <w:r>
        <w:t>through engine targets and does not double-apply. Weapons and</w:t>
      </w:r>
    </w:p>
    <w:p>
      <w:r>
        <w:t>clothing are compatible by construction, verified line-by-line: the</w:t>
      </w:r>
    </w:p>
    <w:p>
      <w:r>
        <w:t>melee score reads the item's own script stats, the reload is the</w:t>
      </w:r>
    </w:p>
    <w:p>
      <w:r>
        <w:t>vanilla action, and clothing is never read at all.</w:t>
      </w:r>
    </w:p>
    <w:p/>
    <w:p>
      <w:r>
        <w:t>**The neuroinflammation knot - brain health as one graph (`[C125]`,</w:t>
      </w:r>
    </w:p>
    <w:p>
      <w:r>
        <w:t>closed).** The operator's ruling of 2026-09-13: a genuine</w:t>
      </w:r>
    </w:p>
    <w:p>
      <w:r>
        <w:t>per-person neuroinflammation graph in the shape of Antibodies,</w:t>
      </w:r>
    </w:p>
    <w:p>
      <w:r>
        <w:t>representing and visualizing drug damage and Knox impact on the</w:t>
      </w:r>
    </w:p>
    <w:p>
      <w:r>
        <w:t>brain, signifying afflicted health and crossed destruction, tied</w:t>
      </w:r>
    </w:p>
    <w:p>
      <w:r>
        <w:t>into memory and the existing health markers - the batch the</w:t>
      </w:r>
    </w:p>
    <w:p>
      <w:r>
        <w:t>operator called the closing knot of the whole tie. The design</w:t>
      </w:r>
    </w:p>
    <w:p>
      <w:r>
        <w:t>commitments this slot ratifies: the prior-art sweep is paid FIRST</w:t>
      </w:r>
    </w:p>
    <w:p>
      <w:r>
        <w:t>and re-verifies F-011 against the Antibodies that is actually</w:t>
      </w:r>
    </w:p>
    <w:p>
      <w:r>
        <w:t>installed on this machine, because the original plan adapted its</w:t>
      </w:r>
    </w:p>
    <w:p>
      <w:r>
        <w:t>shape into ZAO's own source and a LOW-confidence claim never</w:t>
      </w:r>
    </w:p>
    <w:p>
      <w:r>
        <w:t>teaches; wherever the sweep finds a record wrong, the correction</w:t>
      </w:r>
    </w:p>
    <w:p>
      <w:r>
        <w:t>lands as a NEW dated record and the original stands - the record</w:t>
      </w:r>
    </w:p>
    <w:p>
      <w:r>
        <w:t>law. The batch is ZAO-led because the brain is the pathogen's</w:t>
      </w:r>
    </w:p>
    <w:p>
      <w:r>
        <w:t>ground: the graph is a per-person brain-health and inflammatory</w:t>
      </w:r>
    </w:p>
    <w:p>
      <w:r>
        <w:t>load that the drug side already feeds (C121's poison totals and</w:t>
      </w:r>
    </w:p>
    <w:p>
      <w:r>
        <w:t>withdrawal loads are the drug damage it reads), the afflicted</w:t>
      </w:r>
    </w:p>
    <w:p>
      <w:r>
        <w:t>decline and the crossed destruction are the pathogen's side of</w:t>
      </w:r>
    </w:p>
    <w:p>
      <w:r>
        <w:t>the same graph, memory is the function the load degrades, and the</w:t>
      </w:r>
    </w:p>
    <w:p>
      <w:r>
        <w:t>existing health markers are the surfaces it ties into - never a</w:t>
      </w:r>
    </w:p>
    <w:p>
      <w:r>
        <w:t>new authored decline curve, because morality is never encoded and</w:t>
      </w:r>
    </w:p>
    <w:p>
      <w:r>
        <w:t>no pass authors outcomes: the load accumulates from what actually</w:t>
      </w:r>
    </w:p>
    <w:p>
      <w:r>
        <w:t>happened to the body. The visualization rides the window line the</w:t>
      </w:r>
    </w:p>
    <w:p>
      <w:r>
        <w:t>county already owns (the inspect and medical panels), as a graph</w:t>
      </w:r>
    </w:p>
    <w:p>
      <w:r>
        <w:t>and not a score.</w:t>
      </w:r>
    </w:p>
    <w:p/>
    <w:p>
      <w:r>
        <w:t>**Learned trajectory and headless simulation for post-1993 starts (`[C126]`, closed).**</w:t>
      </w:r>
    </w:p>
    <w:p>
      <w:r>
        <w:t>Headless simulation module harmonization loads the entire shared and client</w:t>
      </w:r>
    </w:p>
    <w:p>
      <w:r>
        <w:t>dormant substrate (42 modules) with zero missing references, running a 1096-day</w:t>
      </w:r>
    </w:p>
    <w:p>
      <w:r>
        <w:t>county in ~8 seconds. `county_trajectory.py` generates multi-year macro datasets</w:t>
      </w:r>
    </w:p>
    <w:p>
      <w:r>
        <w:t>compatible with sibling `Zomboid-Speakeasy`. `SAO_Trajectory.lua` provides learned</w:t>
      </w:r>
    </w:p>
    <w:p>
      <w:r>
        <w:t>analytical curves (exponential attrition decay with resilient 8% floor, mutual-defense</w:t>
      </w:r>
    </w:p>
    <w:p>
      <w:r>
        <w:t>grouping, fortifications, and brain health baselines) and fast extrapolation, wired</w:t>
      </w:r>
    </w:p>
    <w:p>
      <w:r>
        <w:t>directly into `runTheYears` for instantaneous late-start save creation.</w:t>
      </w:r>
    </w:p>
    <w:p/>
    <w:p>
      <w:r>
        <w:t>After `[C126]`: playtesting, runtime observation of autonomous survivor behavior,</w:t>
      </w:r>
    </w:p>
    <w:p>
      <w:r>
        <w:t>and next totality orders.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