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Credits</w:t>
      </w:r>
    </w:p>
    <w:p/>
    <w:p>
      <w:r>
        <w:t>**Licence.** This mod is GPL-3.0; the full text is in `LICENSE`. It is</w:t>
      </w:r>
    </w:p>
    <w:p>
      <w:r>
        <w:t>built on the methodology of Colonist Awareness Overhaul, which is</w:t>
      </w:r>
    </w:p>
    <w:p>
      <w:r>
        <w:t>GPL-3.0 and by the same author, so the terms are consistent rather</w:t>
      </w:r>
    </w:p>
    <w:p>
      <w:r>
        <w:t>than merely compatible. Components below retain their own terms where</w:t>
      </w:r>
    </w:p>
    <w:p>
      <w:r>
        <w:t>those are more specific.</w:t>
      </w:r>
    </w:p>
    <w:p/>
    <w:p>
      <w:r>
        <w:t>Each entry states its own **integration status**. An entry describing</w:t>
      </w:r>
    </w:p>
    <w:p>
      <w:r>
        <w:t>influence is not a claim that code was taken.</w:t>
      </w:r>
    </w:p>
    <w:p/>
    <w:p>
      <w:pPr>
        <w:pStyle w:val="Heading2"/>
      </w:pPr>
      <w:r>
        <w:t>Shared animal-feed and cooler integration (C111)</w:t>
      </w:r>
    </w:p>
    <w:p/>
    <w:p>
      <w:r>
        <w:t>Baby Animal Food (Workshop 3422249642) supplies installed juvenile livestock</w:t>
      </w:r>
    </w:p>
    <w:p>
      <w:r>
        <w:t>feed definitions. Tien's Coolers (Workshop 3794455791, author Tien, TienCoolers)</w:t>
      </w:r>
    </w:p>
    <w:p>
      <w:r>
        <w:t>supplies the installed shared ice, food-age and carried-container processor.</w:t>
      </w:r>
    </w:p>
    <w:p>
      <w:r>
        <w:t>**Interoperated with; no source or assets copied.** SAO adds exact off-slot actor</w:t>
      </w:r>
    </w:p>
    <w:p>
      <w:r>
        <w:t>identity, consumed-feed result authentication, person-private experience,</w:t>
      </w:r>
    </w:p>
    <w:p>
      <w:r>
        <w:t>loaded inventory scheduling and capture ownership. Focused proof executes the</w:t>
      </w:r>
    </w:p>
    <w:p>
      <w:r>
        <w:t>actual installed definitions and source in place. Autonomous feed crafting,</w:t>
      </w:r>
    </w:p>
    <w:p>
      <w:r>
        <w:t>cooler-aware dormant meals and multiplayer carried inventories remain open.</w:t>
      </w:r>
    </w:p>
    <w:p/>
    <w:p>
      <w:r>
        <w:t>Spadix84's Dan's Traits / Vitality source at</w:t>
      </w:r>
    </w:p>
    <w:p>
      <w:r>
        <w:t>`1a169c8e785c55368399b510c9dc5390881ac604` uses the MIT licence (2026).</w:t>
      </w:r>
    </w:p>
    <w:p>
      <w:r>
        <w:t>An attributed adaptation is built in a separate private candidate. It supplies</w:t>
      </w:r>
    </w:p>
    <w:p>
      <w:r>
        <w:t>no shipped clinical or trait-registration claim in this batch.</w:t>
      </w:r>
    </w:p>
    <w:p/>
    <w:p>
      <w:pPr>
        <w:pStyle w:val="Heading2"/>
      </w:pPr>
      <w:r>
        <w:t>Repairable Windows (albion)</w:t>
      </w:r>
    </w:p>
    <w:p/>
    <w:p>
      <w:r>
        <w:t>Workshop 3378304610, mod id `RepairableWindows`, installed version 2.1.0 with</w:t>
      </w:r>
    </w:p>
    <w:p>
      <w:r>
        <w:t>Build 42.13 minimum; upstream project</w:t>
      </w:r>
    </w:p>
    <w:p>
      <w:r>
        <w:t>&lt;https://github.com/demiurgeQuantified/RepairableWindows&gt;.</w:t>
      </w:r>
    </w:p>
    <w:p>
      <w:r>
        <w:t>**Optional installed API integration; no source or assets copied.**</w:t>
      </w:r>
    </w:p>
    <w:p/>
    <w:p>
      <w:r>
        <w:t>C112 invokes the installed AddWindowAction for the native glass replacement</w:t>
      </w:r>
    </w:p>
    <w:p>
      <w:r>
        <w:t>and exact pane consumption, with a bespoke actor/body/world/window/material</w:t>
      </w:r>
    </w:p>
    <w:p>
      <w:r>
        <w:t>binding guard and measured completion receipt. The same wrapper preserves valid</w:t>
      </w:r>
    </w:p>
    <w:p>
      <w:r>
        <w:t>player action queues and closes the installed missing-pane completion race.</w:t>
      </w:r>
    </w:p>
    <w:p>
      <w:r>
        <w:t>The optional package retains its own definitions, UI, media and StarlitLibrary</w:t>
      </w:r>
    </w:p>
    <w:p>
      <w:r>
        <w:t>dependency. SAO owns autonomous admission, native-result attribution, private</w:t>
      </w:r>
    </w:p>
    <w:p>
      <w:r>
        <w:t>performed experience and cancellation lifecycle. A source-adoption grant is</w:t>
      </w:r>
    </w:p>
    <w:p>
      <w:r>
        <w:t>unestablished; this integration uses the installed API and redistributes none</w:t>
      </w:r>
    </w:p>
    <w:p>
      <w:r>
        <w:t>of that package's source or media.</w:t>
      </w:r>
    </w:p>
    <w:p>
      <w:r>
        <w:t>Installed native constructor argument projection retains the exact character</w:t>
      </w:r>
    </w:p>
    <w:p>
      <w:r>
        <w:t>and window names. SAO's private binding capsules and disposal callbacks are</w:t>
      </w:r>
    </w:p>
    <w:p>
      <w:r>
        <w:t>bespoke integration state and never enter the optional package's arguments.</w:t>
      </w:r>
    </w:p>
    <w:p/>
    <w:p>
      <w:pPr>
        <w:pStyle w:val="Heading2"/>
      </w:pPr>
      <w:r>
        <w:t>Colonist Awareness Overhaul (CAO)</w:t>
      </w:r>
    </w:p>
    <w:p/>
    <w:p>
      <w:r>
        <w:t>ellyj3rain. GPL-3.0. **Methodology, adapted; no code taken.**</w:t>
      </w:r>
    </w:p>
    <w:p/>
    <w:p>
      <w:r>
        <w:t>Survivor Awareness is CAO's approach carried into another engine: the</w:t>
      </w:r>
    </w:p>
    <w:p>
      <w:r>
        <w:t>four-pillar composition, the doc-pack and decision registry, the batch</w:t>
      </w:r>
    </w:p>
    <w:p>
      <w:r>
        <w:t>discipline with append-only ledgers, and the founding law that content</w:t>
      </w:r>
    </w:p>
    <w:p>
      <w:r>
        <w:t>must be *derived from real state rather than authored*. The pillars</w:t>
      </w:r>
    </w:p>
    <w:p>
      <w:r>
        <w:t>here are Perception, Disposition, Standing and Execution, and the</w:t>
      </w:r>
    </w:p>
    <w:p>
      <w:r>
        <w:t>provenance ladder (`observed &gt; heard &gt; told`) is the same idea CAO</w:t>
      </w:r>
    </w:p>
    <w:p>
      <w:r>
        <w:t>applies to limited knowledge.</w:t>
      </w:r>
    </w:p>
    <w:p/>
    <w:p>
      <w:r>
        <w:t>The two codebases share no source. RimWorld and Project Zomboid have</w:t>
      </w:r>
    </w:p>
    <w:p>
      <w:r>
        <w:t>nothing in common at the implementation level; what transferred is how</w:t>
      </w:r>
    </w:p>
    <w:p>
      <w:r>
        <w:t>to think about a living world and how to hold a project to it.</w:t>
      </w:r>
    </w:p>
    <w:p/>
    <w:p>
      <w:pPr>
        <w:pStyle w:val="Heading2"/>
      </w:pPr>
      <w:r>
        <w:t>KnoxSurvivors</w:t>
      </w:r>
    </w:p>
    <w:p/>
    <w:p>
      <w:r>
        <w:t>**Reference-read for engine seams only. No code taken.**</w:t>
      </w:r>
    </w:p>
    <w:p/>
    <w:p>
      <w:r>
        <w:t>Consulted to identify where Project Zomboid's own surfaces can carry</w:t>
      </w:r>
    </w:p>
    <w:p>
      <w:r>
        <w:t>an NPC - `IsoPlayer.setNpc`, the slot array, `SpawnRegionMgr` - after</w:t>
      </w:r>
    </w:p>
    <w:p>
      <w:r>
        <w:t>which this implementation is bespoke and license-clean. At runtime it</w:t>
      </w:r>
    </w:p>
    <w:p>
      <w:r>
        <w:t>is recognised where present and **never required**: its people get</w:t>
      </w:r>
    </w:p>
    <w:p>
      <w:r>
        <w:t>their own key domain so they are never confused with ours or with the</w:t>
      </w:r>
    </w:p>
    <w:p>
      <w:r>
        <w:t>player (DR-009).</w:t>
      </w:r>
    </w:p>
    <w:p/>
    <w:p>
      <w:r>
        <w:t>**Since [C17] (DR-035) nothing of this county's runs through it.**</w:t>
      </w:r>
    </w:p>
    <w:p>
      <w:r>
        <w:t>Two paths used to reach into its namespace on every world start -</w:t>
      </w:r>
    </w:p>
    <w:p>
      <w:r>
        <w:t>taking its people over through its own teardown and spawn functions,</w:t>
      </w:r>
    </w:p>
    <w:p>
      <w:r>
        <w:t>and rewriting the inside of its per-survivor menu. Both are now off</w:t>
      </w:r>
    </w:p>
    <w:p>
      <w:r>
        <w:t>unless the player asks for them, because a mod should not use</w:t>
      </w:r>
    </w:p>
    <w:p>
      <w:r>
        <w:t>another author's code by default, and because this one no longer</w:t>
      </w:r>
    </w:p>
    <w:p>
      <w:r>
        <w:t>needs to: its own people, bodies, menus and art are complete alone.</w:t>
      </w:r>
    </w:p>
    <w:p>
      <w:r>
        <w:t>What stays always on uses none of its code - the county simply</w:t>
      </w:r>
    </w:p>
    <w:p>
      <w:r>
        <w:t>never treats its people as threats, and keeps their keys apart from</w:t>
      </w:r>
    </w:p>
    <w:p>
      <w:r>
        <w:t>its own.</w:t>
      </w:r>
    </w:p>
    <w:p/>
    <w:p>
      <w:pPr>
        <w:pStyle w:val="Heading2"/>
      </w:pPr>
      <w:r>
        <w:t>ZombieBuddy</w:t>
      </w:r>
    </w:p>
    <w:p/>
    <w:p>
      <w:r>
        <w:t>**Hard runtime dependency.** The Java component (`media/java/SAO.jar`)</w:t>
      </w:r>
    </w:p>
    <w:p>
      <w:r>
        <w:t>loads through ZombieBuddy; `ZBVersionMin` in `mod.info` states the</w:t>
      </w:r>
    </w:p>
    <w:p>
      <w:r>
        <w:t>floor. Without it the Lua degrades to a functional but far thinner</w:t>
      </w:r>
    </w:p>
    <w:p>
      <w:r>
        <w:t>mod, because every engine read the Java side provides is absent.</w:t>
      </w:r>
    </w:p>
    <w:p/>
    <w:p>
      <w:pPr>
        <w:pStyle w:val="Heading2"/>
      </w:pPr>
      <w:r>
        <w:t>Project Zomboid</w:t>
      </w:r>
    </w:p>
    <w:p/>
    <w:p>
      <w:r>
        <w:t>The Indie Stone. Engine surfaces are used as the game exposes them and</w:t>
      </w:r>
    </w:p>
    <w:p>
      <w:r>
        <w:t>verified against the shipped `projectzomboid.jar` before use. No game</w:t>
      </w:r>
    </w:p>
    <w:p>
      <w:r>
        <w:t>assets are redistributed.</w:t>
      </w:r>
    </w:p>
    <w:p/>
    <w:p>
      <w:pPr>
        <w:pStyle w:val="Heading2"/>
      </w:pPr>
      <w:r>
        <w:t>Project RV Interior, Campers!, Trailers and Rolling Refuge</w:t>
      </w:r>
    </w:p>
    <w:p/>
    <w:p>
      <w:r>
        <w:t>Project RV Interior by Mickey Knox (Workshop 3543229299), Campers! and</w:t>
      </w:r>
    </w:p>
    <w:p>
      <w:r>
        <w:t>Trailers by KI5 (Workshops 3670064951 and 3330403100), and Rolling Refuge</w:t>
      </w:r>
    </w:p>
    <w:p>
      <w:r>
        <w:t>(Workshop 3788543896) supply the physical vehicle, room and art surfaces used</w:t>
      </w:r>
    </w:p>
    <w:p>
      <w:r>
        <w:t>by the living-world study. KI5's packages use that DAMN Library (Workshop</w:t>
      </w:r>
    </w:p>
    <w:p>
      <w:r>
        <w:t>3171167894) as their own runtime support. **Interoperated with; no source or</w:t>
      </w:r>
    </w:p>
    <w:p>
      <w:r>
        <w:t>media copied.**</w:t>
      </w:r>
    </w:p>
    <w:p/>
    <w:p>
      <w:r>
        <w:t>C99 reads the vehicles through Project Zomboid's native vehicle, part,</w:t>
      </w:r>
    </w:p>
    <w:p>
      <w:r>
        <w:t>container, passenger and towing APIs. Its source-owned mobile-household owner</w:t>
      </w:r>
    </w:p>
    <w:p>
      <w:r>
        <w:t>assigns durable moving-place identity, observes exact native stores and</w:t>
      </w:r>
    </w:p>
    <w:p>
      <w:r>
        <w:t>occupants, preserves the exterior anchor through entry, and binds physical</w:t>
      </w:r>
    </w:p>
    <w:p>
      <w:r>
        <w:t>Project RV rooms to survivor memory, planning, rest, save continuity and</w:t>
      </w:r>
    </w:p>
    <w:p>
      <w:r>
        <w:t>Mousecat observation. Project RV's shared vehicle-type and room tables and its</w:t>
      </w:r>
    </w:p>
    <w:p>
      <w:r>
        <w:t>documented GlobalModData interchange remain the physical-room provider. KI5</w:t>
      </w:r>
    </w:p>
    <w:p>
      <w:r>
        <w:t>and Rolling Refuge retain authorship of their vehicles and media; SAO's named</w:t>
      </w:r>
    </w:p>
    <w:p>
      <w:r>
        <w:t>script recognition grants no ownership over those assets. Loading any of these</w:t>
      </w:r>
    </w:p>
    <w:p>
      <w:r>
        <w:t>mods without the C99 owner is still study activation rather than integration.</w:t>
      </w:r>
    </w:p>
    <w:p/>
    <w:p>
      <w:pPr>
        <w:pStyle w:val="Heading2"/>
      </w:pPr>
      <w:r>
        <w:t>Horse Mod</w:t>
      </w:r>
    </w:p>
    <w:p/>
    <w:p>
      <w:r>
        <w:t>Horse team. Workshop 3661336777, mod id `Horse`, version 1.1.2.</w:t>
      </w:r>
    </w:p>
    <w:p>
      <w:r>
        <w:t>**Source integrated and adapted.** Horse models, textures, sounds, tile data,</w:t>
      </w:r>
    </w:p>
    <w:p>
      <w:r>
        <w:t>gear and recipes, animal definitions, animation sets, mounting and dismounting,</w:t>
      </w:r>
    </w:p>
    <w:p>
      <w:r>
        <w:t>riding movement and collision, stamina, attachments, mounted combat and</w:t>
      </w:r>
    </w:p>
    <w:p>
      <w:r>
        <w:t>network synchronization are carried in SAO's source with their original</w:t>
      </w:r>
    </w:p>
    <w:p>
      <w:r>
        <w:t>`HorseMod` module and asset names. SAO adds off-slot survivor identity,</w:t>
      </w:r>
    </w:p>
    <w:p>
      <w:r>
        <w:t>person-private spatial knowledge and planning, native route waypoints, durable</w:t>
      </w:r>
    </w:p>
    <w:p>
      <w:r>
        <w:t>rider-animal records, autonomous mounted input and observation. The Horse team</w:t>
      </w:r>
    </w:p>
    <w:p>
      <w:r>
        <w:t>remains credited for the complete physical horse implementation and assets;</w:t>
      </w:r>
    </w:p>
    <w:p>
      <w:r>
        <w:t>SAO owns their integration into its survivor and persistence systems.</w:t>
      </w:r>
    </w:p>
    <w:p/>
    <w:p>
      <w:pPr>
        <w:pStyle w:val="Heading2"/>
      </w:pPr>
      <w:r>
        <w:t>Other NPC mods</w:t>
      </w:r>
    </w:p>
    <w:p/>
    <w:p>
      <w:r>
        <w:t>Recognised, never required. Since [C17] `require=` in `mod.info`</w:t>
      </w:r>
    </w:p>
    <w:p>
      <w:r>
        <w:t>names nothing at all, and another mod's people are handled by</w:t>
      </w:r>
    </w:p>
    <w:p>
      <w:r>
        <w:t>property - an `IsoPlayer` that is not in the engine's slot array and</w:t>
      </w:r>
    </w:p>
    <w:p>
      <w:r>
        <w:t>is not one of ours - so no NPC mod is named anywhere in this</w:t>
      </w:r>
    </w:p>
    <w:p>
      <w:r>
        <w:t>codebase's logic.</w:t>
      </w:r>
    </w:p>
    <w:p/>
    <w:p>
      <w:pPr>
        <w:pStyle w:val="Heading2"/>
      </w:pPr>
      <w:r>
        <w:t>Infirmities (Twuben)</w:t>
      </w:r>
    </w:p>
    <w:p/>
    <w:p>
      <w:r>
        <w:t>Workshop 3579088411, mod id `twbInfirmities`, Build 42.20; itself</w:t>
      </w:r>
    </w:p>
    <w:p>
      <w:r>
        <w:t>requires Moodle Framework and TchernoLib. Its terms allow use,</w:t>
      </w:r>
    </w:p>
    <w:p>
      <w:r>
        <w:t>collections and extension with credit. **A hard runtime dependency</w:t>
      </w:r>
    </w:p>
    <w:p>
      <w:r>
        <w:t>from [C13] to [C17], and no longer one**: it was required so the</w:t>
      </w:r>
    </w:p>
    <w:p>
      <w:r>
        <w:t>player could carry the conditions the county's people carry, and</w:t>
      </w:r>
    </w:p>
    <w:p>
      <w:r>
        <w:t>[C17] builds that surface in SAO instead - a requirement on every</w:t>
      </w:r>
    </w:p>
    <w:p>
      <w:r>
        <w:t>user for something we can hold ourselves is the wrong trade. Read</w:t>
      </w:r>
    </w:p>
    <w:p>
      <w:r>
        <w:t>for what a Build 42 condition mod does; no code taken, then or now.</w:t>
      </w:r>
    </w:p>
    <w:p/>
    <w:p>
      <w:pPr>
        <w:pStyle w:val="Heading2"/>
      </w:pPr>
      <w:r>
        <w:t>Even More Traits (Lazolo; the 42.20 update is a community port)</w:t>
      </w:r>
    </w:p>
    <w:p/>
    <w:p>
      <w:r>
        <w:t>Workshop 3777663603, mod id `EvenMoreTraits4220`, Build 42.20 - a</w:t>
      </w:r>
    </w:p>
    <w:p>
      <w:r>
        <w:t>community update of Lazolo's mod (workshop 2855320431), which its</w:t>
      </w:r>
    </w:p>
    <w:p>
      <w:r>
        <w:t>own header credits whole. **A hard runtime dependency from [C13] to</w:t>
      </w:r>
    </w:p>
    <w:p>
      <w:r>
        <w:t>[C17], and no longer one** (see Infirmities above). One TECHNIQUE is</w:t>
      </w:r>
    </w:p>
    <w:p>
      <w:r>
        <w:t>taken and credited here: registering character traits from shared</w:t>
      </w:r>
    </w:p>
    <w:p>
      <w:r>
        <w:t>Lua rather than through `media/registries.lua` and a</w:t>
      </w:r>
    </w:p>
    <w:p>
      <w:r>
        <w:t>`character_trait_definition` script, because the engine runs every</w:t>
      </w:r>
    </w:p>
    <w:p>
      <w:r>
        <w:t>mod's registries file in one pass in load order and a mod that</w:t>
      </w:r>
    </w:p>
    <w:p>
      <w:r>
        <w:t>throws there takes down every mod after it. The reasoning is theirs;</w:t>
      </w:r>
    </w:p>
    <w:p>
      <w:r>
        <w:t>the calls it rests on were verified here against the installed jar</w:t>
      </w:r>
    </w:p>
    <w:p>
      <w:r>
        <w:t>before use, and SAO's implementation is its own.</w:t>
      </w:r>
    </w:p>
    <w:p/>
    <w:p>
      <w:pPr>
        <w:pStyle w:val="Heading2"/>
      </w:pPr>
      <w:r>
        <w:t>Neurodiverse Traits (Mxswat)</w:t>
      </w:r>
    </w:p>
    <w:p/>
    <w:p>
      <w:r>
        <w:t>Source public (github.com/mxswat/pz-neurodiverse-traits), Build 41.</w:t>
      </w:r>
    </w:p>
    <w:p>
      <w:r>
        <w:t>**Mechanisms taken, with the author's permission as the operator</w:t>
      </w:r>
    </w:p>
    <w:p>
      <w:r>
        <w:t>settled it:** Alzheimer's daily skill loss (each skill outside the</w:t>
      </w:r>
    </w:p>
    <w:p>
      <w:r>
        <w:t>passive and agility families, an even chance a day of losing 2.5</w:t>
      </w:r>
    </w:p>
    <w:p>
      <w:r>
        <w:t>percent of the next level), ADHD's daily focus (35 percent plus half</w:t>
      </w:r>
    </w:p>
    <w:p>
      <w:r>
        <w:t>a percent a day survived, to 70) and bipolar's daily phase, carried</w:t>
      </w:r>
    </w:p>
    <w:p>
      <w:r>
        <w:t>in `SAO_Conditions` and the bridge's `loseSkillMemory` ([C13]). The</w:t>
      </w:r>
    </w:p>
    <w:p>
      <w:r>
        <w:t>mod trades in vanilla traits and pills; the county's people have</w:t>
      </w:r>
    </w:p>
    <w:p>
      <w:r>
        <w:t>axes and no pills, so those parts are not carried.</w:t>
      </w:r>
    </w:p>
    <w:p/>
    <w:p>
      <w:pPr>
        <w:pStyle w:val="Heading2"/>
      </w:pPr>
      <w:r>
        <w:t>Custom Traits Mod (0x00sec)</w:t>
      </w:r>
    </w:p>
    <w:p/>
    <w:p>
      <w:r>
        <w:t>Workshop 3408520770, Build 41; source not public. **Two figures</w:t>
      </w:r>
    </w:p>
    <w:p>
      <w:r>
        <w:t>taken from the page's own description:** dyslexia reads a quarter</w:t>
      </w:r>
    </w:p>
    <w:p>
      <w:r>
        <w:t>slower and gains a tenth less experience ([C13]). No code read.</w:t>
      </w:r>
    </w:p>
    <w:p/>
    <w:p>
      <w:pPr>
        <w:pStyle w:val="Heading2"/>
      </w:pPr>
      <w:r>
        <w:t>Scotty's Mental Health Expansion (ScottyVenable)</w:t>
      </w:r>
    </w:p>
    <w:p/>
    <w:p>
      <w:r>
        <w:t>MIT (github.com/ScottyVenable/Project-Zomboid-Mod--Scottys-Mental-</w:t>
      </w:r>
    </w:p>
    <w:p>
      <w:r>
        <w:t>Health-Expansion), Build 41. **Mechanisms taken:** depression and</w:t>
      </w:r>
    </w:p>
    <w:p>
      <w:r>
        <w:t>insomnia as chronic fatigue, anxiety as raised panic, PTSD as a</w:t>
      </w:r>
    </w:p>
    <w:p>
      <w:r>
        <w:t>constant low panic with spikes at fresh horror, psychosis as a heard</w:t>
      </w:r>
    </w:p>
    <w:p>
      <w:r>
        <w:t>threat nobody else hears ([C13]); its numbers are per update on a</w:t>
      </w:r>
    </w:p>
    <w:p>
      <w:r>
        <w:t>player and the county's are per ten-minute pass on a person, so the</w:t>
      </w:r>
    </w:p>
    <w:p>
      <w:r>
        <w:t>figures here are ours and say so. Its medications, self-help books</w:t>
      </w:r>
    </w:p>
    <w:p>
      <w:r>
        <w:t>and journals are not carried.</w:t>
      </w:r>
    </w:p>
    <w:p/>
    <w:p>
      <w:pPr>
        <w:pStyle w:val="Heading2"/>
      </w:pPr>
      <w:r>
        <w:t>ADHD Trait (JoshuaSHenderson)</w:t>
      </w:r>
    </w:p>
    <w:p/>
    <w:p>
      <w:r>
        <w:t>MIT (github.com/JoshuaSHenderson/ProjectZomboid-ADHD-Trait), Build</w:t>
      </w:r>
    </w:p>
    <w:p>
      <w:r>
        <w:t>42. **Read; nothing taken.** The catalogue listed it as a cognition</w:t>
      </w:r>
    </w:p>
    <w:p>
      <w:r>
        <w:t>mod; its mechanic is a comic one (actions three times faster and the</w:t>
      </w:r>
    </w:p>
    <w:p>
      <w:r>
        <w:t>character dies after fifteen seconds standing still), not a memory</w:t>
      </w:r>
    </w:p>
    <w:p>
      <w:r>
        <w:t>condition.</w:t>
      </w:r>
    </w:p>
    <w:p/>
    <w:p>
      <w:pPr>
        <w:pStyle w:val="Heading2"/>
      </w:pPr>
      <w:r>
        <w:t>The Alcoholic (axxessdenied)</w:t>
      </w:r>
    </w:p>
    <w:p/>
    <w:p>
      <w:r>
        <w:t>MIT (github.com/axxessdenied/thealcoholic), Build 41. **Mechanisms</w:t>
      </w:r>
    </w:p>
    <w:p>
      <w:r>
        <w:t>taken ([C13]):** the hours since the last drink, the four withdrawal</w:t>
      </w:r>
    </w:p>
    <w:p>
      <w:r>
        <w:t>phases at 12, 24, 48 and 72 hours with their stress and fatigue,</w:t>
      </w:r>
    </w:p>
    <w:p>
      <w:r>
        <w:t>the habit lost after 504 hours dry and gained by drinking often</w:t>
      </w:r>
    </w:p>
    <w:p>
      <w:r>
        <w:t>(four a drink, one off an hour, gained at 200), the stress a drink</w:t>
      </w:r>
    </w:p>
    <w:p>
      <w:r>
        <w:t>takes, and the wrap of the drink action that counts a drink -</w:t>
      </w:r>
    </w:p>
    <w:p>
      <w:r>
        <w:t>carried in `SAO_Habits` and `SAO_Needs` at SAO's own cadence.</w:t>
      </w:r>
    </w:p>
    <w:p>
      <w:r>
        <w:t>**[C47] The late ladder, source-read:** the sickness that builds</w:t>
      </w:r>
    </w:p>
    <w:p>
      <w:r>
        <w:t>through the phases at their rate and caps (0.001 a ten-minute pass</w:t>
      </w:r>
    </w:p>
    <w:p>
      <w:r>
        <w:t>at one in 5 minus the phase, capped 0.3 / 0.5 / 0.7 / 1.0 by</w:t>
      </w:r>
    </w:p>
    <w:p>
      <w:r>
        <w:t>phase), the poison past their 0.6 line (one in 50 a pass, their 12</w:t>
      </w:r>
    </w:p>
    <w:p>
      <w:r>
        <w:t>to 25 food-sickness hit, capped 95, kept as a running total on the</w:t>
      </w:r>
    </w:p>
    <w:p>
      <w:r>
        <w:t>body), the death past their 0.9 line (one in 100 a pass, the cause</w:t>
      </w:r>
    </w:p>
    <w:p>
      <w:r>
        <w:t>marked before the body goes, through their own die call), the</w:t>
      </w:r>
    </w:p>
    <w:p>
      <w:r>
        <w:t>per-drink relief at their figures (stress and unhappiness halved</w:t>
      </w:r>
    </w:p>
    <w:p>
      <w:r>
        <w:t>and then 0.10 off, fatigue halved, pain 0.10 off, the poison worked</w:t>
      </w:r>
    </w:p>
    <w:p>
      <w:r>
        <w:t>out at half the body's total, intoxication at their 0.65 less the</w:t>
      </w:r>
    </w:p>
    <w:p>
      <w:r>
        <w:t>tolerance), and the daily tolerance build (eight drinks a day</w:t>
      </w:r>
    </w:p>
    <w:p>
      <w:r>
        <w:t>moves 0.01 toward their 0.1 cap) - carried in `SAO_Drugs`.</w:t>
      </w:r>
    </w:p>
    <w:p>
      <w:r>
        <w:t>**Not carried, named:** their poison scaling by player trait (the</w:t>
      </w:r>
    </w:p>
    <w:p>
      <w:r>
        <w:t>county's people have no player traits), their alcoholicStress</w:t>
      </w:r>
    </w:p>
    <w:p>
      <w:r>
        <w:t>persistence channel, and their headaches as BodyPart pain ([C13]'s</w:t>
      </w:r>
    </w:p>
    <w:p>
      <w:r>
        <w:t>shakes are ours in size).</w:t>
      </w:r>
    </w:p>
    <w:p/>
    <w:p>
      <w:pPr>
        <w:pStyle w:val="Heading2"/>
      </w:pPr>
      <w:r>
        <w:t>N and C's Narcotics (Neely, a_COW_says)</w:t>
      </w:r>
    </w:p>
    <w:p/>
    <w:p>
      <w:r>
        <w:t>Workshop 3404956403, Build 42. Neely and a_COW_says authored the</w:t>
      </w:r>
    </w:p>
    <w:p>
      <w:r>
        <w:t>reference mechanisms. The operator established permission for the selected</w:t>
      </w:r>
    </w:p>
    <w:p>
      <w:r>
        <w:t>mechanism study; no original runtime source or media is copied here.</w:t>
      </w:r>
    </w:p>
    <w:p/>
    <w:p>
      <w:r>
        <w:t>C89 owns the admitted seven effect/dependency families, pain effects, sensitivity</w:t>
      </w:r>
    </w:p>
    <w:p>
      <w:r>
        <w:t>and maintenance freeze in SAO source. Fifteen native item definitions use vanilla</w:t>
      </w:r>
    </w:p>
    <w:p>
      <w:r>
        <w:t>assets and owned distribution entries. The person's actual native dose, bodily</w:t>
      </w:r>
    </w:p>
    <w:p>
      <w:r>
        <w:t>state, use history and elapsed time drive effects. Existing alcohol mechanisms</w:t>
      </w:r>
    </w:p>
    <w:p>
      <w:r>
        <w:t>retain their separate provenance above. NPCs and living ZAO people use the same</w:t>
      </w:r>
    </w:p>
    <w:p>
      <w:r>
        <w:t>physical owner and private experience connection without an external drug runtime.</w:t>
      </w:r>
    </w:p>
    <w:p/>
    <w:p>
      <w:r>
        <w:t>C13's public-page dependency schedule and C47's later source reading remain</w:t>
      </w:r>
    </w:p>
    <w:p>
      <w:r>
        <w:t>historical provenance. C47's external callback adapter has been replaced by</w:t>
      </w:r>
    </w:p>
    <w:p>
      <w:r>
        <w:t>`SAO_PharmacologyProfiles`, `SAO_Pharmacology`, and the joined native action,</w:t>
      </w:r>
    </w:p>
    <w:p>
      <w:r>
        <w:t>physiology and persistence owners. Legacy saved keys are migration inputs.</w:t>
      </w:r>
    </w:p>
    <w:p>
      <w:r>
        <w:t>The dependency schedule and source rate provenance are retained separately from</w:t>
      </w:r>
    </w:p>
    <w:p>
      <w:r>
        <w:t>measured loaded behavior.</w:t>
      </w:r>
    </w:p>
    <w:p/>
    <w:p>
      <w:r>
        <w:t>Scoped exclusions retain the earlier decisions: narcan/reversal knowledge,</w:t>
      </w:r>
    </w:p>
    <w:p>
      <w:r>
        <w:t>joint rolling and consumable production/synthesis are not selected mechanics.</w:t>
      </w:r>
    </w:p>
    <w:p>
      <w:r>
        <w:t>Local players without an SAO person record do not yet enter this NPC physiology</w:t>
      </w:r>
    </w:p>
    <w:p>
      <w:r>
        <w:t>owner. [The C89 catalogue](artifacts/audits/c89-native-capabilities/prior-art.json)</w:t>
      </w:r>
    </w:p>
    <w:p>
      <w:r>
        <w:t>records exact source, producer and verification boundaries.</w:t>
      </w:r>
    </w:p>
    <w:p/>
    <w:p>
      <w:pPr>
        <w:pStyle w:val="Heading2"/>
      </w:pPr>
      <w:r>
        <w:t>Drugs of '93 (Red Jones), Just Drugs (Leuan), Psychology Skill (WindLother)</w:t>
      </w:r>
    </w:p>
    <w:p/>
    <w:p>
      <w:r>
        <w:t>Read in the catalogue for the period set, the dependency pattern and</w:t>
      </w:r>
    </w:p>
    <w:p>
      <w:r>
        <w:t>the nicotine and alcohol dependency they model; nothing taken, none</w:t>
      </w:r>
    </w:p>
    <w:p>
      <w:r>
        <w:t>required.</w:t>
      </w:r>
    </w:p>
    <w:p/>
    <w:p>
      <w:pPr>
        <w:pStyle w:val="Heading2"/>
      </w:pPr>
      <w:r>
        <w:t>Lifestyle: Hobbies (Angry)</w:t>
      </w:r>
    </w:p>
    <w:p/>
    <w:p>
      <w:r>
        <w:t>Workshop 3403870858, mod id `LifestyleHobbies`, Build 42.19+. Its</w:t>
      </w:r>
    </w:p>
    <w:p>
      <w:r>
        <w:t>page asks that its work be added to or extended only with the</w:t>
      </w:r>
    </w:p>
    <w:p>
      <w:r>
        <w:t>creator's express permission, with credit in the files and wherever</w:t>
      </w:r>
    </w:p>
    <w:p>
      <w:r>
        <w:t>the mod goes. **Files copied, with the author's permission as the</w:t>
      </w:r>
    </w:p>
    <w:p>
      <w:r>
        <w:t>operator settled it ([C14], DR-034):** twenty-two conversation</w:t>
      </w:r>
    </w:p>
    <w:p>
      <w:r>
        <w:t>gestures, eight sitting loops, eight instrument plays and sixteen</w:t>
      </w:r>
    </w:p>
    <w:p>
      <w:r>
        <w:t>dances, under `media/anims_X/Bob`, named as the mod names them;</w:t>
      </w:r>
    </w:p>
    <w:p>
      <w:r>
        <w:t>the bindings are SAO's own. Nothing of its code, items, skills or</w:t>
      </w:r>
    </w:p>
    <w:p>
      <w:r>
        <w:t>systems is taken.</w:t>
      </w:r>
    </w:p>
    <w:p/>
    <w:p>
      <w:pPr>
        <w:pStyle w:val="Heading2"/>
      </w:pPr>
      <w:r>
        <w:t>Week One (Slayer), for its art, its street hour, and its wheel</w:t>
      </w:r>
    </w:p>
    <w:p/>
    <w:p>
      <w:r>
        <w:t>Workshop 3403180543, mod id `BanditsWeekOne`; on the Bandits engine</w:t>
      </w:r>
    </w:p>
    <w:p>
      <w:r>
        <w:t>(3268487204), whose page holds that all the author's work is</w:t>
      </w:r>
    </w:p>
    <w:p>
      <w:r>
        <w:t>copyrighted and not to be reused without written permission.</w:t>
      </w:r>
    </w:p>
    <w:p>
      <w:r>
        <w:t>**Files copied, with the authors' permission as the operator settled</w:t>
      </w:r>
    </w:p>
    <w:p>
      <w:r>
        <w:t>it ([C14], DR-034):** the waiter's serving animation (SaneGuy, the</w:t>
      </w:r>
    </w:p>
    <w:p>
      <w:r>
        <w:t>mod's animator) and the coughs and claps (Lauren Sinclair and AuD,</w:t>
      </w:r>
    </w:p>
    <w:p>
      <w:r>
        <w:t>as the mod credits its sounds), under `media/anims_X/Bob` and</w:t>
      </w:r>
    </w:p>
    <w:p>
      <w:r>
        <w:t>`media/sound/sao`. **More files copied, under the same settlement</w:t>
      </w:r>
    </w:p>
    <w:p>
      <w:r>
        <w:t>([C45]):** the cashier at the counter, the three protest stands,</w:t>
      </w:r>
    </w:p>
    <w:p>
      <w:r>
        <w:t>the three CPR stages, the four dances and the six instrument plays</w:t>
      </w:r>
    </w:p>
    <w:p>
      <w:r>
        <w:t>(SaneGuy and Slayer, the mod's animator and author), and the two</w:t>
      </w:r>
    </w:p>
    <w:p>
      <w:r>
        <w:t>kabooms, near and distant (Slayer - the mod's own credit for its</w:t>
      </w:r>
    </w:p>
    <w:p>
      <w:r>
        <w:t>explosion sounds names no one else), under the same two folders.</w:t>
      </w:r>
    </w:p>
    <w:p>
      <w:r>
        <w:t>**And one more, under the same settlement ([C46]):** the ball</w:t>
      </w:r>
    </w:p>
    <w:p>
      <w:r>
        <w:t>throw (SaneGuy and Slayer) - the mod's zombie-target throw, made</w:t>
      </w:r>
    </w:p>
    <w:p>
      <w:r>
        <w:t>a child's play moment here, a ball and a playmate on a stretch of</w:t>
      </w:r>
    </w:p>
    <w:p>
      <w:r>
        <w:t>street. The bindings are SAO's own nodes, keyed on SAO's own</w:t>
      </w:r>
    </w:p>
    <w:p>
      <w:r>
        <w:t>variable, and the instrument plays follow the carried instrument:</w:t>
      </w:r>
    </w:p>
    <w:p>
      <w:r>
        <w:t>a bard with a flute plays the flute's clip.</w:t>
      </w:r>
    </w:p>
    <w:p/>
    <w:p>
      <w:r>
        <w:t>**Code ported, under the operator's ruling ([C39], [C41],</w:t>
      </w:r>
    </w:p>
    <w:p>
      <w:r>
        <w:t>[C42]):** the street hour - `BWOPopControl`'s `getHourScore` hmap,</w:t>
      </w:r>
    </w:p>
    <w:p>
      <w:r>
        <w:t>twenty-four authored values carried whole into</w:t>
      </w:r>
    </w:p>
    <w:p>
      <w:r>
        <w:t>`SAO.History.streetAffinity` - the street-occupations idea,</w:t>
      </w:r>
    </w:p>
    <w:p>
      <w:r>
        <w:t>re-expressed as the census trade's own ground rather than the</w:t>
      </w:r>
    </w:p>
    <w:p>
      <w:r>
        <w:t>spawner-side weights it ships on; and the driving - the</w:t>
      </w:r>
    </w:p>
    <w:p>
      <w:r>
        <w:t>engine-start-and-drive idiom and the 30 km/h town figure their</w:t>
      </w:r>
    </w:p>
    <w:p>
      <w:r>
        <w:t>regulator drove at, carried as `SAODriver`'s speed cap. SAO's</w:t>
      </w:r>
    </w:p>
    <w:p>
      <w:r>
        <w:t>driving, come, is a real SAO person in a real seat ([C33], [C42]):</w:t>
      </w:r>
    </w:p>
    <w:p>
      <w:r>
        <w:t>the engine started through the engine's own no-argument</w:t>
      </w:r>
    </w:p>
    <w:p>
      <w:r>
        <w:t>`tryStartEngine`, a refusal honored, the steering written as the</w:t>
      </w:r>
    </w:p>
    <w:p>
      <w:r>
        <w:t>bearing to the destination. No runtime dependency and none of their</w:t>
      </w:r>
    </w:p>
    <w:p>
      <w:r>
        <w:t>files loaded. What does not cross, named so it is not mistaken for</w:t>
      </w:r>
    </w:p>
    <w:p>
      <w:r>
        <w:t>lost: their people's logic - its civilians are programmed zombies</w:t>
      </w:r>
    </w:p>
    <w:p>
      <w:r>
        <w:t>on a scripted timeline, and SAO's are its own people on the county's</w:t>
      </w:r>
    </w:p>
    <w:p>
      <w:r>
        <w:t>clock - the scripted world-age timeline, the spawn/despawn</w:t>
      </w:r>
    </w:p>
    <w:p>
      <w:r>
        <w:t>controllers, the density math, the ghost-driver mechanism's ghost</w:t>
      </w:r>
    </w:p>
    <w:p>
      <w:r>
        <w:t>player (a scene-culled, god-moded, invisible body that is not a</w:t>
      </w:r>
    </w:p>
    <w:p>
      <w:r>
        <w:t>person), their forced-engine trio (`tryStartEngine(true)` with</w:t>
      </w:r>
    </w:p>
    <w:p>
      <w:r>
        <w:t>`engineDoStartingSuccess` and `engineDoRunning` - the cheat path),</w:t>
      </w:r>
    </w:p>
    <w:p>
      <w:r>
        <w:t>their regulator, which its own comments say does not steer, and</w:t>
      </w:r>
    </w:p>
    <w:p>
      <w:r>
        <w:t>their horn-at-zombies.</w:t>
      </w:r>
    </w:p>
    <w:p/>
    <w:p>
      <w:r>
        <w:t>**The nuke, re-expressed under the operator's ruling ([C45],</w:t>
      </w:r>
    </w:p>
    <w:p>
      <w:r>
        <w:t>Speakeasy records 49-50):** their `FinalSolution` is a script - hour</w:t>
      </w:r>
    </w:p>
    <w:p>
      <w:r>
        <w:t>168 of every world, eight to ten fixed circles, default on - and</w:t>
      </w:r>
    </w:p>
    <w:p>
      <w:r>
        <w:t>none of the script crosses. What crosses is the event's engine</w:t>
      </w:r>
    </w:p>
    <w:p>
      <w:r>
        <w:t>idioms, credited here: the fire (`SetOnFire` on every body in the</w:t>
      </w:r>
    </w:p>
    <w:p>
      <w:r>
        <w:t>circles), the ground (`BurnWalls` as squares stream in), the sound</w:t>
      </w:r>
    </w:p>
    <w:p>
      <w:r>
        <w:t>(the two kaboom files above), the sickness (the engine's own</w:t>
      </w:r>
    </w:p>
    <w:p>
      <w:r>
        <w:t>food-sickness stat, their radiation idiom) and their town list</w:t>
      </w:r>
    </w:p>
    <w:p>
      <w:r>
        <w:t>(their `SetupNukes` target coordinates - map facts, like the street</w:t>
      </w:r>
    </w:p>
    <w:p>
      <w:r>
        <w:t>hour). What replaces the script is the ruling: a dial, default</w:t>
      </w:r>
    </w:p>
    <w:p>
      <w:r>
        <w:t>off; when on, the strike is drawn once per world - the day, the</w:t>
      </w:r>
    </w:p>
    <w:p>
      <w:r>
        <w:t>towns, how many, how wide - and persisted; the countdown runs on</w:t>
      </w:r>
    </w:p>
    <w:p>
      <w:r>
        <w:t>the fall's own calendar, not the save's. What does not cross,</w:t>
      </w:r>
    </w:p>
    <w:p>
      <w:r>
        <w:t>named so it is not mistaken for lost: the nuclear winter (their</w:t>
      </w:r>
    </w:p>
    <w:p>
      <w:r>
        <w:t>climate override), the hazmat immunity, the hydro deaths, the</w:t>
      </w:r>
    </w:p>
    <w:p>
      <w:r>
        <w:t>player screen flash, the vehicle burn (a script-swap to a burnt</w:t>
      </w:r>
    </w:p>
    <w:p>
      <w:r>
        <w:t>wreck, not an engine call), the dream quest, the siren countdown</w:t>
      </w:r>
    </w:p>
    <w:p>
      <w:r>
        <w:t>and the staggered distant booms.</w:t>
      </w:r>
    </w:p>
    <w:p/>
    <w:p>
      <w:pPr>
        <w:pStyle w:val="Heading2"/>
      </w:pPr>
      <w:r>
        <w:t>Humans: Are Weak (SeahDokki)</w:t>
      </w:r>
    </w:p>
    <w:p/>
    <w:p>
      <w:r>
        <w:t>Source-available (github.com/SeahDokki/seah_haw_pz), Build 42, not</w:t>
      </w:r>
    </w:p>
    <w:p>
      <w:r>
        <w:t>on the Workshop. **Read for its design; nothing taken and not</w:t>
      </w:r>
    </w:p>
    <w:p>
      <w:r>
        <w:t>required.** It cannot be a `require=` (no upload), and its</w:t>
      </w:r>
    </w:p>
    <w:p>
      <w:r>
        <w:t>non-commercial source-available terms are not compatible with this</w:t>
      </w:r>
    </w:p>
    <w:p>
      <w:r>
        <w:t>mod's GPL-3.0, so no code crosses. Recorded so the ruling that</w:t>
      </w:r>
    </w:p>
    <w:p>
      <w:r>
        <w:t>named it (DR-032) has its answer.</w:t>
      </w:r>
    </w:p>
    <w:p/>
    <w:p>
      <w:pPr>
        <w:pStyle w:val="Heading2"/>
      </w:pPr>
      <w:r>
        <w:t>Byte Buddy</w:t>
      </w:r>
    </w:p>
    <w:p/>
    <w:p>
      <w:r>
        <w:t>Rafael Winterhalter and contributors. Apache-2.0. **Used at runtime</w:t>
      </w:r>
    </w:p>
    <w:p>
      <w:r>
        <w:t>through ZombieBuddy's bundled copy; not redistributed.** The</w:t>
      </w:r>
    </w:p>
    <w:p>
      <w:r>
        <w:t>body-scale weave ([C12]) is a Byte Buddy exit advice installed</w:t>
      </w:r>
    </w:p>
    <w:p>
      <w:r>
        <w:t>through the same self-attached instrumentation the melee patch uses.</w:t>
      </w:r>
    </w:p>
    <w:p/>
    <w:p>
      <w:pPr>
        <w:pStyle w:val="Heading2"/>
      </w:pPr>
      <w:r>
        <w:t>Growing Up and Realism V4 (PZ Chronicles)</w:t>
      </w:r>
    </w:p>
    <w:p/>
    <w:p>
      <w:r>
        <w:t>**Read, with the authors' permission as the operator settled it</w:t>
      </w:r>
    </w:p>
    <w:p>
      <w:r>
        <w:t>directly with them; no code taken.** The route to a body's size - the</w:t>
      </w:r>
    </w:p>
    <w:p>
      <w:r>
        <w:t>animation player's bone transforms - was read from Realism V4's</w:t>
      </w:r>
    </w:p>
    <w:p>
      <w:r>
        <w:t>replaced engine classes and Growing Up's Lua before SAO took its own</w:t>
      </w:r>
    </w:p>
    <w:p>
      <w:r>
        <w:t>route to the same seam ([C12]). Growing Up's height-by-age table is</w:t>
      </w:r>
    </w:p>
    <w:p>
      <w:r>
        <w:t>carried in `SAO_History.heightScaleOf` with this attribution. Its</w:t>
      </w:r>
    </w:p>
    <w:p>
      <w:r>
        <w:t>fear model (the floor by age, the night, the comfort object, the</w:t>
      </w:r>
    </w:p>
    <w:p>
      <w:r>
        <w:t>kills that harden), its literacy gate, its experience throttle and</w:t>
      </w:r>
    </w:p>
    <w:p>
      <w:r>
        <w:t>birthday floors, its rule for a child's head and its kid types'</w:t>
      </w:r>
    </w:p>
    <w:p>
      <w:r>
        <w:t>kits are carried in [C12] at SAO's own seams with the mod's numbers</w:t>
      </w:r>
    </w:p>
    <w:p>
      <w:r>
        <w:t>(`SAO_History`, `SAO_Disposition.fear`, `SAO_Age`, `SAO_Body`,</w:t>
      </w:r>
    </w:p>
    <w:p>
      <w:r>
        <w:t>`SAO_Appearance`, the bridge's scaled grant).</w:t>
      </w:r>
    </w:p>
    <w:p/>
    <w:p>
      <w:r>
        <w:t>**More figures carried ([C46]):** its driving age of ten and the</w:t>
      </w:r>
    </w:p>
    <w:p>
      <w:r>
        <w:t>thirty percent penalty a driver under eighteen carries on the</w:t>
      </w:r>
    </w:p>
    <w:p>
      <w:r>
        <w:t>wheel's speed cap, its growth-spurt chance (eight percent a day, to</w:t>
      </w:r>
    </w:p>
    <w:p>
      <w:r>
        <w:t>sixteen) and the hunger a spurt adds, and its wound grief as the</w:t>
      </w:r>
    </w:p>
    <w:p>
      <w:r>
        <w:t>one figure that survives the translation - a hurt child is a</w:t>
      </w:r>
    </w:p>
    <w:p>
      <w:r>
        <w:t>frightened child (the fear figure is SAO's own, beside the rest).</w:t>
      </w:r>
    </w:p>
    <w:p>
      <w:r>
        <w:t>Its lines split by age band are carried as the idea - a child's</w:t>
      </w:r>
    </w:p>
    <w:p>
      <w:r>
        <w:t>moments read differently from a grown one's - and the words are</w:t>
      </w:r>
    </w:p>
    <w:p>
      <w:r>
        <w:t>SAO's own (`SAO_Voice`). Still not carried, named so it is not</w:t>
      </w:r>
    </w:p>
    <w:p>
      <w:r>
        <w:t>mistaken for lost: its nightmares, its staged grief machine and</w:t>
      </w:r>
    </w:p>
    <w:p>
      <w:r>
        <w:t>doom spiral, its cooking penalty, its driving adaptation</w:t>
      </w:r>
    </w:p>
    <w:p>
      <w:r>
        <w:t>milestones, and its lines as lines.</w:t>
      </w:r>
    </w:p>
    <w:p/>
    <w:p>
      <w:pPr>
        <w:pStyle w:val="Heading2"/>
      </w:pPr>
      <w:r>
        <w:t>Think Of The Children (Zomboides)</w:t>
      </w:r>
    </w:p>
    <w:p/>
    <w:p>
      <w:r>
        <w:t>MIT. **Source read; no code taken.** Its model-instance scale was</w:t>
      </w:r>
    </w:p>
    <w:p>
      <w:r>
        <w:t>checked against the installed jar and not borne out for characters</w:t>
      </w:r>
    </w:p>
    <w:p>
      <w:r>
        <w:t>(ENGINE_CONTRACT Addendum F).</w:t>
      </w:r>
    </w:p>
    <w:p/>
    <w:p>
      <w:pPr>
        <w:pStyle w:val="Heading2"/>
      </w:pPr>
      <w:r>
        <w:t>Getting Old (Devlin)</w:t>
      </w:r>
    </w:p>
    <w:p/>
    <w:p>
      <w:r>
        <w:t>**Mechanics taken, with the author's permission as the operator</w:t>
      </w:r>
    </w:p>
    <w:p>
      <w:r>
        <w:t>settled it; source public (github.com/Bruce-Devlin/ProjectZomboidMods).**</w:t>
      </w:r>
    </w:p>
    <w:p>
      <w:r>
        <w:t>Its five life stages and their per-stage drift on stamina, tiredness,</w:t>
      </w:r>
    </w:p>
    <w:p>
      <w:r>
        <w:t>pain and stress, and the decline of an elder marked for death, are</w:t>
      </w:r>
    </w:p>
    <w:p>
      <w:r>
        <w:t>carried in `SAO_History.stageOf` and `SAO_Age` ([C12]) at SAO's own</w:t>
      </w:r>
    </w:p>
    <w:p>
      <w:r>
        <w:t>cadence. Its death chance is not taken (the life table stands in) and</w:t>
      </w:r>
    </w:p>
    <w:p>
      <w:r>
        <w:t>its stumble is not (this build's Stats has no such method).</w:t>
      </w:r>
    </w:p>
    <w:p/>
    <w:p>
      <w:pPr>
        <w:pStyle w:val="Heading2"/>
      </w:pPr>
      <w:r>
        <w:t>Lean &amp; Lie (Tchernobill)</w:t>
      </w:r>
    </w:p>
    <w:p/>
    <w:p>
      <w:r>
        <w:t>The recovery integration requires externally installed Lean &amp; Lie 1.27,</w:t>
      </w:r>
    </w:p>
    <w:p>
      <w:r>
        <w:t>Workshop `3652012357`, and its TchernoLib 1.16 dependency, Workshop `3389605231`</w:t>
      </w:r>
    </w:p>
    <w:p>
      <w:r>
        <w:t>(native mod IDs `LeanAndLie` and `TchernoLib`). The source credits iBrRus for the</w:t>
      </w:r>
    </w:p>
    <w:p>
      <w:r>
        <w:t>B41 concept. Source revisions and installed-input hashes belong in</w:t>
      </w:r>
    </w:p>
    <w:p>
      <w:r>
        <w:t>`tools/recovery_source_manifest.json` and the retained adapter evidence.</w:t>
      </w:r>
    </w:p>
    <w:p/>
    <w:p>
      <w:r>
        <w:t>SAO's independent adapter owns exact body/person/token custody, native queue</w:t>
      </w:r>
    </w:p>
    <w:p>
      <w:r>
        <w:t>admission, measured recovery and cleanup while invoking installed animation</w:t>
      </w:r>
    </w:p>
    <w:p>
      <w:r>
        <w:t>nodes and `TchAL.stateVariableOnGround`. External source actions and animation XML</w:t>
      </w:r>
    </w:p>
    <w:p>
      <w:r>
        <w:t>are not bundled; animation clips remain the game's installed assets.</w:t>
      </w:r>
    </w:p>
    <w:p>
      <w:r>
        <w:t>Final native admission and bounded pending-intent evidence is</w:t>
      </w:r>
    </w:p>
    <w:p>
      <w:r>
        <w:t>Original failed08 continuation09e96a7d-a49f-460d-8117-6ea264f3efe5 completed and saved normally, exit0/errors[]/unforced, county2.2487840652 to4.5107564926. sao-2 reached its retained approach, reacquired the currently visible bed and entered owned native sleep. Nine current intent/key acknowledgments persist; fatigue0.7782769799 to0.3887803555 over1.75 sampled countyhours establishes ongoing physiological recovery. The later native image shows a horizontal body partly hidden by the right-bedroom wall. Full sleep completion, a completed recovery experience, and rendered ground sleep are unobserved..</w:t>
      </w:r>
    </w:p>
    <w:p/>
    <w:p>
      <w:r>
        <w:t>C120's historical local candidate carried selected ground-rest/sleep action and</w:t>
      </w:r>
    </w:p>
    <w:p>
      <w:r>
        <w:t>animation-node source. Its original selected-source provenance and verdict remain</w:t>
      </w:r>
    </w:p>
    <w:p>
      <w:r>
        <w:t>private historical evidence. Redistribution terms for those copied source bytes</w:t>
      </w:r>
    </w:p>
    <w:p>
      <w:r>
        <w:t>remain unestablished; dependency invocation does not claim a source reuse grant.</w:t>
      </w:r>
    </w:p>
    <w:p>
      <w:r>
        <w:t>No TchernoLib source is copied or distributed by the adapter.</w:t>
      </w:r>
    </w:p>
    <w:p/>
    <w:p>
      <w:pPr>
        <w:pStyle w:val="Heading2"/>
      </w:pPr>
      <w:r>
        <w:t>PZ_Optimization (xD3I)</w:t>
      </w:r>
    </w:p>
    <w:p/>
    <w:p>
      <w:r>
        <w:t>[Source and benchmark reference](https://github.com/xD3I/PZ_Optimization),</w:t>
      </w:r>
    </w:p>
    <w:p>
      <w:r>
        <w:t>reviewed at commit `ae971981f582b702ddcf82469f7aa8d26970cffd` during C65.</w:t>
      </w:r>
    </w:p>
    <w:p>
      <w:r>
        <w:t>**Source read; no code taken or runtime dependency added.** Its Build 42.20.4</w:t>
      </w:r>
    </w:p>
    <w:p>
      <w:r>
        <w:t>streamer, chunk recalculation, Lua compilation and benchmark methods inform the</w:t>
      </w:r>
    </w:p>
    <w:p>
      <w:r>
        <w:t>compatibility assessment in `SUBSTRATE.md`. No licence grant was found in the</w:t>
      </w:r>
    </w:p>
    <w:p>
      <w:r>
        <w:t>reviewed repository tree or README; reuse terms remain unestablished.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