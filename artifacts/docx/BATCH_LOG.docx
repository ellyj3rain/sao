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authoritative catalogue of classified delivered scope.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A and B retain their established chronology. Current C contains 82 coherent historical development products partitioning all 120 source contributions once in chronological order. Each product retains its sources, measured component status and tier rationale.</w:t>
      </w:r>
    </w:p>
    <w:p/>
    <w:p>
      <w:r>
        <w:t>[Product catalogue](Batches/C_PRODUCT_CATALOGUE.json) Â· [Source crosswalk](Batches/C_PRODUCT_CROSSWALK.json) Â· [Shared ownership boundaries](Batches/C_SHARED_BOUNDARIES.json) Â· [Original chronology](Batches/history/c-20261003-source/BATCH_LOG.md)</w:t>
      </w:r>
    </w:p>
    <w:p/>
    <w:p>
      <w:pPr>
        <w:pStyle w:val="Heading2"/>
      </w:pPr>
      <w:r>
        <w:t>C consolidation and the transition to D</w:t>
      </w:r>
    </w:p>
    <w:p/>
    <w:p>
      <w:r>
        <w:t>The 2026-10-03 map grouped the retained source history into 35 shared ownership contracts. PR137 published that map and described it as the requested era consolidation. The [corrective event](Batches/Transitions/C-20261005-product-consolidation.md) records the distinction and the product consolidation using the A/B development-batch method. The 35-contract map remains a separate dependency projection; version replay credits products once. The [prior index and version projection](Batches/history/c-20261005-before-product/BATCH_LOG.md) remain exact historical evidence. Public reconciliation follows the protected PR procedure and receives credit only from its actual merge receipt.</w:t>
      </w:r>
    </w:p>
    <w:p/>
    <w:p>
      <w:pPr>
        <w:pStyle w:val="Heading2"/>
      </w:pPr>
      <w:r>
        <w:t>Development catalogue</w:t>
      </w:r>
    </w:p>
    <w:p/>
    <w:p>
      <w:r>
        <w:t>D1 is delivered. D2 is the next development batch after its recorded closure.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[C1](Batches/Products/C1-2026-08-28-catalog-and-version-governance.md)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Catalog and version governance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[C2](Batches/Products/C2-2026-08-29-identity-and-execution-continuity.md)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Identity and execution continuity</w:t>
            </w:r>
          </w:p>
        </w:tc>
        <w:tc>
          <w:tcPr>
            <w:tcW w:type="dxa" w:w="2160"/>
          </w:tcPr>
          <w:p>
            <w:r>
              <w:t>T-001, T-005, T-006</w:t>
            </w:r>
          </w:p>
        </w:tc>
      </w:tr>
      <w:tr>
        <w:tc>
          <w:tcPr>
            <w:tcW w:type="dxa" w:w="2160"/>
          </w:tcPr>
          <w:p>
            <w:r>
              <w:t>[C3](Batches/Products/C3-2026-08-29-inspection-and-person-state.md)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Inspection and person state</w:t>
            </w:r>
          </w:p>
        </w:tc>
        <w:tc>
          <w:tcPr>
            <w:tcW w:type="dxa" w:w="2160"/>
          </w:tcPr>
          <w:p>
            <w:r>
              <w:t>T-006, T-009</w:t>
            </w:r>
          </w:p>
        </w:tc>
      </w:tr>
      <w:tr>
        <w:tc>
          <w:tcPr>
            <w:tcW w:type="dxa" w:w="2160"/>
          </w:tcPr>
          <w:p>
            <w:r>
              <w:t>[C4](Batches/Products/C4-2026-08-29-death-ownership-and-infection-timing.md)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Death ownership and infection timing</w:t>
            </w:r>
          </w:p>
        </w:tc>
        <w:tc>
          <w:tcPr>
            <w:tcW w:type="dxa" w:w="2160"/>
          </w:tcPr>
          <w:p>
            <w:r>
              <w:t>T-002, T-006, T-007, T-008</w:t>
            </w:r>
          </w:p>
        </w:tc>
      </w:tr>
      <w:tr>
        <w:tc>
          <w:tcPr>
            <w:tcW w:type="dxa" w:w="2160"/>
          </w:tcPr>
          <w:p>
            <w:r>
              <w:t>[C5](Batches/Products/C5-2026-08-29-player-surfaces-and-compatibility-review.md)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Player surfaces and compatibility review</w:t>
            </w:r>
          </w:p>
        </w:tc>
        <w:tc>
          <w:tcPr>
            <w:tcW w:type="dxa" w:w="2160"/>
          </w:tcPr>
          <w:p>
            <w:r>
              <w:t>T-008, T-030</w:t>
            </w:r>
          </w:p>
        </w:tc>
      </w:tr>
      <w:tr>
        <w:tc>
          <w:tcPr>
            <w:tcW w:type="dxa" w:w="2160"/>
          </w:tcPr>
          <w:p>
            <w:r>
              <w:t>[C6](Batches/Products/C6-2026-08-29-person-state-across-reload.md)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Person state across reload</w:t>
            </w:r>
          </w:p>
        </w:tc>
        <w:tc>
          <w:tcPr>
            <w:tcW w:type="dxa" w:w="2160"/>
          </w:tcPr>
          <w:p>
            <w:r>
              <w:t>T-006</w:t>
            </w:r>
          </w:p>
        </w:tc>
      </w:tr>
      <w:tr>
        <w:tc>
          <w:tcPr>
            <w:tcW w:type="dxa" w:w="2160"/>
          </w:tcPr>
          <w:p>
            <w:r>
              <w:t>[C7](Batches/Products/C7-2026-08-29-zombie-census-and-bounded-restitution.md)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Zombie census and bounded restitution</w:t>
            </w:r>
          </w:p>
        </w:tc>
        <w:tc>
          <w:tcPr>
            <w:tcW w:type="dxa" w:w="2160"/>
          </w:tcPr>
          <w:p>
            <w:r>
              <w:t>T-007, T-009</w:t>
            </w:r>
          </w:p>
        </w:tc>
      </w:tr>
      <w:tr>
        <w:tc>
          <w:tcPr>
            <w:tcW w:type="dxa" w:w="2160"/>
          </w:tcPr>
          <w:p>
            <w:r>
              <w:t>[C8](Batches/Products/C8-2026-08-29-play-evidence-and-execution-corrections.md)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 evidence and execution corrections</w:t>
            </w:r>
          </w:p>
        </w:tc>
        <w:tc>
          <w:tcPr>
            <w:tcW w:type="dxa" w:w="2160"/>
          </w:tcPr>
          <w:p>
            <w:r>
              <w:t>T-001, T-008, T-030</w:t>
            </w:r>
          </w:p>
        </w:tc>
      </w:tr>
      <w:tr>
        <w:tc>
          <w:tcPr>
            <w:tcW w:type="dxa" w:w="2160"/>
          </w:tcPr>
          <w:p>
            <w:r>
              <w:t>[C9](Batches/Products/C9-2026-08-29-adoption-and-configuration-boundaries.md)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Adoption and configuration boundaries</w:t>
            </w:r>
          </w:p>
        </w:tc>
        <w:tc>
          <w:tcPr>
            <w:tcW w:type="dxa" w:w="2160"/>
          </w:tcPr>
          <w:p>
            <w:r>
              <w:t>T-006, T-007, T-030</w:t>
            </w:r>
          </w:p>
        </w:tc>
      </w:tr>
      <w:tr>
        <w:tc>
          <w:tcPr>
            <w:tcW w:type="dxa" w:w="2160"/>
          </w:tcPr>
          <w:p>
            <w:r>
              <w:t>[C10](Batches/Products/C10-2026-08-29-known-needs-and-social-interaction.md)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Known needs and social interaction</w:t>
            </w:r>
          </w:p>
        </w:tc>
        <w:tc>
          <w:tcPr>
            <w:tcW w:type="dxa" w:w="2160"/>
          </w:tcPr>
          <w:p>
            <w:r>
              <w:t>T-001, T-003, T-004, T-006</w:t>
            </w:r>
          </w:p>
        </w:tc>
      </w:tr>
      <w:tr>
        <w:tc>
          <w:tcPr>
            <w:tcW w:type="dxa" w:w="2160"/>
          </w:tcPr>
          <w:p>
            <w:r>
              <w:t>[C11](Batches/Products/C11-2026-08-30-knowledge-conditioning-and-inference-measurement.md)</w:t>
            </w:r>
          </w:p>
        </w:tc>
        <w:tc>
          <w:tcPr>
            <w:tcW w:type="dxa" w:w="2160"/>
          </w:tcPr>
          <w:p>
            <w:r>
              <w:t>2026-08-30</w:t>
            </w:r>
          </w:p>
        </w:tc>
        <w:tc>
          <w:tcPr>
            <w:tcW w:type="dxa" w:w="2160"/>
          </w:tcPr>
          <w:p>
            <w:r>
              <w:t>Knowledge conditioning and inference measurement</w:t>
            </w:r>
          </w:p>
        </w:tc>
        <w:tc>
          <w:tcPr>
            <w:tcW w:type="dxa" w:w="2160"/>
          </w:tcPr>
          <w:p>
            <w:r>
              <w:t>T-005, T-006, T-008</w:t>
            </w:r>
          </w:p>
        </w:tc>
      </w:tr>
      <w:tr>
        <w:tc>
          <w:tcPr>
            <w:tcW w:type="dxa" w:w="2160"/>
          </w:tcPr>
          <w:p>
            <w:r>
              <w:t>[C12](Batches/Products/C12-2026-09-06-body-scale-age-and-childhood.md)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Body scale age and childhood</w:t>
            </w:r>
          </w:p>
        </w:tc>
        <w:tc>
          <w:tcPr>
            <w:tcW w:type="dxa" w:w="2160"/>
          </w:tcPr>
          <w:p>
            <w:r>
              <w:t>T-002, T-006, T-007, T-008</w:t>
            </w:r>
          </w:p>
        </w:tc>
      </w:tr>
      <w:tr>
        <w:tc>
          <w:tcPr>
            <w:tcW w:type="dxa" w:w="2160"/>
          </w:tcPr>
          <w:p>
            <w:r>
              <w:t>[C13](Batches/Products/C13-2026-09-06-conditions-habits-and-strain.md)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Conditions habits and strain</w:t>
            </w:r>
          </w:p>
        </w:tc>
        <w:tc>
          <w:tcPr>
            <w:tcW w:type="dxa" w:w="2160"/>
          </w:tcPr>
          <w:p>
            <w:r>
              <w:t>T-002, T-006, T-007</w:t>
            </w:r>
          </w:p>
        </w:tc>
      </w:tr>
      <w:tr>
        <w:tc>
          <w:tcPr>
            <w:tcW w:type="dxa" w:w="2160"/>
          </w:tcPr>
          <w:p>
            <w:r>
              <w:t>[C14](Batches/Products/C14-2026-09-07-physical-gestures.md)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Physical gestures</w:t>
            </w:r>
          </w:p>
        </w:tc>
        <w:tc>
          <w:tcPr>
            <w:tcW w:type="dxa" w:w="2160"/>
          </w:tcPr>
          <w:p>
            <w:r>
              <w:t>T-002, T-007</w:t>
            </w:r>
          </w:p>
        </w:tc>
      </w:tr>
      <w:tr>
        <w:tc>
          <w:tcPr>
            <w:tcW w:type="dxa" w:w="2160"/>
          </w:tcPr>
          <w:p>
            <w:r>
              <w:t>[C15](Batches/Products/C15-2026-09-07-historical-record-calendar.md)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record calendar</w:t>
            </w:r>
          </w:p>
        </w:tc>
        <w:tc>
          <w:tcPr>
            <w:tcW w:type="dxa" w:w="2160"/>
          </w:tcPr>
          <w:p>
            <w:r>
              <w:t>T-002, T-006</w:t>
            </w:r>
          </w:p>
        </w:tc>
      </w:tr>
      <w:tr>
        <w:tc>
          <w:tcPr>
            <w:tcW w:type="dxa" w:w="2160"/>
          </w:tcPr>
          <w:p>
            <w:r>
              <w:t>[C16](Batches/Products/C16-2026-09-07-orders-through-standing.md)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Orders through Standing</w:t>
            </w:r>
          </w:p>
        </w:tc>
        <w:tc>
          <w:tcPr>
            <w:tcW w:type="dxa" w:w="2160"/>
          </w:tcPr>
          <w:p>
            <w:r>
              <w:t>T-004, T-006</w:t>
            </w:r>
          </w:p>
        </w:tc>
      </w:tr>
      <w:tr>
        <w:tc>
          <w:tcPr>
            <w:tcW w:type="dxa" w:w="2160"/>
          </w:tcPr>
          <w:p>
            <w:r>
              <w:t>[C17](Batches/Products/C17-2026-09-07-remembered-era-and-owned-condition-state.md)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Remembered era and owned condition state</w:t>
            </w:r>
          </w:p>
        </w:tc>
        <w:tc>
          <w:tcPr>
            <w:tcW w:type="dxa" w:w="2160"/>
          </w:tcPr>
          <w:p>
            <w:r>
              <w:t>T-002, T-006, T-007, T-030</w:t>
            </w:r>
          </w:p>
        </w:tc>
      </w:tr>
      <w:tr>
        <w:tc>
          <w:tcPr>
            <w:tcW w:type="dxa" w:w="2160"/>
          </w:tcPr>
          <w:p>
            <w:r>
              <w:t>[C18](Batches/Products/C18-2026-09-07-historical-county-simulation.md)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county simulation</w:t>
            </w:r>
          </w:p>
        </w:tc>
        <w:tc>
          <w:tcPr>
            <w:tcW w:type="dxa" w:w="2160"/>
          </w:tcPr>
          <w:p>
            <w:r>
              <w:t>T-002, T-003, T-004, T-005, T-007</w:t>
            </w:r>
          </w:p>
        </w:tc>
      </w:tr>
      <w:tr>
        <w:tc>
          <w:tcPr>
            <w:tcW w:type="dxa" w:w="2160"/>
          </w:tcPr>
          <w:p>
            <w:r>
              <w:t>[C19](Batches/Products/C19-2026-09-07-constrained-factual-expression.md)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Constrained factual expression</w:t>
            </w:r>
          </w:p>
        </w:tc>
        <w:tc>
          <w:tcPr>
            <w:tcW w:type="dxa" w:w="2160"/>
          </w:tcPr>
          <w:p>
            <w:r>
              <w:t>T-002, T-006</w:t>
            </w:r>
          </w:p>
        </w:tc>
      </w:tr>
      <w:tr>
        <w:tc>
          <w:tcPr>
            <w:tcW w:type="dxa" w:w="2160"/>
          </w:tcPr>
          <w:p>
            <w:r>
              <w:t>[C20](Batches/Products/C20-2026-09-07-entry-and-command-permission.md)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Entry and command permission</w:t>
            </w:r>
          </w:p>
        </w:tc>
        <w:tc>
          <w:tcPr>
            <w:tcW w:type="dxa" w:w="2160"/>
          </w:tcPr>
          <w:p>
            <w:r>
              <w:t>T-003, T-004, T-006</w:t>
            </w:r>
          </w:p>
        </w:tc>
      </w:tr>
      <w:tr>
        <w:tc>
          <w:tcPr>
            <w:tcW w:type="dxa" w:w="2160"/>
          </w:tcPr>
          <w:p>
            <w:r>
              <w:t>[C21](Batches/Products/C21-2026-09-08-learned-expression-and-condition-integration.md)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Learned expression and condition integration</w:t>
            </w:r>
          </w:p>
        </w:tc>
        <w:tc>
          <w:tcPr>
            <w:tcW w:type="dxa" w:w="2160"/>
          </w:tcPr>
          <w:p>
            <w:r>
              <w:t>T-002, T-007</w:t>
            </w:r>
          </w:p>
        </w:tc>
      </w:tr>
      <w:tr>
        <w:tc>
          <w:tcPr>
            <w:tcW w:type="dxa" w:w="2160"/>
          </w:tcPr>
          <w:p>
            <w:r>
              <w:t>[C22](Batches/Products/C22-2026-09-08-personal-choice-in-shared-travel.md)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Personal choice in shared travel</w:t>
            </w:r>
          </w:p>
        </w:tc>
        <w:tc>
          <w:tcPr>
            <w:tcW w:type="dxa" w:w="2160"/>
          </w:tcPr>
          <w:p>
            <w:r>
              <w:t>T-002, T-003, T-004</w:t>
            </w:r>
          </w:p>
        </w:tc>
      </w:tr>
      <w:tr>
        <w:tc>
          <w:tcPr>
            <w:tcW w:type="dxa" w:w="2160"/>
          </w:tcPr>
          <w:p>
            <w:r>
              <w:t>[C23](Batches/Products/C23-2026-09-08-witnessed-violence-attribution.md)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Witnessed violence attribution</w:t>
            </w:r>
          </w:p>
        </w:tc>
        <w:tc>
          <w:tcPr>
            <w:tcW w:type="dxa" w:w="2160"/>
          </w:tcPr>
          <w:p>
            <w:r>
              <w:t>T-001, T-007</w:t>
            </w:r>
          </w:p>
        </w:tc>
      </w:tr>
      <w:tr>
        <w:tc>
          <w:tcPr>
            <w:tcW w:type="dxa" w:w="2160"/>
          </w:tcPr>
          <w:p>
            <w:r>
              <w:t>[C24](Batches/Products/C24-2026-09-08-verification-and-publication-machinery.md)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Verification and publication machinery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[C25](Batches/Products/C25-2026-09-08-player-depletion-of-places.md)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Player depletion of places</w:t>
            </w:r>
          </w:p>
        </w:tc>
        <w:tc>
          <w:tcPr>
            <w:tcW w:type="dxa" w:w="2160"/>
          </w:tcPr>
          <w:p>
            <w:r>
              <w:t>T-003</w:t>
            </w:r>
          </w:p>
        </w:tc>
      </w:tr>
      <w:tr>
        <w:tc>
          <w:tcPr>
            <w:tcW w:type="dxa" w:w="2160"/>
          </w:tcPr>
          <w:p>
            <w:r>
              <w:t>[C26](Batches/Products/C26-2026-09-08-source-clocked-county-simulation-and-observation.md)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Source-clocked county simulation and observation</w:t>
            </w:r>
          </w:p>
        </w:tc>
        <w:tc>
          <w:tcPr>
            <w:tcW w:type="dxa" w:w="2160"/>
          </w:tcPr>
          <w:p>
            <w:r>
              <w:t>T-002, T-005, T-007, T-009, T-030</w:t>
            </w:r>
          </w:p>
        </w:tc>
      </w:tr>
      <w:tr>
        <w:tc>
          <w:tcPr>
            <w:tcW w:type="dxa" w:w="2160"/>
          </w:tcPr>
          <w:p>
            <w:r>
              <w:t>[C27](Batches/Products/C27-2026-09-08-dormant-social-continuity-and-county-measurement.md)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Dormant social continuity and county measurement</w:t>
            </w:r>
          </w:p>
        </w:tc>
        <w:tc>
          <w:tcPr>
            <w:tcW w:type="dxa" w:w="2160"/>
          </w:tcPr>
          <w:p>
            <w:r>
              <w:t>T-004, T-006, T-007, T-008, T-009</w:t>
            </w:r>
          </w:p>
        </w:tc>
      </w:tr>
      <w:tr>
        <w:tc>
          <w:tcPr>
            <w:tcW w:type="dxa" w:w="2160"/>
          </w:tcPr>
          <w:p>
            <w:r>
              <w:t>[C28](Batches/Products/C28-2026-09-09-ownership-across-the-three-repositories.md)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Ownership across the three repositories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[C29](Batches/Products/C29-2026-09-09-dormant-movement-settlement-ground-and-cost.md)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Dormant movement settlement ground and cost</w:t>
            </w:r>
          </w:p>
        </w:tc>
        <w:tc>
          <w:tcPr>
            <w:tcW w:type="dxa" w:w="2160"/>
          </w:tcPr>
          <w:p>
            <w:r>
              <w:t>T-003, T-004, T-007, T-008, T-009</w:t>
            </w:r>
          </w:p>
        </w:tc>
      </w:tr>
      <w:tr>
        <w:tc>
          <w:tcPr>
            <w:tcW w:type="dxa" w:w="2160"/>
          </w:tcPr>
          <w:p>
            <w:r>
              <w:t>[C30](Batches/Products/C30-2026-09-09-infection-course-and-clinical-observation.md)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Infection course and clinical observation</w:t>
            </w:r>
          </w:p>
        </w:tc>
        <w:tc>
          <w:tcPr>
            <w:tcW w:type="dxa" w:w="2160"/>
          </w:tcPr>
          <w:p>
            <w:r>
              <w:t>T-002, T-003, T-007</w:t>
            </w:r>
          </w:p>
        </w:tc>
      </w:tr>
      <w:tr>
        <w:tc>
          <w:tcPr>
            <w:tcW w:type="dxa" w:w="2160"/>
          </w:tcPr>
          <w:p>
            <w:r>
              <w:t>[C31](Batches/Products/C31-2026-09-09-controller-ownership-and-driving-surface-verification.md)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Controller ownership and driving surface verification</w:t>
            </w:r>
          </w:p>
        </w:tc>
        <w:tc>
          <w:tcPr>
            <w:tcW w:type="dxa" w:w="2160"/>
          </w:tcPr>
          <w:p>
            <w:r>
              <w:t>T-001, T-002, T-008</w:t>
            </w:r>
          </w:p>
        </w:tc>
      </w:tr>
      <w:tr>
        <w:tc>
          <w:tcPr>
            <w:tcW w:type="dxa" w:w="2160"/>
          </w:tcPr>
          <w:p>
            <w:r>
              <w:t>[C32](Batches/Products/C32-2026-09-10-decision-capture-and-ratified-data-preparation.md)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Decision capture and ratified data preparation</w:t>
            </w:r>
          </w:p>
        </w:tc>
        <w:tc>
          <w:tcPr>
            <w:tcW w:type="dxa" w:w="2160"/>
          </w:tcPr>
          <w:p>
            <w:r>
              <w:t>T-004, T-006, T-008, T-030</w:t>
            </w:r>
          </w:p>
        </w:tc>
      </w:tr>
      <w:tr>
        <w:tc>
          <w:tcPr>
            <w:tcW w:type="dxa" w:w="2160"/>
          </w:tcPr>
          <w:p>
            <w:r>
              <w:t>[C33](Batches/Products/C33-2026-09-10-life-simulation-and-dependency-contracts.md)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Life simulation and dependency contracts</w:t>
            </w:r>
          </w:p>
        </w:tc>
        <w:tc>
          <w:tcPr>
            <w:tcW w:type="dxa" w:w="2160"/>
          </w:tcPr>
          <w:p>
            <w:r>
              <w:t>T-004, T-006, T-008, T-030</w:t>
            </w:r>
          </w:p>
        </w:tc>
      </w:tr>
      <w:tr>
        <w:tc>
          <w:tcPr>
            <w:tcW w:type="dxa" w:w="2160"/>
          </w:tcPr>
          <w:p>
            <w:r>
              <w:t>[C34](Batches/Products/C34-2026-09-10-isolation-attachment-and-development-observations.md)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Isolation attachment and development observations</w:t>
            </w:r>
          </w:p>
        </w:tc>
        <w:tc>
          <w:tcPr>
            <w:tcW w:type="dxa" w:w="2160"/>
          </w:tcPr>
          <w:p>
            <w:r>
              <w:t>T-006, T-008</w:t>
            </w:r>
          </w:p>
        </w:tc>
      </w:tr>
      <w:tr>
        <w:tc>
          <w:tcPr>
            <w:tcW w:type="dxa" w:w="2160"/>
          </w:tcPr>
          <w:p>
            <w:r>
              <w:t>[C35](Batches/Products/C35-2026-09-12-pathogen-data-and-recognition-integration.md)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Pathogen data and recognition integration</w:t>
            </w:r>
          </w:p>
        </w:tc>
        <w:tc>
          <w:tcPr>
            <w:tcW w:type="dxa" w:w="2160"/>
          </w:tcPr>
          <w:p>
            <w:r>
              <w:t>T-008, T-030</w:t>
            </w:r>
          </w:p>
        </w:tc>
      </w:tr>
      <w:tr>
        <w:tc>
          <w:tcPr>
            <w:tcW w:type="dxa" w:w="2160"/>
          </w:tcPr>
          <w:p>
            <w:r>
              <w:t>[C36](Batches/Products/C36-2026-09-12-player-claims-and-inhabited-ground.md)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Player claims and inhabited ground</w:t>
            </w:r>
          </w:p>
        </w:tc>
        <w:tc>
          <w:tcPr>
            <w:tcW w:type="dxa" w:w="2160"/>
          </w:tcPr>
          <w:p>
            <w:r>
              <w:t>T-003, T-004, T-008</w:t>
            </w:r>
          </w:p>
        </w:tc>
      </w:tr>
      <w:tr>
        <w:tc>
          <w:tcPr>
            <w:tcW w:type="dxa" w:w="2160"/>
          </w:tcPr>
          <w:p>
            <w:r>
              <w:t>[C37](Batches/Products/C37-2026-09-12-readiness-corrections-and-recorded-rulings.md)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Readiness corrections and recorded rulings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[C38](Batches/Products/C38-2026-09-12-personal-need-in-affiliation.md)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Personal need in affiliation</w:t>
            </w:r>
          </w:p>
        </w:tc>
        <w:tc>
          <w:tcPr>
            <w:tcW w:type="dxa" w:w="2160"/>
          </w:tcPr>
          <w:p>
            <w:r>
              <w:t>T-004, T-006</w:t>
            </w:r>
          </w:p>
        </w:tc>
      </w:tr>
      <w:tr>
        <w:tc>
          <w:tcPr>
            <w:tcW w:type="dxa" w:w="2160"/>
          </w:tcPr>
          <w:p>
            <w:r>
              <w:t>[C39](Batches/Products/C39-2026-09-13-county-tick-and-ordinary-activity.md)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County tick and ordinary activity</w:t>
            </w:r>
          </w:p>
        </w:tc>
        <w:tc>
          <w:tcPr>
            <w:tcW w:type="dxa" w:w="2160"/>
          </w:tcPr>
          <w:p>
            <w:r>
              <w:t>T-002, T-007</w:t>
            </w:r>
          </w:p>
        </w:tc>
      </w:tr>
      <w:tr>
        <w:tc>
          <w:tcPr>
            <w:tcW w:type="dxa" w:w="2160"/>
          </w:tcPr>
          <w:p>
            <w:r>
              <w:t>[C40](Batches/Products/C40-2026-09-13-driving-integration-and-configuration.md)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Driving integration and configuration</w:t>
            </w:r>
          </w:p>
        </w:tc>
        <w:tc>
          <w:tcPr>
            <w:tcW w:type="dxa" w:w="2160"/>
          </w:tcPr>
          <w:p>
            <w:r>
              <w:t>T-001, T-002, T-004</w:t>
            </w:r>
          </w:p>
        </w:tc>
      </w:tr>
      <w:tr>
        <w:tc>
          <w:tcPr>
            <w:tcW w:type="dxa" w:w="2160"/>
          </w:tcPr>
          <w:p>
            <w:r>
              <w:t>[C41](Batches/Products/C41-2026-09-13-afflicted-return-and-social-behavior.md)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Afflicted return and social behavior</w:t>
            </w:r>
          </w:p>
        </w:tc>
        <w:tc>
          <w:tcPr>
            <w:tcW w:type="dxa" w:w="2160"/>
          </w:tcPr>
          <w:p>
            <w:r>
              <w:t>T-001, T-002, T-004, T-006, T-008</w:t>
            </w:r>
          </w:p>
        </w:tc>
      </w:tr>
      <w:tr>
        <w:tc>
          <w:tcPr>
            <w:tcW w:type="dxa" w:w="2160"/>
          </w:tcPr>
          <w:p>
            <w:r>
              <w:t>[C42](Batches/Products/C42-2026-09-14-robbery-and-raiding-actions.md)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Robbery and raiding actions</w:t>
            </w:r>
          </w:p>
        </w:tc>
        <w:tc>
          <w:tcPr>
            <w:tcW w:type="dxa" w:w="2160"/>
          </w:tcPr>
          <w:p>
            <w:r>
              <w:t>T-002, T-004, T-008</w:t>
            </w:r>
          </w:p>
        </w:tc>
      </w:tr>
      <w:tr>
        <w:tc>
          <w:tcPr>
            <w:tcW w:type="dxa" w:w="2160"/>
          </w:tcPr>
          <w:p>
            <w:r>
              <w:t>[C43](Batches/Products/C43-2026-09-14-optional-county-events-and-care.md)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Optional county events and care</w:t>
            </w:r>
          </w:p>
        </w:tc>
        <w:tc>
          <w:tcPr>
            <w:tcW w:type="dxa" w:w="2160"/>
          </w:tcPr>
          <w:p>
            <w:r>
              <w:t>T-002, T-004, T-007</w:t>
            </w:r>
          </w:p>
        </w:tc>
      </w:tr>
      <w:tr>
        <w:tc>
          <w:tcPr>
            <w:tcW w:type="dxa" w:w="2160"/>
          </w:tcPr>
          <w:p>
            <w:r>
              <w:t>[C44](Batches/Products/C44-2026-09-14-child-and-everyday-activity-integration.md)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Child and everyday activity integration</w:t>
            </w:r>
          </w:p>
        </w:tc>
        <w:tc>
          <w:tcPr>
            <w:tcW w:type="dxa" w:w="2160"/>
          </w:tcPr>
          <w:p>
            <w:r>
              <w:t>T-001, T-002</w:t>
            </w:r>
          </w:p>
        </w:tc>
      </w:tr>
      <w:tr>
        <w:tc>
          <w:tcPr>
            <w:tcW w:type="dxa" w:w="2160"/>
          </w:tcPr>
          <w:p>
            <w:r>
              <w:t>[C45](Batches/Products/C45-2026-09-14-drug-use-withdrawal-and-smoking.md)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Drug use withdrawal and smoking</w:t>
            </w:r>
          </w:p>
        </w:tc>
        <w:tc>
          <w:tcPr>
            <w:tcW w:type="dxa" w:w="2160"/>
          </w:tcPr>
          <w:p>
            <w:r>
              <w:t>T-002, T-008</w:t>
            </w:r>
          </w:p>
        </w:tc>
      </w:tr>
      <w:tr>
        <w:tc>
          <w:tcPr>
            <w:tcW w:type="dxa" w:w="2160"/>
          </w:tcPr>
          <w:p>
            <w:r>
              <w:t>[C46](Batches/Products/C46-2026-09-14-vehicle-animal-and-combat-integration.md)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Vehicle animal and combat integration</w:t>
            </w:r>
          </w:p>
        </w:tc>
        <w:tc>
          <w:tcPr>
            <w:tcW w:type="dxa" w:w="2160"/>
          </w:tcPr>
          <w:p>
            <w:r>
              <w:t>T-001, T-003, T-006, T-007, T-008</w:t>
            </w:r>
          </w:p>
        </w:tc>
      </w:tr>
      <w:tr>
        <w:tc>
          <w:tcPr>
            <w:tcW w:type="dxa" w:w="2160"/>
          </w:tcPr>
          <w:p>
            <w:r>
              <w:t>[C47](Batches/Products/C47-2026-09-14-brain-health-integration.md)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Brain health integration</w:t>
            </w:r>
          </w:p>
        </w:tc>
        <w:tc>
          <w:tcPr>
            <w:tcW w:type="dxa" w:w="2160"/>
          </w:tcPr>
          <w:p>
            <w:r>
              <w:t>T-002, T-006, T-008</w:t>
            </w:r>
          </w:p>
        </w:tc>
      </w:tr>
      <w:tr>
        <w:tc>
          <w:tcPr>
            <w:tcW w:type="dxa" w:w="2160"/>
          </w:tcPr>
          <w:p>
            <w:r>
              <w:t>[C48](Batches/Products/C48-2026-09-18-historical-simulation-recovery-and-evidence.md)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Historical simulation recovery and evidence</w:t>
            </w:r>
          </w:p>
        </w:tc>
        <w:tc>
          <w:tcPr>
            <w:tcW w:type="dxa" w:w="2160"/>
          </w:tcPr>
          <w:p>
            <w:r>
              <w:t>T-007, T-008, T-009</w:t>
            </w:r>
          </w:p>
        </w:tc>
      </w:tr>
      <w:tr>
        <w:tc>
          <w:tcPr>
            <w:tcW w:type="dxa" w:w="2160"/>
          </w:tcPr>
          <w:p>
            <w:r>
              <w:t>[C49](Batches/Products/C49-2026-09-19-native-person-preservation-and-authorized-reconstruction.md)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Native person preservation and authorized reconstruction</w:t>
            </w:r>
          </w:p>
        </w:tc>
        <w:tc>
          <w:tcPr>
            <w:tcW w:type="dxa" w:w="2160"/>
          </w:tcPr>
          <w:p>
            <w:r>
              <w:t>T-001, T-002, T-006, T-007, T-008</w:t>
            </w:r>
          </w:p>
        </w:tc>
      </w:tr>
      <w:tr>
        <w:tc>
          <w:tcPr>
            <w:tcW w:type="dxa" w:w="2160"/>
          </w:tcPr>
          <w:p>
            <w:r>
              <w:t>[C50](Batches/Products/C50-2026-09-19-health-and-dormant-physiology.md)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Health and dormant physiology</w:t>
            </w:r>
          </w:p>
        </w:tc>
        <w:tc>
          <w:tcPr>
            <w:tcW w:type="dxa" w:w="2160"/>
          </w:tcPr>
          <w:p>
            <w:r>
              <w:t>T-002, T-006, T-007, T-008</w:t>
            </w:r>
          </w:p>
        </w:tc>
      </w:tr>
      <w:tr>
        <w:tc>
          <w:tcPr>
            <w:tcW w:type="dxa" w:w="2160"/>
          </w:tcPr>
          <w:p>
            <w:r>
              <w:t>[C51](Batches/Products/C51-2026-09-20-durable-population-reconstruction-and-scheduling.md)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Durable population reconstruction and scheduling</w:t>
            </w:r>
          </w:p>
        </w:tc>
        <w:tc>
          <w:tcPr>
            <w:tcW w:type="dxa" w:w="2160"/>
          </w:tcPr>
          <w:p>
            <w:r>
              <w:t>T-006, T-007, T-008</w:t>
            </w:r>
          </w:p>
        </w:tc>
      </w:tr>
      <w:tr>
        <w:tc>
          <w:tcPr>
            <w:tcW w:type="dxa" w:w="2160"/>
          </w:tcPr>
          <w:p>
            <w:r>
              <w:t>[C52](Batches/Products/C52-2026-09-20-private-native-perception-and-physical-access.md)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Private native perception and physical access</w:t>
            </w:r>
          </w:p>
        </w:tc>
        <w:tc>
          <w:tcPr>
            <w:tcW w:type="dxa" w:w="2160"/>
          </w:tcPr>
          <w:p>
            <w:r>
              <w:t>T-002, T-003, T-006, T-008, T-030</w:t>
            </w:r>
          </w:p>
        </w:tc>
      </w:tr>
      <w:tr>
        <w:tc>
          <w:tcPr>
            <w:tcW w:type="dxa" w:w="2160"/>
          </w:tcPr>
          <w:p>
            <w:r>
              <w:t>[C53](Batches/Products/C53-2026-09-21-performed-source-provisioning-and-exact-material-outcomes.md)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Performed source provisioning and exact material outcomes</w:t>
            </w:r>
          </w:p>
        </w:tc>
        <w:tc>
          <w:tcPr>
            <w:tcW w:type="dxa" w:w="2160"/>
          </w:tcPr>
          <w:p>
            <w:r>
              <w:t>T-002, T-003, T-004, T-006, T-007, T-008, T-009, T-030</w:t>
            </w:r>
          </w:p>
        </w:tc>
      </w:tr>
      <w:tr>
        <w:tc>
          <w:tcPr>
            <w:tcW w:type="dxa" w:w="2160"/>
          </w:tcPr>
          <w:p>
            <w:r>
              <w:t>[C54](Batches/Products/C54-2026-09-21-completed-personal-exchange-and-private-social-appraisal.md)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Completed personal exchange and private social appraisal</w:t>
            </w:r>
          </w:p>
        </w:tc>
        <w:tc>
          <w:tcPr>
            <w:tcW w:type="dxa" w:w="2160"/>
          </w:tcPr>
          <w:p>
            <w:r>
              <w:t>T-003, T-004, T-008, T-009, T-030</w:t>
            </w:r>
          </w:p>
        </w:tc>
      </w:tr>
      <w:tr>
        <w:tc>
          <w:tcPr>
            <w:tcW w:type="dxa" w:w="2160"/>
          </w:tcPr>
          <w:p>
            <w:r>
              <w:t>[C55](Batches/Products/C55-2026-09-21-measured-treatment-completion.md)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Measured treatment completion</w:t>
            </w:r>
          </w:p>
        </w:tc>
        <w:tc>
          <w:tcPr>
            <w:tcW w:type="dxa" w:w="2160"/>
          </w:tcPr>
          <w:p>
            <w:r>
              <w:t>T-002, T-004, T-006, T-008, T-030</w:t>
            </w:r>
          </w:p>
        </w:tc>
      </w:tr>
      <w:tr>
        <w:tc>
          <w:tcPr>
            <w:tcW w:type="dxa" w:w="2160"/>
          </w:tcPr>
          <w:p>
            <w:r>
              <w:t>[C56](Batches/Products/C56-2026-09-21-complete-private-inventory.md)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 private inventory</w:t>
            </w:r>
          </w:p>
        </w:tc>
        <w:tc>
          <w:tcPr>
            <w:tcW w:type="dxa" w:w="2160"/>
          </w:tcPr>
          <w:p>
            <w:r>
              <w:t>T-002, T-003, T-004, T-006, T-008, T-030</w:t>
            </w:r>
          </w:p>
        </w:tc>
      </w:tr>
      <w:tr>
        <w:tc>
          <w:tcPr>
            <w:tcW w:type="dxa" w:w="2160"/>
          </w:tcPr>
          <w:p>
            <w:r>
              <w:t>[C57](Batches/Products/C57-2026-09-21-personally-heard-spoken-and-radio-communication.md)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Personally heard spoken and radio communication</w:t>
            </w:r>
          </w:p>
        </w:tc>
        <w:tc>
          <w:tcPr>
            <w:tcW w:type="dxa" w:w="2160"/>
          </w:tcPr>
          <w:p>
            <w:r>
              <w:t>T-002, T-003, T-004, T-005, T-006, T-007, T-008, T-030</w:t>
            </w:r>
          </w:p>
        </w:tc>
      </w:tr>
      <w:tr>
        <w:tc>
          <w:tcPr>
            <w:tcW w:type="dxa" w:w="2160"/>
          </w:tcPr>
          <w:p>
            <w:r>
              <w:t>[C58](Batches/Products/C58-2026-09-23-source-bound-conversation-knowledge-and-person-state-evidence.md)</w:t>
            </w:r>
          </w:p>
        </w:tc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Source-bound conversation knowledge and person-state evidence</w:t>
            </w:r>
          </w:p>
        </w:tc>
        <w:tc>
          <w:tcPr>
            <w:tcW w:type="dxa" w:w="2160"/>
          </w:tcPr>
          <w:p>
            <w:r>
              <w:t>T-002, T-006, T-007, T-008, T-009, T-030</w:t>
            </w:r>
          </w:p>
        </w:tc>
      </w:tr>
      <w:tr>
        <w:tc>
          <w:tcPr>
            <w:tcW w:type="dxa" w:w="2160"/>
          </w:tcPr>
          <w:p>
            <w:r>
              <w:t>[C59](Batches/Products/C59-2026-09-24-enacted-voluntary-social-coordination.md)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Enacted voluntary social coordination</w:t>
            </w:r>
          </w:p>
        </w:tc>
        <w:tc>
          <w:tcPr>
            <w:tcW w:type="dxa" w:w="2160"/>
          </w:tcPr>
          <w:p>
            <w:r>
              <w:t>T-003, T-004, T-006, T-007, T-008, T-009, T-030</w:t>
            </w:r>
          </w:p>
        </w:tc>
      </w:tr>
      <w:tr>
        <w:tc>
          <w:tcPr>
            <w:tcW w:type="dxa" w:w="2160"/>
          </w:tcPr>
          <w:p>
            <w:r>
              <w:t>[C60](Batches/Products/C60-2026-09-24-zao-owned-living-person-handoff.md)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ZAO-owned living person handoff</w:t>
            </w:r>
          </w:p>
        </w:tc>
        <w:tc>
          <w:tcPr>
            <w:tcW w:type="dxa" w:w="2160"/>
          </w:tcPr>
          <w:p>
            <w:r>
              <w:t>T-002, T-006, T-007, T-008, T-030</w:t>
            </w:r>
          </w:p>
        </w:tc>
      </w:tr>
      <w:tr>
        <w:tc>
          <w:tcPr>
            <w:tcW w:type="dxa" w:w="2160"/>
          </w:tcPr>
          <w:p>
            <w:r>
              <w:t>[C61](Batches/Products/C61-2026-09-25-source-bound-native-coordination-shadow.md)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Source-bound native coordination shadow</w:t>
            </w:r>
          </w:p>
        </w:tc>
        <w:tc>
          <w:tcPr>
            <w:tcW w:type="dxa" w:w="2160"/>
          </w:tcPr>
          <w:p>
            <w:r>
              <w:t>T-004, T-006, T-008, T-009, T-030</w:t>
            </w:r>
          </w:p>
        </w:tc>
      </w:tr>
      <w:tr>
        <w:tc>
          <w:tcPr>
            <w:tcW w:type="dxa" w:w="2160"/>
          </w:tcPr>
          <w:p>
            <w:r>
              <w:t>[C62](Batches/Products/C62-2026-09-25-personally-initiated-and-externally-enacted-cooperative-work.md)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Personally initiated and externally enacted cooperative work</w:t>
            </w:r>
          </w:p>
        </w:tc>
        <w:tc>
          <w:tcPr>
            <w:tcW w:type="dxa" w:w="2160"/>
          </w:tcPr>
          <w:p>
            <w:r>
              <w:t>T-002, T-003, T-004, T-005, T-006, T-007, T-008, T-009, T-030</w:t>
            </w:r>
          </w:p>
        </w:tc>
      </w:tr>
      <w:tr>
        <w:tc>
          <w:tcPr>
            <w:tcW w:type="dxa" w:w="2160"/>
          </w:tcPr>
          <w:p>
            <w:r>
              <w:t>[C63](Batches/Products/C63-2026-09-26-isolated-native-study-worlds-and-survival-observation.md)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Isolated native study worlds and survival observation</w:t>
            </w:r>
          </w:p>
        </w:tc>
        <w:tc>
          <w:tcPr>
            <w:tcW w:type="dxa" w:w="2160"/>
          </w:tcPr>
          <w:p>
            <w:r>
              <w:t>T-002, T-003, T-004, T-006, T-007, T-008, T-009, T-030</w:t>
            </w:r>
          </w:p>
        </w:tc>
      </w:tr>
      <w:tr>
        <w:tc>
          <w:tcPr>
            <w:tcW w:type="dxa" w:w="2160"/>
          </w:tcPr>
          <w:p>
            <w:r>
              <w:t>[C64](Batches/Products/C64-2026-09-27-independent-native-cognition-and-physical-capability-evidence.md)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Independent native cognition and physical capability evidence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[C65](Batches/Products/C65-2026-09-28-autonomous-cooperative-procedures-and-exact-joint-action.md)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Autonomous cooperative procedures and exact joint action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[C66](Batches/Products/C66-2026-09-28-saved-configurable-study-sessions-and-authored-pressure.md)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Saved configurable study sessions and authored pressure</w:t>
            </w:r>
          </w:p>
        </w:tc>
        <w:tc>
          <w:tcPr>
            <w:tcW w:type="dxa" w:w="2160"/>
          </w:tcPr>
          <w:p>
            <w:r>
              <w:t>T-002, T-004, T-006, T-008, T-009, T-030</w:t>
            </w:r>
          </w:p>
        </w:tc>
      </w:tr>
      <w:tr>
        <w:tc>
          <w:tcPr>
            <w:tcW w:type="dxa" w:w="2160"/>
          </w:tcPr>
          <w:p>
            <w:r>
              <w:t>[C67](Batches/Products/C67-2026-09-28-person-private-purpose-planning-and-native-activation.md)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Person-private purpose planning and native activation</w:t>
            </w:r>
          </w:p>
        </w:tc>
        <w:tc>
          <w:tcPr>
            <w:tcW w:type="dxa" w:w="2160"/>
          </w:tcPr>
          <w:p>
            <w:r>
              <w:t>T-002, T-003, T-004, T-006, T-008, T-009, T-030</w:t>
            </w:r>
          </w:p>
        </w:tc>
      </w:tr>
      <w:tr>
        <w:tc>
          <w:tcPr>
            <w:tcW w:type="dxa" w:w="2160"/>
          </w:tcPr>
          <w:p>
            <w:r>
              <w:t>[C68](Batches/Products/C68-2026-09-28-source-integration-lineage.md)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Source integration lineage</w:t>
            </w:r>
          </w:p>
        </w:tc>
        <w:tc>
          <w:tcPr>
            <w:tcW w:type="dxa" w:w="2160"/>
          </w:tcPr>
          <w:p>
            <w:r>
              <w:t>T-002, T-003, T-004, T-006, T-008, T-030</w:t>
            </w:r>
          </w:p>
        </w:tc>
      </w:tr>
      <w:tr>
        <w:tc>
          <w:tcPr>
            <w:tcW w:type="dxa" w:w="2160"/>
          </w:tcPr>
          <w:p>
            <w:r>
              <w:t>[C69](Batches/Products/C69-2026-09-28-owned-horse-life-and-mounted-mobility.md)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Owned horse life and mounted mobility</w:t>
            </w:r>
          </w:p>
        </w:tc>
        <w:tc>
          <w:tcPr>
            <w:tcW w:type="dxa" w:w="2160"/>
          </w:tcPr>
          <w:p>
            <w:r>
              <w:t>T-002, T-003, T-004, T-006, T-008, T-030</w:t>
            </w:r>
          </w:p>
        </w:tc>
      </w:tr>
      <w:tr>
        <w:tc>
          <w:tcPr>
            <w:tcW w:type="dxa" w:w="2160"/>
          </w:tcPr>
          <w:p>
            <w:r>
              <w:t>[C70](Batches/Products/C70-2026-09-29-mobile-household-continuity-and-loaded-use.md)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Mobile household continuity and loaded use</w:t>
            </w:r>
          </w:p>
        </w:tc>
        <w:tc>
          <w:tcPr>
            <w:tcW w:type="dxa" w:w="2160"/>
          </w:tcPr>
          <w:p>
            <w:r>
              <w:t>T-002, T-003, T-004, T-006, T-008, T-030</w:t>
            </w:r>
          </w:p>
        </w:tc>
      </w:tr>
      <w:tr>
        <w:tc>
          <w:tcPr>
            <w:tcW w:type="dxa" w:w="2160"/>
          </w:tcPr>
          <w:p>
            <w:r>
              <w:t>[C71](Batches/Products/C71-2026-09-29-study-terminal-and-human-review-handoff.md)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Study terminal and human review handoff</w:t>
            </w:r>
          </w:p>
        </w:tc>
        <w:tc>
          <w:tcPr>
            <w:tcW w:type="dxa" w:w="2160"/>
          </w:tcPr>
          <w:p>
            <w:r>
              <w:t>T-006, T-008, T-009, T-030</w:t>
            </w:r>
          </w:p>
        </w:tc>
      </w:tr>
      <w:tr>
        <w:tc>
          <w:tcPr>
            <w:tcW w:type="dxa" w:w="2160"/>
          </w:tcPr>
          <w:p>
            <w:r>
              <w:t>[C72](Batches/Products/C72-2026-09-30-native-manual-study-and-retained-learning-acquisition.md)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Native manual study and retained learning acquisition</w:t>
            </w:r>
          </w:p>
        </w:tc>
        <w:tc>
          <w:tcPr>
            <w:tcW w:type="dxa" w:w="2160"/>
          </w:tcPr>
          <w:p>
            <w:r>
              <w:t>T-002, T-003, T-004, T-006, T-008, T-030</w:t>
            </w:r>
          </w:p>
        </w:tc>
      </w:tr>
      <w:tr>
        <w:tc>
          <w:tcPr>
            <w:tcW w:type="dxa" w:w="2160"/>
          </w:tcPr>
          <w:p>
            <w:r>
              <w:t>[C73](Batches/Products/C73-2026-09-30-sustained-private-resource-planning.md)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Sustained private resource planning</w:t>
            </w:r>
          </w:p>
        </w:tc>
        <w:tc>
          <w:tcPr>
            <w:tcW w:type="dxa" w:w="2160"/>
          </w:tcPr>
          <w:p>
            <w:r>
              <w:t>T-002, T-003, T-004, T-006, T-008, T-030</w:t>
            </w:r>
          </w:p>
        </w:tc>
      </w:tr>
      <w:tr>
        <w:tc>
          <w:tcPr>
            <w:tcW w:type="dxa" w:w="2160"/>
          </w:tcPr>
          <w:p>
            <w:r>
              <w:t>[C74](Batches/Products/C74-2026-09-30-source-bound-resource-trials-and-native-conditions.md)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Source-bound resource trials and native conditions</w:t>
            </w:r>
          </w:p>
        </w:tc>
        <w:tc>
          <w:tcPr>
            <w:tcW w:type="dxa" w:w="2160"/>
          </w:tcPr>
          <w:p>
            <w:r>
              <w:t>T-002, T-003, T-006, T-008, T-009, T-030</w:t>
            </w:r>
          </w:p>
        </w:tc>
      </w:tr>
      <w:tr>
        <w:tc>
          <w:tcPr>
            <w:tcW w:type="dxa" w:w="2160"/>
          </w:tcPr>
          <w:p>
            <w:r>
              <w:t>[C75](Batches/Products/C75-2026-09-30-private-survival-planning-and-residence.md)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Private survival planning and residence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[C76](Batches/Products/C76-2026-10-01-observer-freshness-and-native-session-completion.md)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Observer freshness and native session completion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[C77](Batches/Products/C77-2026-10-01-native-route-progress-and-tactical-continuity.md)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route progress and tactical continuity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[C78](Batches/Products/C78-2026-10-01-native-feeding-and-carried-cooler-continuity.md)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feeding and carried cooler continuity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[C79](Batches/Products/C79-2026-10-02-native-window-repair-and-private-physical-experience.md)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Native window repair and private physical experience</w:t>
            </w:r>
          </w:p>
        </w:tc>
        <w:tc>
          <w:tcPr>
            <w:tcW w:type="dxa" w:w="2160"/>
          </w:tcPr>
          <w:p>
            <w:r>
              <w:t>T-002, T-003, T-006, T-008, T-030</w:t>
            </w:r>
          </w:p>
        </w:tc>
      </w:tr>
      <w:tr>
        <w:tc>
          <w:tcPr>
            <w:tcW w:type="dxa" w:w="2160"/>
          </w:tcPr>
          <w:p>
            <w:r>
              <w:t>[C80](Batches/Products/C80-2026-10-03-continuous-independent-person-observation.md)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Continuous independent person observation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[C81](Batches/Products/C81-2026-10-03-shared-native-furniture-movement.md)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Shared native furniture movement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[C82](Batches/Products/C82-2026-10-03-private-entry-and-recovery-experience.md)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Private entry and recovery experience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[D1](Batches/D1-20261004-0124Z-1824PST-shared-reasoning.md)</w:t>
            </w:r>
          </w:p>
        </w:tc>
        <w:tc>
          <w:tcPr>
            <w:tcW w:type="dxa" w:w="2160"/>
          </w:tcPr>
          <w:p>
            <w:r>
              <w:t>2026-10-04</w:t>
            </w:r>
          </w:p>
        </w:tc>
        <w:tc>
          <w:tcPr>
            <w:tcW w:type="dxa" w:w="2160"/>
          </w:tcPr>
          <w:p>
            <w:r>
              <w:t>Shared person-specific reasoning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[`T-009`](Batches/THREADS.md#t-009), [`T-006`](Batches/THREADS.md#t-006), [`T-007`](Batches/THREADS.md#t-007), [`T-003`](Batches/THREADS.md#t-003)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