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Decision Registry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`3.8.0.0-pre-alpha`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`DECISION_REGISTRY.md`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ratified decisions.</w:t>
            </w:r>
          </w:p>
        </w:tc>
      </w:tr>
    </w:tbl>
    <w:p/>
    <w:p>
      <w:pPr>
        <w:pStyle w:val="Heading1"/>
      </w:pPr>
      <w:r>
        <w:t>Decision registry</w:t>
      </w:r>
    </w:p>
    <w:p/>
    <w:p>
      <w:r>
        <w:t>Append-only. A superseding decision references what it supersedes; prior entries</w:t>
      </w:r>
    </w:p>
    <w:p>
      <w:r>
        <w:t>are never rewritten.</w:t>
      </w:r>
    </w:p>
    <w:p/>
    <w:p>
      <w:r>
        <w:t>---</w:t>
      </w:r>
    </w:p>
    <w:p/>
    <w:p>
      <w:pPr>
        <w:pStyle w:val="Heading2"/>
      </w:pPr>
      <w:r>
        <w:t>DR-001 â€” Four-pillar composition as the framework shape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Survivor behavior is composed as</w:t>
      </w:r>
    </w:p>
    <w:p>
      <w:r>
        <w:t>`Perception admits â†’ Disposition decides â†’ Standing channels â†’ Execution acts`,</w:t>
      </w:r>
    </w:p>
    <w:p>
      <w:r>
        <w:t>with each pillar carrying an explicit *does not own* boundary.</w:t>
      </w:r>
    </w:p>
    <w:p/>
    <w:p>
      <w:r>
        <w:t>**Rationale.** A single decision function that reads world state directly is</w:t>
      </w:r>
    </w:p>
    <w:p>
      <w:r>
        <w:t>simultaneously omniscient about geometry and oblivious about people, and produces</w:t>
      </w:r>
    </w:p>
    <w:p>
      <w:r>
        <w:t>outputs that are individually patchable but never correct as a class. Separating</w:t>
      </w:r>
    </w:p>
    <w:p>
      <w:r>
        <w:t>what is known from what is wanted, what is permitted, and what is done makes each</w:t>
      </w:r>
    </w:p>
    <w:p>
      <w:r>
        <w:t>failure attributable to one substrate.</w:t>
      </w:r>
    </w:p>
    <w:p/>
    <w:p>
      <w:r>
        <w:t>**Consequences.** Perception must exist before any decision consumes world state.</w:t>
      </w:r>
    </w:p>
    <w:p>
      <w:r>
        <w:t>Execution may not query global truth. Fixes that widen perception to improve a</w:t>
      </w:r>
    </w:p>
    <w:p>
      <w:r>
        <w:t>decision are treated as defects in the decision model.</w:t>
      </w:r>
    </w:p>
    <w:p/>
    <w:p>
      <w:r>
        <w:t>---</w:t>
      </w:r>
    </w:p>
    <w:p/>
    <w:p>
      <w:pPr>
        <w:pStyle w:val="Heading2"/>
      </w:pPr>
      <w:r>
        <w:t>DR-002 â€” Identity is a record; the engine object is a temporary body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The authoritative survivor is a persistent record keyed by stable</w:t>
      </w:r>
    </w:p>
    <w:p>
      <w:r>
        <w:t>ID. The engine character exists only while its cell is loaded, is reconstructed</w:t>
      </w:r>
    </w:p>
    <w:p>
      <w:r>
        <w:t>from the record, and is never the save entity.</w:t>
      </w:r>
    </w:p>
    <w:p/>
    <w:p>
      <w:r>
        <w:t>**Rationale.** Tying identity to a world object makes persistence hostage to</w:t>
      </w:r>
    </w:p>
    <w:p>
      <w:r>
        <w:t>engine lifecycle, and makes every unload a potential loss of person.</w:t>
      </w:r>
    </w:p>
    <w:p/>
    <w:p>
      <w:r>
        <w:t>**Consequences.** All owned state serializes from the record. Body reconstruction</w:t>
      </w:r>
    </w:p>
    <w:p>
      <w:r>
        <w:t>is a lifecycle detail, not a respawn.</w:t>
      </w:r>
    </w:p>
    <w:p/>
    <w:p>
      <w:r>
        <w:t>---</w:t>
      </w:r>
    </w:p>
    <w:p/>
    <w:p>
      <w:pPr>
        <w:pStyle w:val="Heading2"/>
      </w:pPr>
      <w:r>
        <w:t>DR-003 â€” Build the framework on engine NPC support, not on repurposed actors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Survivors are driven through Build 42's own NPC surface â€”</w:t>
      </w:r>
    </w:p>
    <w:p>
      <w:r>
        <w:t>`IsoPlayer.setNpc(boolean)` and `AIComponent.getHumanControlVars()` â€” rather than</w:t>
      </w:r>
    </w:p>
    <w:p>
      <w:r>
        <w:t>by repurposing another actor type and suppressing its native behavior.</w:t>
      </w:r>
    </w:p>
    <w:p/>
    <w:p>
      <w:r>
        <w:t>**Rationale.** Repurposing an actor inherits that actor's state machine, so the</w:t>
      </w:r>
    </w:p>
    <w:p>
      <w:r>
        <w:t>default failure mode is reversion to its native idle behavior; it also exposes</w:t>
      </w:r>
    </w:p>
    <w:p>
      <w:r>
        <w:t>survivors to every consumer of that actor type's update event.</w:t>
      </w:r>
    </w:p>
    <w:p/>
    <w:p>
      <w:r>
        <w:t>**Consequences.** The framework cooperates with the engine's control path instead</w:t>
      </w:r>
    </w:p>
    <w:p>
      <w:r>
        <w:t>of continuously correcting it.</w:t>
      </w:r>
    </w:p>
    <w:p/>
    <w:p>
      <w:r>
        <w:t>---</w:t>
      </w:r>
    </w:p>
    <w:p/>
    <w:p>
      <w:pPr>
        <w:pStyle w:val="Heading2"/>
      </w:pPr>
      <w:r>
        <w:t>DR-004 â€” The framework carries a Java agent component</w:t>
      </w:r>
    </w:p>
    <w:p/>
    <w:p>
      <w:r>
        <w:t>**Date** 2026-08-26 03:40 UTC / 2026-08-25 20:40 PDT</w:t>
      </w:r>
    </w:p>
    <w:p>
      <w:r>
        <w:t>**Status** RATIFIED (operator-directed; the rebuild's architecture was the</w:t>
      </w:r>
    </w:p>
    <w:p>
      <w:r>
        <w:t>declared model per DR-003's rationale)</w:t>
      </w:r>
    </w:p>
    <w:p/>
    <w:p>
      <w:r>
        <w:t>**Decision.** Survivor Awareness Overhaul ships a Java agent</w:t>
      </w:r>
    </w:p>
    <w:p>
      <w:r>
        <w:t>(`java/dist/SAOAgent.jar`, attached via `JAVA_TOOL_OPTIONS=-javaagent:...`)</w:t>
      </w:r>
    </w:p>
    <w:p>
      <w:r>
        <w:t>alongside the Lua mod. The agent owns exactly what Kahlua cannot do: defining</w:t>
      </w:r>
    </w:p>
    <w:p>
      <w:r>
        <w:t>the renderable `IsoPlayer` subclass (`SAOIsoPlayerShell`, F-009) and exposing a</w:t>
      </w:r>
    </w:p>
    <w:p>
      <w:r>
        <w:t>bridge object (`SAOJavaBridge`) into the Lua environment via</w:t>
      </w:r>
    </w:p>
    <w:p>
      <w:r>
        <w:t>`LuaManager.exposer`. All framework intelligence remains in Lua; each addition</w:t>
      </w:r>
    </w:p>
    <w:p>
      <w:r>
        <w:t>to the Java surface must name the thing Lua cannot do.</w:t>
      </w:r>
    </w:p>
    <w:p/>
    <w:p>
      <w:r>
        <w:t>**Consequences.** The dev launch path sets `JAVA_TOOL_OPTIONS` and starts</w:t>
      </w:r>
    </w:p>
    <w:p>
      <w:r>
        <w:t>`ProjectZomboid64.bat`; the game process is jre64 `java.exe`, not the exe. Lua</w:t>
      </w:r>
    </w:p>
    <w:p>
      <w:r>
        <w:t>construction remains as a named fallback (`lua-bare`) so the mod degrades to</w:t>
      </w:r>
    </w:p>
    <w:p>
      <w:r>
        <w:t>functional-but-invisible without the agent rather than failing.</w:t>
      </w:r>
    </w:p>
    <w:p/>
    <w:p>
      <w:pPr>
        <w:pStyle w:val="Heading2"/>
      </w:pPr>
      <w:r>
        <w:t>DR-005 - Canonical person keys in Standing</w:t>
      </w:r>
    </w:p>
    <w:p/>
    <w:p>
      <w:r>
        <w:t>**Decision.** Standing stores every person under one canonical key: a</w:t>
      </w:r>
    </w:p>
    <w:p>
      <w:r>
        <w:t>survivor's RECORD ID; the real player as `player:&lt;username&gt;`. Perception</w:t>
      </w:r>
    </w:p>
    <w:p>
      <w:r>
        <w:t>continues to speak usernames (it records appearances); conversion happens</w:t>
      </w:r>
    </w:p>
    <w:p>
      <w:r>
        <w:t>once, at the controller boundary, via `Standing.keyForObserved` /</w:t>
      </w:r>
    </w:p>
    <w:p>
      <w:r>
        <w:t>`keyForAttackerTag`, with `usernameForKey` for the reverse direction.</w:t>
      </w:r>
    </w:p>
    <w:p/>
    <w:p>
      <w:r>
        <w:t>**Why.** [A9] audit found encounter trust writing relations under belief</w:t>
      </w:r>
    </w:p>
    <w:p>
      <w:r>
        <w:t>usernames while company formation read record ids - two ledgers about the</w:t>
      </w:r>
    </w:p>
    <w:p>
      <w:r>
        <w:t>same person that could never meet. One canonical key makes every standing</w:t>
      </w:r>
    </w:p>
    <w:p>
      <w:r>
        <w:t>consequence (trust, hostility, groups, testimony) compose.</w:t>
      </w:r>
    </w:p>
    <w:p/>
    <w:p>
      <w:r>
        <w:t>**Origin.** `[A9]`, defect found wiring witnessed violence.</w:t>
      </w:r>
    </w:p>
    <w:p/>
    <w:p>
      <w:pPr>
        <w:pStyle w:val="Heading2"/>
      </w:pPr>
      <w:r>
        <w:t>DR-006 - The society arc (operator-ratified expansion)</w:t>
      </w:r>
    </w:p>
    <w:p/>
    <w:p>
      <w:r>
        <w:t>**Decision.** The framework expands from individual survivors to a</w:t>
      </w:r>
    </w:p>
    <w:p>
      <w:r>
        <w:t>SOCIETY: survivors organize independent of the player (groups -&gt; named</w:t>
      </w:r>
    </w:p>
    <w:p>
      <w:r>
        <w:t>factions -&gt; internal governance -&gt; occupied territory with real work);</w:t>
      </w:r>
    </w:p>
    <w:p>
      <w:r>
        <w:t>what a survivor KNOWS scales with the apocalypse clock (sandbox start time</w:t>
      </w:r>
    </w:p>
    <w:p>
      <w:r>
        <w:t>+ engine hours-survived) and with LESSONS transmitted from other</w:t>
      </w:r>
    </w:p>
    <w:p>
      <w:r>
        <w:t>survivors' recorded deaths; each identity carries a trait-coherent</w:t>
      </w:r>
    </w:p>
    <w:p>
      <w:r>
        <w:t>BACKSTORY with formative events; the player can join their structures,</w:t>
      </w:r>
    </w:p>
    <w:p>
      <w:r>
        <w:t>recruit from them, and influence their politics through a deliberately</w:t>
      </w:r>
    </w:p>
    <w:p>
      <w:r>
        <w:t>SPARSE interface (stock menus judged cluttered); habit/judgment realism</w:t>
      </w:r>
    </w:p>
    <w:p>
      <w:r>
        <w:t>(hygiene, substances) lands where the installed mod population exposes</w:t>
      </w:r>
    </w:p>
    <w:p>
      <w:r>
        <w:t>surfaces; pair bonds deepen and witnessed-death trauma shapes traits.</w:t>
      </w:r>
    </w:p>
    <w:p>
      <w:r>
        <w:t>Open-ended zombie-narrative shape, CAO methodology throughout.</w:t>
      </w:r>
    </w:p>
    <w:p/>
    <w:p>
      <w:r>
        <w:t>**Why.** Operator direction at [A14]: survivors must read as true</w:t>
      </w:r>
    </w:p>
    <w:p>
      <w:r>
        <w:t>agentic individuated actors whose understanding follows from their</w:t>
      </w:r>
    </w:p>
    <w:p>
      <w:r>
        <w:t>context and history, not from scripts. The KnoxSurvivors reference</w:t>
      </w:r>
    </w:p>
    <w:p>
      <w:r>
        <w:t>(audited: `KNOX_SOCIAL_AUDIT.md`) proves the organizational pipeline is</w:t>
      </w:r>
    </w:p>
    <w:p>
      <w:r>
        <w:t>buildable; our pillars make it honest.</w:t>
      </w:r>
    </w:p>
    <w:p/>
    <w:p>
      <w:r>
        <w:t>**Origin.** `[A14]`, operator ratification in session.</w:t>
      </w:r>
    </w:p>
    <w:p/>
    <w:p>
      <w:pPr>
        <w:pStyle w:val="Heading2"/>
      </w:pPr>
      <w:r>
        <w:t>DR-007 - The epistemic entry gate</w:t>
      </w:r>
    </w:p>
    <w:p/>
    <w:p>
      <w:r>
        <w:t>**Decision.** Travelers respect claims they BELIEVE in, not claims that</w:t>
      </w:r>
    </w:p>
    <w:p>
      <w:r>
        <w:t>merely exist. Place-beliefs form by seeing an owner at home, by being</w:t>
      </w:r>
    </w:p>
    <w:p>
      <w:r>
        <w:t>told, or by being told OFF (the objection teaches, firsthand). A place</w:t>
      </w:r>
    </w:p>
    <w:p>
      <w:r>
        <w:t>never learned is entered innocently; the first offense costs nothing and</w:t>
      </w:r>
    </w:p>
    <w:p>
      <w:r>
        <w:t>converts ignorance to knowledge; the offense is returning against a held</w:t>
      </w:r>
    </w:p>
    <w:p>
      <w:r>
        <w:t>belief. Owner-side knowledge remains Standing truth - you know your own</w:t>
      </w:r>
    </w:p>
    <w:p>
      <w:r>
        <w:t>house, and group members know their base. The moral primitive</w:t>
      </w:r>
    </w:p>
    <w:p>
      <w:r>
        <w:t>(mayEnter/claimedByOther) survives for owner-side consumers only.</w:t>
      </w:r>
    </w:p>
    <w:p/>
    <w:p>
      <w:r>
        <w:t>**Why.** [A9] accepted one-directional social knowledge to ship</w:t>
      </w:r>
    </w:p>
    <w:p>
      <w:r>
        <w:t>territory; [A15] built the belief machinery that makes the honest version</w:t>
      </w:r>
    </w:p>
    <w:p>
      <w:r>
        <w:t>affordable. A survivor who avoids a claim they could not know about is</w:t>
      </w:r>
    </w:p>
    <w:p>
      <w:r>
        <w:t>the same omniscience CORE.md's founding example rejects.</w:t>
      </w:r>
    </w:p>
    <w:p/>
    <w:p>
      <w:r>
        <w:t>**Origin.** `[A15]`, closing the acceptance recorded at [A9]/[A15].</w:t>
      </w:r>
    </w:p>
    <w:p/>
    <w:p>
      <w:pPr>
        <w:pStyle w:val="Heading2"/>
      </w:pPr>
      <w:r>
        <w:t>DR-008 - County scale</w:t>
      </w:r>
    </w:p>
    <w:p/>
    <w:p>
      <w:r>
        <w:t>**Decision.** The society is a county, not a hamlet: population default</w:t>
      </w:r>
    </w:p>
    <w:p>
      <w:r>
        <w:t>60, ceiling 500 (was 8/64). Genesis is paced (six identities per</w:t>
      </w:r>
    </w:p>
    <w:p>
      <w:r>
        <w:t>population pass) and the dormant-encounter sweep is budgeted (rotating</w:t>
      </w:r>
    </w:p>
    <w:p>
      <w:r>
        <w:t>12-record cursor per pass) so scale costs constant per-tick work; only</w:t>
      </w:r>
    </w:p>
    <w:p>
      <w:r>
        <w:t>banded survivors carry bodies, as ever.</w:t>
      </w:r>
    </w:p>
    <w:p/>
    <w:p>
      <w:r>
        <w:t>**Why.** Operator review at [A16] live: six living against a target</w:t>
      </w:r>
    </w:p>
    <w:p>
      <w:r>
        <w:t>of eight is not nearly enough people to start any measure of society;</w:t>
      </w:r>
    </w:p>
    <w:p>
      <w:r>
        <w:t>the aim is far more significant.</w:t>
      </w:r>
    </w:p>
    <w:p/>
    <w:p>
      <w:r>
        <w:t>**Origin.** `[A16]`, operator direction in session.</w:t>
      </w:r>
    </w:p>
    <w:p/>
    <w:p>
      <w:pPr>
        <w:pStyle w:val="Heading2"/>
      </w:pPr>
      <w:r>
        <w:t>DR-037 - What the years contain: houses first, and people and risk as the drivers</w:t>
      </w:r>
    </w:p>
    <w:p/>
    <w:p>
      <w:r>
        <w:t>**Houses matter, and they are the default.** The county's people take</w:t>
      </w:r>
    </w:p>
    <w:p>
      <w:r>
        <w:t>advantage of the buildings that are already there, because that is</w:t>
      </w:r>
    </w:p>
    <w:p>
      <w:r>
        <w:t>what people do. Occupying a house, holding it, and making it harder to</w:t>
      </w:r>
    </w:p>
    <w:p>
      <w:r>
        <w:t>get into is the ordinary case and is where the work goes. Building</w:t>
      </w:r>
    </w:p>
    <w:p>
      <w:r>
        <w:t>something bespoke is possible where it is genuinely necessary, and it</w:t>
      </w:r>
    </w:p>
    <w:p>
      <w:r>
        <w:t>is not the point of the arc - a design that spends itself on</w:t>
      </w:r>
    </w:p>
    <w:p>
      <w:r>
        <w:t>construction has misread what a survivor does with a town full of</w:t>
      </w:r>
    </w:p>
    <w:p>
      <w:r>
        <w:t>standing homes.</w:t>
      </w:r>
    </w:p>
    <w:p/>
    <w:p>
      <w:r>
        <w:t>**What the years produce is decided by how many people there are and</w:t>
      </w:r>
    </w:p>
    <w:p>
      <w:r>
        <w:t>what risk they are under.** Those two are the drivers. A thin county</w:t>
      </w:r>
    </w:p>
    <w:p>
      <w:r>
        <w:t>under light pressure will not produce what a crowded one under heavy</w:t>
      </w:r>
    </w:p>
    <w:p>
      <w:r>
        <w:t>pressure does, and neither outcome is to be aimed at: they follow from</w:t>
      </w:r>
    </w:p>
    <w:p>
      <w:r>
        <w:t>the population and the danger, which the player already sets and which</w:t>
      </w:r>
    </w:p>
    <w:p>
      <w:r>
        <w:t>the systems already read. Nothing about settlement size, count or kind</w:t>
      </w:r>
    </w:p>
    <w:p>
      <w:r>
        <w:t>is scheduled.</w:t>
      </w:r>
    </w:p>
    <w:p/>
    <w:p>
      <w:r>
        <w:t>**The stakes come from the zombie side.** The danger that makes any of</w:t>
      </w:r>
    </w:p>
    <w:p>
      <w:r>
        <w:t>this matter is developed in the sibling project (`../zombie-awareness`),</w:t>
      </w:r>
    </w:p>
    <w:p>
      <w:r>
        <w:t>and this arc meets it there. The two mechanisms stay unmerged, as they</w:t>
      </w:r>
    </w:p>
    <w:p>
      <w:r>
        <w:t>always have.</w:t>
      </w:r>
    </w:p>
    <w:p/>
    <w:p>
      <w:r>
        <w:t>**The mod community is a stepping stone, not a competitor.** Build 42</w:t>
      </w:r>
    </w:p>
    <w:p>
      <w:r>
        <w:t>stable is moving quickly and much of what appears daily is ancillary</w:t>
      </w:r>
    </w:p>
    <w:p>
      <w:r>
        <w:t>to this project and foldable into it. It is to be watched and used</w:t>
      </w:r>
    </w:p>
    <w:p>
      <w:r>
        <w:t>rather than reinvented, under the rules that already govern taking</w:t>
      </w:r>
    </w:p>
    <w:p>
      <w:r>
        <w:t>from other people's work: permissions are the operator's, what a page</w:t>
      </w:r>
    </w:p>
    <w:p>
      <w:r>
        <w:t>states is recorded, credit runs through CREDITS.md, and nothing</w:t>
      </w:r>
    </w:p>
    <w:p>
      <w:r>
        <w:t>becomes a requirement (DR-032 as amended, DR-035).</w:t>
      </w:r>
    </w:p>
    <w:p/>
    <w:p>
      <w:r>
        <w:t>**The county gets the game's own affordances, and decides for itself</w:t>
      </w:r>
    </w:p>
    <w:p>
      <w:r>
        <w:t>what to do with them.** Survival in these situations has a shape people</w:t>
      </w:r>
    </w:p>
    <w:p>
      <w:r>
        <w:t>recognise, and what is being modelled is how a particular person's</w:t>
      </w:r>
    </w:p>
    <w:p>
      <w:r>
        <w:t>psychology and awareness meets it. People can talk, agree that clearing</w:t>
      </w:r>
    </w:p>
    <w:p>
      <w:r>
        <w:t>the neighbourhood is the sensible thing, and once it is clear read the</w:t>
      </w:r>
    </w:p>
    <w:p>
      <w:r>
        <w:t>choke points it has. Whether they get there depends on how skilled they</w:t>
      </w:r>
    </w:p>
    <w:p>
      <w:r>
        <w:t>are, who they are, and how they settle who leads. A neighbourhood that</w:t>
      </w:r>
    </w:p>
    <w:p>
      <w:r>
        <w:t>ends up gated, with its houses put to different purposes, is one</w:t>
      </w:r>
    </w:p>
    <w:p>
      <w:r>
        <w:t>outcome of that - and it is never a thing placed in the world, for the</w:t>
      </w:r>
    </w:p>
    <w:p>
      <w:r>
        <w:t>same reason a settlement is not (the Crucible ruling above).</w:t>
      </w:r>
    </w:p>
    <w:p/>
    <w:p>
      <w:r>
        <w:t>**The space is large and it is not infinite.** The game already offers</w:t>
      </w:r>
    </w:p>
    <w:p>
      <w:r>
        <w:t>a player a bounded set of things they can do, and the work is to offer</w:t>
      </w:r>
    </w:p>
    <w:p>
      <w:r>
        <w:t>those same things to the county's people. That will cost, and it is</w:t>
      </w:r>
    </w:p>
    <w:p>
      <w:r>
        <w:t>worth it: a person who can do what the player can do is a person whose</w:t>
      </w:r>
    </w:p>
    <w:p>
      <w:r>
        <w:t>decisions mean something.</w:t>
      </w:r>
    </w:p>
    <w:p/>
    <w:p>
      <w:r>
        <w:t>**Nothing is scripted.** A person decides in the moment, from who they</w:t>
      </w:r>
    </w:p>
    <w:p>
      <w:r>
        <w:t>are and what they know, and the decision has to make sense where they</w:t>
      </w:r>
    </w:p>
    <w:p>
      <w:r>
        <w:t>are standing. This is the law the whole mod already runs on, restated</w:t>
      </w:r>
    </w:p>
    <w:p>
      <w:r>
        <w:t>here because the temptation grows with the size of what is being</w:t>
      </w:r>
    </w:p>
    <w:p>
      <w:r>
        <w:t>offered: the more a person CAN do, the more inviting it becomes to</w:t>
      </w:r>
    </w:p>
    <w:p>
      <w:r>
        <w:t>write down what they SHOULD do, and that is the one thing that must</w:t>
      </w:r>
    </w:p>
    <w:p>
      <w:r>
        <w:t>not happen. A learned component may in time drive the deciding itself,</w:t>
      </w:r>
    </w:p>
    <w:p>
      <w:r>
        <w:t>which is where this meets the speech arc (DR-033).</w:t>
      </w:r>
    </w:p>
    <w:p/>
    <w:p>
      <w:r>
        <w:t>**And the years run for real.** Ruled through Crucible, 2026-09-07: the</w:t>
      </w:r>
    </w:p>
    <w:p>
      <w:r>
        <w:t>ground is loaded and the work actually happens, rather than the pass</w:t>
      </w:r>
    </w:p>
    <w:p>
      <w:r>
        <w:t>recording an outcome and dressing the world to match on arrival. The</w:t>
      </w:r>
    </w:p>
    <w:p>
      <w:r>
        <w:t>cost of that was called unaffordable in the question and that was a</w:t>
      </w:r>
    </w:p>
    <w:p>
      <w:r>
        <w:t>guess rather than a measurement; it is to be measured before it is</w:t>
      </w:r>
    </w:p>
    <w:p>
      <w:r>
        <w:t>believed.</w:t>
      </w:r>
    </w:p>
    <w:p/>
    <w:p>
      <w:r>
        <w:t>**Why.** The operator, 2026-09-07, correcting a reading that had</w:t>
      </w:r>
    </w:p>
    <w:p>
      <w:r>
        <w:t>narrowed onto construction machinery. Recorded because this shape has</w:t>
      </w:r>
    </w:p>
    <w:p>
      <w:r>
        <w:t>had to be restated several times, and a decision that keeps being</w:t>
      </w:r>
    </w:p>
    <w:p>
      <w:r>
        <w:t>re-derived is one that was never written down.</w:t>
      </w:r>
    </w:p>
    <w:p/>
    <w:p>
      <w:r>
        <w:t>**Origin.** Operator direction in chat, 2026-09-07, paraphrased.</w:t>
      </w:r>
    </w:p>
    <w:p/>
    <w:p>
      <w:pPr>
        <w:pStyle w:val="Heading2"/>
      </w:pPr>
      <w:r>
        <w:t>DR-036 - Day zero forward, and the county has lived whatever came before</w:t>
      </w:r>
    </w:p>
    <w:p/>
    <w:p>
      <w:r>
        <w:t>**The goal, first.** A player checks the box for the start of it -</w:t>
      </w:r>
    </w:p>
    <w:p>
      <w:r>
        <w:t>day zero, week zero, week one - and it natively works: they begin in</w:t>
      </w:r>
    </w:p>
    <w:p>
      <w:r>
        <w:t>the county before the fall and watch the whole decay happen. That is</w:t>
      </w:r>
    </w:p>
    <w:p>
      <w:r>
        <w:t>the case this mod is for. If starting there is not how it starts,</w:t>
      </w:r>
    </w:p>
    <w:p>
      <w:r>
        <w:t>the thing is being built wrong. The option is exposed the way the</w:t>
      </w:r>
    </w:p>
    <w:p>
      <w:r>
        <w:t>game already exposes when a world begins, in the sandbox screen, and</w:t>
      </w:r>
    </w:p>
    <w:p>
      <w:r>
        <w:t>this county's own switch sits beside it.</w:t>
      </w:r>
    </w:p>
    <w:p/>
    <w:p>
      <w:r>
        <w:t>**Day zero is the generator.** This is the load-bearing part. A</w:t>
      </w:r>
    </w:p>
    <w:p>
      <w:r>
        <w:t>county started at the fall already produces the structure by itself:</w:t>
      </w:r>
    </w:p>
    <w:p>
      <w:r>
        <w:t>people collaborate, choose ground and settle it, hold or lose it,</w:t>
      </w:r>
    </w:p>
    <w:p>
      <w:r>
        <w:t>and survive or do not. None of that has to be invented - it is what</w:t>
      </w:r>
    </w:p>
    <w:p>
      <w:r>
        <w:t>the systems in this mod do when they are allowed to run from the</w:t>
      </w:r>
    </w:p>
    <w:p>
      <w:r>
        <w:t>beginning. So the work is to make that path rich and correct, not to</w:t>
      </w:r>
    </w:p>
    <w:p>
      <w:r>
        <w:t>build a second machine that fabricates its results.</w:t>
      </w:r>
    </w:p>
    <w:p/>
    <w:p>
      <w:r>
        <w:t>**And the other direction of the same range is that path, run.** The</w:t>
      </w:r>
    </w:p>
    <w:p>
      <w:r>
        <w:t>engine has always let a save begin at a distance from the fall - a</w:t>
      </w:r>
    </w:p>
    <w:p>
      <w:r>
        <w:t>start year and a count of months since the apocalypse - and it</w:t>
      </w:r>
    </w:p>
    <w:p>
      <w:r>
        <w:t>decays the world to match. Where a player chooses that, the county</w:t>
      </w:r>
    </w:p>
    <w:p>
      <w:r>
        <w:t>runs the day-zero machinery forward over the elapsed span before</w:t>
      </w:r>
    </w:p>
    <w:p>
      <w:r>
        <w:t>they arrive, and whoever is alive at the end of it is who they meet.</w:t>
      </w:r>
    </w:p>
    <w:p>
      <w:r>
        <w:t>Choose 1994 and see the county a few months or a year in; choose</w:t>
      </w:r>
    </w:p>
    <w:p>
      <w:r>
        <w:t>2000 and see it at that scale. Not a different simulation: the same</w:t>
      </w:r>
    </w:p>
    <w:p>
      <w:r>
        <w:t>one, without a player watching, and free to be better than the</w:t>
      </w:r>
    </w:p>
    <w:p>
      <w:r>
        <w:t>watched one because nothing has to be rendered while it happens.</w:t>
      </w:r>
    </w:p>
    <w:p/>
    <w:p>
      <w:r>
        <w:t>**A start without it must work too.** Some players will not check</w:t>
      </w:r>
    </w:p>
    <w:p>
      <w:r>
        <w:t>the box and will want the ordinary start with this mod on it. That</w:t>
      </w:r>
    </w:p>
    <w:p>
      <w:r>
        <w:t>case is not a degraded one and is not to be sacrificed to the other</w:t>
      </w:r>
    </w:p>
    <w:p>
      <w:r>
        <w:t>two.</w:t>
      </w:r>
    </w:p>
    <w:p/>
    <w:p>
      <w:r>
        <w:t>**By running what already exists, not by writing a scenario.**</w:t>
      </w:r>
    </w:p>
    <w:p>
      <w:r>
        <w:t>Nothing here is a preset. The county's own machinery is what runs:</w:t>
      </w:r>
    </w:p>
    <w:p>
      <w:r>
        <w:t>the dormant day, encounters on the road, the standings that soften</w:t>
      </w:r>
    </w:p>
    <w:p>
      <w:r>
        <w:t>with time, elections and seconds, creeds and the quarrels between</w:t>
      </w:r>
    </w:p>
    <w:p>
      <w:r>
        <w:t>them, feuds and the peace that ends them, pacts, ventures and the</w:t>
      </w:r>
    </w:p>
    <w:p>
      <w:r>
        <w:t>ones who do not come back, attrition, the age table and the deaths</w:t>
      </w:r>
    </w:p>
    <w:p>
      <w:r>
        <w:t>it deals, conditions, habits kept and lost, and the lessons a person</w:t>
      </w:r>
    </w:p>
    <w:p>
      <w:r>
        <w:t>only learns by living through something. What those produce is the</w:t>
      </w:r>
    </w:p>
    <w:p>
      <w:r>
        <w:t>history - watched, if the player started at day zero, and already</w:t>
      </w:r>
    </w:p>
    <w:p>
      <w:r>
        <w:t>behind them if they did not. A settlement that exists does so</w:t>
      </w:r>
    </w:p>
    <w:p>
      <w:r>
        <w:t>because the systems built it; one that failed failed the same way.</w:t>
      </w:r>
    </w:p>
    <w:p/>
    <w:p>
      <w:r>
        <w:t>**Proportionate.** A week in is a week in. A year in is a year of</w:t>
      </w:r>
    </w:p>
    <w:p>
      <w:r>
        <w:t>it. Ten years in is a county with settlements of some size,</w:t>
      </w:r>
    </w:p>
    <w:p>
      <w:r>
        <w:t>enclaves, groups that confederate and come apart, ground somebody</w:t>
      </w:r>
    </w:p>
    <w:p>
      <w:r>
        <w:t>fenced and holds, trade between places, and knowledge a long way</w:t>
      </w:r>
    </w:p>
    <w:p>
      <w:r>
        <w:t>from what the county knew. Nobody should expect the ten-year county</w:t>
      </w:r>
    </w:p>
    <w:p>
      <w:r>
        <w:t>after a year, and nothing is scaled to one chosen distance.</w:t>
      </w:r>
    </w:p>
    <w:p/>
    <w:p>
      <w:r>
        <w:t>**What knowledge does over that time.** It accumulates and it</w:t>
      </w:r>
    </w:p>
    <w:p>
      <w:r>
        <w:t>decays, both systemically. What the old world knew is lost at the</w:t>
      </w:r>
    </w:p>
    <w:p>
      <w:r>
        <w:t>rate this county already forgets; what this one learns is learned</w:t>
      </w:r>
    </w:p>
    <w:p>
      <w:r>
        <w:t>the way it already learns. Carrying it on through literature and</w:t>
      </w:r>
    </w:p>
    <w:p>
      <w:r>
        <w:t>media is possible and is not preset - a book or a paper is a thing</w:t>
      </w:r>
    </w:p>
    <w:p>
      <w:r>
        <w:t>that survives and teaches, or does not.</w:t>
      </w:r>
    </w:p>
    <w:p/>
    <w:p>
      <w:r>
        <w:t>**Governance and mind.** How these places are run comes out varied</w:t>
      </w:r>
    </w:p>
    <w:p>
      <w:r>
        <w:t>and uneven rather than from a table, which is what the Standing</w:t>
      </w:r>
    </w:p>
    <w:p>
      <w:r>
        <w:t>pillar already does with creeds, forms and elections; the operator</w:t>
      </w:r>
    </w:p>
    <w:p>
      <w:r>
        <w:t>holds that a learned component may drive it. And the people are to</w:t>
      </w:r>
    </w:p>
    <w:p>
      <w:r>
        <w:t>understand the world they are in and use what the engine actually</w:t>
      </w:r>
    </w:p>
    <w:p>
      <w:r>
        <w:t>gives them, which is where this arc and the speech arc (DR-033) meet.</w:t>
      </w:r>
    </w:p>
    <w:p/>
    <w:p>
      <w:r>
        <w:t>**Why.** The operator, 2026-09-07, correcting a narrow reading twice</w:t>
      </w:r>
    </w:p>
    <w:p>
      <w:r>
        <w:t>over: first that the goal is the lived world rather than one</w:t>
      </w:r>
    </w:p>
    <w:p>
      <w:r>
        <w:t>generation trick, then that the example distance was an example and</w:t>
      </w:r>
    </w:p>
    <w:p>
      <w:r>
        <w:t>day zero is the case that must work. The instruction attached is</w:t>
      </w:r>
    </w:p>
    <w:p>
      <w:r>
        <w:t>general and is recorded as a rule of work, not only of this</w:t>
      </w:r>
    </w:p>
    <w:p>
      <w:r>
        <w:t>decision: do not fixate narrowly, and do not let one idea crowd out</w:t>
      </w:r>
    </w:p>
    <w:p>
      <w:r>
        <w:t>everything else the mod already is - Week One's art, the Day Zero</w:t>
      </w:r>
    </w:p>
    <w:p>
      <w:r>
        <w:t>arc, and every system listed above are all already here.</w:t>
      </w:r>
    </w:p>
    <w:p/>
    <w:p>
      <w:r>
        <w:t>**Its relation to what is built.** The Day Zero arc (ROADMAP) is</w:t>
      </w:r>
    </w:p>
    <w:p>
      <w:r>
        <w:t>this goal's near end and carries its own unbuilt slices. [C41] is</w:t>
      </w:r>
    </w:p>
    <w:p>
      <w:r>
        <w:t>one precondition and only that: the county exists at full size</w:t>
      </w:r>
    </w:p>
    <w:p>
      <w:r>
        <w:t>before the player meets anybody, because there is nothing to run</w:t>
      </w:r>
    </w:p>
    <w:p>
      <w:r>
        <w:t>forward or to watch while the county is still accreting six people</w:t>
      </w:r>
    </w:p>
    <w:p>
      <w:r>
        <w:t>at a time around whoever is standing there. It is not the goal and</w:t>
      </w:r>
    </w:p>
    <w:p>
      <w:r>
        <w:t>does not claim to be. DR-033's third fork - a county run with no</w:t>
      </w:r>
    </w:p>
    <w:p>
      <w:r>
        <w:t>engine loaded - stays unscoped; this runs in the game.</w:t>
      </w:r>
    </w:p>
    <w:p/>
    <w:p>
      <w:r>
        <w:t>**Ruled 2026-09-07 (Crucible), on what must exist before the years</w:t>
      </w:r>
    </w:p>
    <w:p>
      <w:r>
        <w:t>between are simulated.** Nothing is forced. The county is not to be</w:t>
      </w:r>
    </w:p>
    <w:p>
      <w:r>
        <w:t>handed settlements, and the fast-forward is not to author them: the</w:t>
      </w:r>
    </w:p>
    <w:p>
      <w:r>
        <w:t>people are given what they need to build, and either they manage it</w:t>
      </w:r>
    </w:p>
    <w:p>
      <w:r>
        <w:t>or they do not. Whether a settlement exists at the end of three</w:t>
      </w:r>
    </w:p>
    <w:p>
      <w:r>
        <w:t>simulated years is an OUTCOME and a measurement, not a feature. If</w:t>
      </w:r>
    </w:p>
    <w:p>
      <w:r>
        <w:t>they never manage it, that is a finding about the systems and is</w:t>
      </w:r>
    </w:p>
    <w:p>
      <w:r>
        <w:t>the point of running the years at all. This is the county's own law</w:t>
      </w:r>
    </w:p>
    <w:p>
      <w:r>
        <w:t>(derive, never author) applied to the thing it was most tempting to</w:t>
      </w:r>
    </w:p>
    <w:p>
      <w:r>
        <w:t>author, and it makes the fast-forward an instrument as much as a</w:t>
      </w:r>
    </w:p>
    <w:p>
      <w:r>
        <w:t>feature.</w:t>
      </w:r>
    </w:p>
    <w:p/>
    <w:p>
      <w:r>
        <w:t>**Origin.** Operator direction in chat, 2026-09-07, paraphrased.</w:t>
      </w:r>
    </w:p>
    <w:p>
      <w:r>
        <w:t>Grounded before recording: the engine's own start year and</w:t>
      </w:r>
    </w:p>
    <w:p>
      <w:r>
        <w:t>months-since-apocalypse are player settings it already decays the</w:t>
      </w:r>
    </w:p>
    <w:p>
      <w:r>
        <w:t>world by, and this county's Day Zero switch already sits beside</w:t>
      </w:r>
    </w:p>
    <w:p>
      <w:r>
        <w:t>them.</w:t>
      </w:r>
    </w:p>
    <w:p/>
    <w:p>
      <w:pPr>
        <w:pStyle w:val="Heading2"/>
      </w:pPr>
      <w:r>
        <w:t>DR-035 - The county stands on its own</w:t>
      </w:r>
    </w:p>
    <w:p/>
    <w:p>
      <w:r>
        <w:t>**Decision.** This mod is developed self-contained. No capability of</w:t>
      </w:r>
    </w:p>
    <w:p>
      <w:r>
        <w:t>it may require another survivor mod, and nothing of it runs through</w:t>
      </w:r>
    </w:p>
    <w:p>
      <w:r>
        <w:t>one unless the player asks: the two paths that did - taking the</w:t>
      </w:r>
    </w:p>
    <w:p>
      <w:r>
        <w:t>neighbour framework's people over through its own spawn and teardown</w:t>
      </w:r>
    </w:p>
    <w:p>
      <w:r>
        <w:t>functions (DR-022, DR-024) and rewriting the inside of its</w:t>
      </w:r>
    </w:p>
    <w:p>
      <w:r>
        <w:t>per-survivor menu (DR-015) - are behind one switch that defaults</w:t>
      </w:r>
    </w:p>
    <w:p>
      <w:r>
        <w:t>off, as does the older prompt hold, which replaced two of their</w:t>
      </w:r>
    </w:p>
    <w:p>
      <w:r>
        <w:t>functions with wrappers of ours and used to default on. What remains</w:t>
      </w:r>
    </w:p>
    <w:p>
      <w:r>
        <w:t>always on uses none of their code and is kept</w:t>
      </w:r>
    </w:p>
    <w:p>
      <w:r>
        <w:t>because it protects a neighbour's game rather than using it: their</w:t>
      </w:r>
    </w:p>
    <w:p>
      <w:r>
        <w:t>people are never treated as threats and never confused with ours</w:t>
      </w:r>
    </w:p>
    <w:p>
      <w:r>
        <w:t>(DR-009's defensive half). DR-015 and DR-022 are not repealed - with</w:t>
      </w:r>
    </w:p>
    <w:p>
      <w:r>
        <w:t>the switch on they hold exactly as written - but neither is a factor</w:t>
      </w:r>
    </w:p>
    <w:p>
      <w:r>
        <w:t>in what this county can do.</w:t>
      </w:r>
    </w:p>
    <w:p/>
    <w:p>
      <w:r>
        <w:t>**Why.** The operator's assessment of 2026-09-07, paraphrased: the</w:t>
      </w:r>
    </w:p>
    <w:p>
      <w:r>
        <w:t>neighbour framework is not needed at all now and is close to</w:t>
      </w:r>
    </w:p>
    <w:p>
      <w:r>
        <w:t>redundant given the art and systems this county already has, its</w:t>
      </w:r>
    </w:p>
    <w:p>
      <w:r>
        <w:t>author is restrictive about other people using it, and development</w:t>
      </w:r>
    </w:p>
    <w:p>
      <w:r>
        <w:t>should be self-contained rather than factoring in that dependency.</w:t>
      </w:r>
    </w:p>
    <w:p>
      <w:r>
        <w:t>The reading taken from that: a mod should not use another author's</w:t>
      </w:r>
    </w:p>
    <w:p>
      <w:r>
        <w:t>code by default, and a county that is complete alone has no reason</w:t>
      </w:r>
    </w:p>
    <w:p>
      <w:r>
        <w:t>to. It follows the same law as DR-032's amendment ([C39]) one step</w:t>
      </w:r>
    </w:p>
    <w:p>
      <w:r>
        <w:t>further - there the cost was a requirement on the user, here it is a</w:t>
      </w:r>
    </w:p>
    <w:p>
      <w:r>
        <w:t>dependency in the design.</w:t>
      </w:r>
    </w:p>
    <w:p/>
    <w:p>
      <w:r>
        <w:t>**What it does not say.** ZombieBuddy stays a hard requirement:</w:t>
      </w:r>
    </w:p>
    <w:p>
      <w:r>
        <w:t>it is what loads this mod's own Java component (`javaJarFile`,</w:t>
      </w:r>
    </w:p>
    <w:p>
      <w:r>
        <w:t>`ZBVersionMin` in the manifest), and a mod cannot attach a Java</w:t>
      </w:r>
    </w:p>
    <w:p>
      <w:r>
        <w:t>agent to the running game by itself. That is a loader, not a</w:t>
      </w:r>
    </w:p>
    <w:p>
      <w:r>
        <w:t>borrowed system.</w:t>
      </w:r>
    </w:p>
    <w:p/>
    <w:p>
      <w:r>
        <w:t>**Origin.** Operator assessment in chat, 2026-09-07, paraphrased.</w:t>
      </w:r>
    </w:p>
    <w:p>
      <w:r>
        <w:t>Built as [C40]; Border 114 holds it.</w:t>
      </w:r>
    </w:p>
    <w:p/>
    <w:p>
      <w:pPr>
        <w:pStyle w:val="Heading2"/>
      </w:pPr>
      <w:r>
        <w:t>DR-009 - Legacy coexistence, SAO precedence</w:t>
      </w:r>
    </w:p>
    <w:p/>
    <w:p>
      <w:r>
        <w:t>**Decision.** The legacy KnoxSurvivors workshop mod continues alongside;</w:t>
      </w:r>
    </w:p>
    <w:p>
      <w:r>
        <w:t>compatibility over removal, and where the two systems collide SAO's</w:t>
      </w:r>
    </w:p>
    <w:p>
      <w:r>
        <w:t>reading overrides on SAO's side. Concretely: legacy NPCs are</w:t>
      </w:r>
    </w:p>
    <w:p>
      <w:r>
        <w:t>IsoZombie-backed human shells (their own predicate: variable</w:t>
      </w:r>
    </w:p>
    <w:p>
      <w:r>
        <w:t>"KnoxSurvivor"/"KnoxSurvivorShell", modData KnoxSurvivorId/ProfileId/...)</w:t>
      </w:r>
    </w:p>
    <w:p>
      <w:pPr>
        <w:pStyle w:val="ListBullet"/>
      </w:pPr>
      <w:r>
        <w:t>every SAO zombie-consuming edge must EXCLUDE them as threats and</w:t>
      </w:r>
    </w:p>
    <w:p>
      <w:r>
        <w:t>ADMIT them as PEOPLE, so the trust web opens cross-mod. Their systems</w:t>
      </w:r>
    </w:p>
    <w:p>
      <w:r>
        <w:t>are never driven by ours (no double-processing); their targeting reads</w:t>
      </w:r>
    </w:p>
    <w:p>
      <w:r>
        <w:t>the slot array and cannot see our shells - benign by construction.</w:t>
      </w:r>
    </w:p>
    <w:p/>
    <w:p>
      <w:r>
        <w:t>**Why.** Operator at [A16]: either remove the old one or ensure</w:t>
      </w:r>
    </w:p>
    <w:p>
      <w:r>
        <w:t>compatibility - compatibility being the better option, with this</w:t>
      </w:r>
    </w:p>
    <w:p>
      <w:r>
        <w:t>mod overriding where they meet.</w:t>
      </w:r>
    </w:p>
    <w:p/>
    <w:p>
      <w:r>
        <w:t>**Origin.** `[A16]`/`[A16]`, operator direction in session.</w:t>
      </w:r>
    </w:p>
    <w:p/>
    <w:p>
      <w:pPr>
        <w:pStyle w:val="Heading2"/>
      </w:pPr>
      <w:r>
        <w:t>DR-010 - The census: occupations by first principles</w:t>
      </w:r>
    </w:p>
    <w:p/>
    <w:p>
      <w:r>
        <w:t>**Decision.** Every survivor record carries an occupation drawn from a</w:t>
      </w:r>
    </w:p>
    <w:p>
      <w:r>
        <w:t>realistic circa-1993 Knox-area labor distribution, and the occupation</w:t>
      </w:r>
    </w:p>
    <w:p>
      <w:r>
        <w:t>catalog is built by FIRST PRINCIPLES from the engine's own registry -</w:t>
      </w:r>
    </w:p>
    <w:p>
      <w:r>
        <w:t>`Registries.CHARACTER_PROFESSION` (`Registry&lt;T&gt; implements Iterable`,</w:t>
      </w:r>
    </w:p>
    <w:p>
      <w:r>
        <w:t>`.keys()` -&gt; namespaced ResourceLocations) - so every profession any</w:t>
      </w:r>
    </w:p>
    <w:p>
      <w:r>
        <w:t>installed mod registers through `CharacterProfession.register` enters</w:t>
      </w:r>
    </w:p>
    <w:p>
      <w:r>
        <w:t>the population automatically, weighted by classification (namespace +</w:t>
      </w:r>
    </w:p>
    <w:p>
      <w:r>
        <w:t>path keywords -&gt; rarity bucket), never by per-mod patches. Verified</w:t>
      </w:r>
    </w:p>
    <w:p>
      <w:r>
        <w:t>present and active: SoldierOccupation (deltaforce, navyseal,</w:t>
      </w:r>
    </w:p>
    <w:p>
      <w:r>
        <w:t>armyranger). Rarity is honest: a county has plumbers by the hundred and</w:t>
      </w:r>
    </w:p>
    <w:p>
      <w:r>
        <w:t>a Navy SEAL almost never - but Fort Knox sits on this map, so military</w:t>
      </w:r>
    </w:p>
    <w:p>
      <w:r>
        <w:t>weight is locally real. Occupation shapes History's claims, genesis</w:t>
      </w:r>
    </w:p>
    <w:p>
      <w:r>
        <w:t>placement (where you were when it started - origins in the vocabulary</w:t>
      </w:r>
    </w:p>
    <w:p>
      <w:r>
        <w:t>of the active "Where I Was When It Happened" scenario mod's</w:t>
      </w:r>
    </w:p>
    <w:p>
      <w:r>
        <w:t>situations), gear, and doctrine leanings. Distribution figures are</w:t>
      </w:r>
    </w:p>
    <w:p>
      <w:r>
        <w:t>defensible approximations of 1990s Kentucky labor statistics,</w:t>
      </w:r>
    </w:p>
    <w:p>
      <w:r>
        <w:t>documented where encoded; the operator ratified approximation -</w:t>
      </w:r>
    </w:p>
    <w:p>
      <w:r>
        <w:t>precision beyond 1993 does not matter.</w:t>
      </w:r>
    </w:p>
    <w:p/>
    <w:p>
      <w:r>
        <w:t>**Why.** Operator direction in session: they run a massive modlist,</w:t>
      </w:r>
    </w:p>
    <w:p>
      <w:r>
        <w:t>and by first principles most of what exists there should be</w:t>
      </w:r>
    </w:p>
    <w:p>
      <w:r>
        <w:t>inherently compatible; population distributions should follow real</w:t>
      </w:r>
    </w:p>
    <w:p>
      <w:r>
        <w:t>Kentucky labor statistics, populating them</w:t>
      </w:r>
    </w:p>
    <w:p>
      <w:r>
        <w:t>realistically... Each of these has a realistic start, and grouping,</w:t>
      </w:r>
    </w:p>
    <w:p>
      <w:r>
        <w:t>solo starts... naturally generating and forming factions that disagree</w:t>
      </w:r>
    </w:p>
    <w:p>
      <w:r>
        <w:t>and if they meet each other, there's political fallout... Take this</w:t>
      </w:r>
    </w:p>
    <w:p>
      <w:r>
        <w:t>direction and make it grand."</w:t>
      </w:r>
    </w:p>
    <w:p/>
    <w:p>
      <w:r>
        <w:t>**Origin.** `[A18]`, operator direction in session.</w:t>
      </w:r>
    </w:p>
    <w:p/>
    <w:p>
      <w:pPr>
        <w:pStyle w:val="Heading2"/>
      </w:pPr>
      <w:r>
        <w:t>DR-011 - The tax: no goalless tick, the environment is the drill sergeant</w:t>
      </w:r>
    </w:p>
    <w:p/>
    <w:p>
      <w:r>
        <w:t>**Decision.** No survivor ever does nothing, and none does something</w:t>
      </w:r>
    </w:p>
    <w:p>
      <w:r>
        <w:t>without a goal - not as a coded work ethic but because the environment</w:t>
      </w:r>
    </w:p>
    <w:p>
      <w:r>
        <w:t>punishes slack and the simulation must keep that tax in force. At any</w:t>
      </w:r>
    </w:p>
    <w:p>
      <w:r>
        <w:t>moment every body must answer "what is the pressure doing to me right</w:t>
      </w:r>
    </w:p>
    <w:p>
      <w:r>
        <w:t>now" with one of four legible answers: **need** (the ladder's upper</w:t>
      </w:r>
    </w:p>
    <w:p>
      <w:r>
        <w:t>rungs), **designation** (their job, worked in the world), **chosen</w:t>
      </w:r>
    </w:p>
    <w:p>
      <w:r>
        <w:t>rest** (deliberate, short, pointed, interruptible, watch-paired - you</w:t>
      </w:r>
    </w:p>
    <w:p>
      <w:r>
        <w:t>smoke facing the road, you pick the banjo on the porch with a bat in</w:t>
      </w:r>
    </w:p>
    <w:p>
      <w:r>
        <w:t>reach, you do not take an afternoon), or **errand** (self-assigned</w:t>
      </w:r>
    </w:p>
    <w:p>
      <w:r>
        <w:t>hour-filling). If the answer is nothing, the environment has stopped</w:t>
      </w:r>
    </w:p>
    <w:p>
      <w:r>
        <w:t>existing for that actor and they are a mannequin again - a defect.</w:t>
      </w:r>
    </w:p>
    <w:p/>
    <w:p>
      <w:r>
        <w:t>Stratification is CLAIMS-DRIVEN, not coded courtesy: holders of</w:t>
      </w:r>
    </w:p>
    <w:p>
      <w:r>
        <w:t>routine-is-armor / measure-the-danger fill every hour because they have</w:t>
      </w:r>
    </w:p>
    <w:p>
      <w:r>
        <w:t>watched slack get someone killed (lived claims, not flavor);</w:t>
      </w:r>
    </w:p>
    <w:p>
      <w:r>
        <w:t>early-grade minds without them may genuinely freeze or wait for</w:t>
      </w:r>
    </w:p>
    <w:p>
      <w:r>
        <w:t>extraction - and that waiting is itself a legible state with a why. The</w:t>
      </w:r>
    </w:p>
    <w:p>
      <w:r>
        <w:t>undesignated smoke is not sloth: it is a person with no designation</w:t>
      </w:r>
    </w:p>
    <w:p>
      <w:r>
        <w:t>keeping their hands busy while the real background job - stay alive</w:t>
      </w:r>
    </w:p>
    <w:p>
      <w:r>
        <w:t>until a better job appears - runs. Encounters between strangers resolve</w:t>
      </w:r>
    </w:p>
    <w:p>
      <w:r>
        <w:t>by the standing rules, never scripted: the simulation is uncontrolled</w:t>
      </w:r>
    </w:p>
    <w:p>
      <w:r>
        <w:t>BY DESIGN; the obligation is legibility.</w:t>
      </w:r>
    </w:p>
    <w:p/>
    <w:p>
      <w:r>
        <w:t>**Why.** The operator's anchors, paraphrased: nobody is ever doing</w:t>
      </w:r>
    </w:p>
    <w:p>
      <w:r>
        <w:t>nothing or acting without a goal - even a goal is leisure; the</w:t>
      </w:r>
    </w:p>
    <w:p>
      <w:r>
        <w:t>environment is the drill sergeant; people invent tasks because</w:t>
      </w:r>
    </w:p>
    <w:p>
      <w:r>
        <w:t>standing still has a cost the institution collects; danger is</w:t>
      </w:r>
    </w:p>
    <w:p>
      <w:r>
        <w:t>measured and routine is armor as lived claims, not flavor; the</w:t>
      </w:r>
    </w:p>
    <w:p>
      <w:r>
        <w:t>training pipeline need not be simulated, only the tax kept in force</w:t>
      </w:r>
    </w:p>
    <w:p>
      <w:r>
        <w:t>so that doing nothing is never free; the simulation cannot be</w:t>
      </w:r>
    </w:p>
    <w:p>
      <w:r>
        <w:t>controlled, but it can be kept legible.</w:t>
      </w:r>
    </w:p>
    <w:p/>
    <w:p>
      <w:r>
        <w:t>**Origin.** `[A18]`, operator direction in session.</w:t>
      </w:r>
    </w:p>
    <w:p/>
    <w:p>
      <w:pPr>
        <w:pStyle w:val="Heading2"/>
      </w:pPr>
      <w:r>
        <w:t>DR-012 - Who somebody was is this county's judgement (the former `[A115]`, now absorbed into `[A20]`, reversed)</w:t>
      </w:r>
    </w:p>
    <w:p/>
    <w:p>
      <w:r>
        <w:t>**Decision.** The former `[A115]` - the archetype import now absorbed into `[A20]` and carried there with this reversal on the record - is reversed. A foreign store may inform this</w:t>
      </w:r>
    </w:p>
    <w:p>
      <w:r>
        <w:t>county and may never decide for it: `rec.occupation` and</w:t>
      </w:r>
    </w:p>
    <w:p>
      <w:r>
        <w:t>`rec.occupationPresumed` are written by the census and by nothing else,</w:t>
      </w:r>
    </w:p>
    <w:p>
      <w:r>
        <w:t>and nothing anywhere clears the presumption flag. Their profile is</w:t>
      </w:r>
    </w:p>
    <w:p>
      <w:r>
        <w:t>still read for what is genuinely theirs to state - the relationship</w:t>
      </w:r>
    </w:p>
    <w:p>
      <w:r>
        <w:t>rows at half-strength ([A21]/[A22]) and their own camp ([A19]) - and</w:t>
      </w:r>
    </w:p>
    <w:p>
      <w:r>
        <w:t>is no longer read for who a person was.</w:t>
      </w:r>
    </w:p>
    <w:p/>
    <w:p>
      <w:r>
        <w:t>**Why.** DR-009 already ratified the precedence: where the two</w:t>
      </w:r>
    </w:p>
    <w:p>
      <w:r>
        <w:t>systems collide, SAO's reading overrides on SAO's side. `[A20]` let a</w:t>
      </w:r>
    </w:p>
    <w:p>
      <w:r>
        <w:t>foreign archetype overwrite the census draw through a thirteen-entry</w:t>
      </w:r>
    </w:p>
    <w:p>
      <w:r>
        <w:t>table written by hand - its own comment said "mapped by closest</w:t>
      </w:r>
    </w:p>
    <w:p>
      <w:r>
        <w:t>life-shape" - so it contradicted a standing decision for thirty-odd</w:t>
      </w:r>
    </w:p>
    <w:p>
      <w:r>
        <w:t>batches. The contradiction survived because the decision lived in this</w:t>
      </w:r>
    </w:p>
    <w:p>
      <w:r>
        <w:t>ledger and the code lived in a file, and nothing compared them.</w:t>
      </w:r>
    </w:p>
    <w:p/>
    <w:p>
      <w:r>
        <w:t>The overwrite was the visible half. `[A20]` also cleared</w:t>
      </w:r>
    </w:p>
    <w:p>
      <w:r>
        <w:t>`rec.occupationPresumed`, which is this project's honesty about its own</w:t>
      </w:r>
    </w:p>
    <w:p>
      <w:r>
        <w:t>guessing: `Census.describe` says *"carries themselves like a nurse"*</w:t>
      </w:r>
    </w:p>
    <w:p>
      <w:r>
        <w:t>while it is set and *"was a nurse in Riverside when it started"* once</w:t>
      </w:r>
    </w:p>
    <w:p>
      <w:r>
        <w:t>it is not, and `Census.originNote` refuses to invent a beginning for a</w:t>
      </w:r>
    </w:p>
    <w:p>
      <w:r>
        <w:t>presumed trade at all ([A22]). Clearing it did not import a fact. It</w:t>
      </w:r>
    </w:p>
    <w:p>
      <w:r>
        <w:t>laundered our own guess into one.</w:t>
      </w:r>
    </w:p>
    <w:p/>
    <w:p>
      <w:r>
        <w:t>The operator directed the reversal: the census does not yield to the</w:t>
      </w:r>
    </w:p>
    <w:p>
      <w:r>
        <w:t>neighbour's profile.</w:t>
      </w:r>
    </w:p>
    <w:p/>
    <w:p>
      <w:r>
        <w:t>**Origin.** `[B42]`, operator direction in session. Border 41 holds</w:t>
      </w:r>
    </w:p>
    <w:p>
      <w:r>
        <w:t>it: the census owns both fields, and the warning label is never</w:t>
      </w:r>
    </w:p>
    <w:p>
      <w:r>
        <w:t>removed. Controlled against `[A20]` restored verbatim, and against</w:t>
      </w:r>
    </w:p>
    <w:p>
      <w:r>
        <w:t>each of its two halves alone - because a border watching only the</w:t>
      </w:r>
    </w:p>
    <w:p>
      <w:r>
        <w:t>occupation field would have waved the laundering through.</w:t>
      </w:r>
    </w:p>
    <w:p/>
    <w:p>
      <w:pPr>
        <w:pStyle w:val="Heading2"/>
      </w:pPr>
      <w:r>
        <w:t>DR-013 - The version is a machine</w:t>
      </w:r>
    </w:p>
    <w:p/>
    <w:p>
      <w:r>
        <w:t>**Decision.** The version coordinate is computed, never picked. CAO's</w:t>
      </w:r>
    </w:p>
    <w:p>
      <w:r>
        <w:t>version model is adopted whole - `major.minor.kohai.patch-maturity`,</w:t>
      </w:r>
    </w:p>
    <w:p>
      <w:r>
        <w:t>hard caps minor 12 / kohai 16 / patch 24, cap movements rolling the</w:t>
      </w:r>
    </w:p>
    <w:p>
      <w:r>
        <w:t>tier above, maturity moving on evidence only - and every closed batch</w:t>
      </w:r>
    </w:p>
    <w:p>
      <w:r>
        <w:t>is classified one unit per batch by what the work is: minor for a new</w:t>
      </w:r>
    </w:p>
    <w:p>
      <w:r>
        <w:t>player-visible capability or contract, kohai for a coherent extension</w:t>
      </w:r>
    </w:p>
    <w:p>
      <w:r>
        <w:t>or maturation, patch for in-place correction or verification closure.</w:t>
      </w:r>
    </w:p>
    <w:p>
      <w:r>
        <w:t>The tier table lives in `tools/version_replay.py`; the replay's output</w:t>
      </w:r>
    </w:p>
    <w:p>
      <w:r>
        <w:t>is the version; `--write` stamps `VERSION` and renders</w:t>
      </w:r>
    </w:p>
    <w:p>
      <w:r>
        <w:t>`VERSION_MAP.md`; Border 80 refuses a tree whose stated versions</w:t>
      </w:r>
    </w:p>
    <w:p>
      <w:r>
        <w:t>disagree with the machine. To disagree with the coordinate, disagree</w:t>
      </w:r>
    </w:p>
    <w:p>
      <w:r>
        <w:t>with a tier, in the table, with the argument written down.</w:t>
      </w:r>
    </w:p>
    <w:p/>
    <w:p>
      <w:r>
        <w:t>**Why.** The operator's ruling, paraphrased: the version is a</w:t>
      </w:r>
    </w:p>
    <w:p>
      <w:r>
        <w:t>machine and the number is not picked. The old 0.6 was in the tree</w:t>
      </w:r>
    </w:p>
    <w:p>
      <w:r>
        <w:t>only because hundreds of diary batches had bumped it, and no map</w:t>
      </w:r>
    </w:p>
    <w:p>
      <w:r>
        <w:t>may walk to it so it looks earned. Run the replay; the coordinate</w:t>
      </w:r>
    </w:p>
    <w:p>
      <w:r>
        <w:t>is the output; show classifications and arithmetic; if the number</w:t>
      </w:r>
    </w:p>
    <w:p>
      <w:r>
        <w:t>barely moves, that is the answer. The replay's answer is that</w:t>
      </w:r>
    </w:p>
    <w:p>
      <w:r>
        <w:t>the old number undersold the catalog: under the caps the odometer</w:t>
      </w:r>
    </w:p>
    <w:p>
      <w:r>
        <w:t>crossed `1.0.0.0` at `A26` by arithmetic, and the closed chronology</w:t>
      </w:r>
    </w:p>
    <w:p>
      <w:r>
        <w:t>derives `1.10.6.0-pre-alpha`. Neither number is a release claim;</w:t>
      </w:r>
    </w:p>
    <w:p>
      <w:r>
        <w:t>maturity stays `pre-alpha` until play receipts exist.</w:t>
      </w:r>
    </w:p>
    <w:p/>
    <w:p>
      <w:r>
        <w:t>**Origin.** `[C2]`, operator work order, 2026-08-28. Controlled by</w:t>
      </w:r>
    </w:p>
    <w:p>
      <w:r>
        <w:t>Border 80's own flip: a hand-edited `VERSION` (the exact former state,</w:t>
      </w:r>
    </w:p>
    <w:p>
      <w:r>
        <w:t>a declared number the replay does not derive) goes red for the stated</w:t>
      </w:r>
    </w:p>
    <w:p>
      <w:r>
        <w:t>reason.</w:t>
      </w:r>
    </w:p>
    <w:p/>
    <w:p>
      <w:pPr>
        <w:pStyle w:val="Heading2"/>
      </w:pPr>
      <w:r>
        <w:t>DR-014 - One person, one name</w:t>
      </w:r>
    </w:p>
    <w:p/>
    <w:p>
      <w:r>
        <w:t>**Decision.** A person in this county has exactly one name, and every</w:t>
      </w:r>
    </w:p>
    <w:p>
      <w:r>
        <w:t>surface renders it: the menu, the speech, the journal, and the ID card</w:t>
      </w:r>
    </w:p>
    <w:p>
      <w:r>
        <w:t>the corpse yields. Death uses the living name. Concretely: Identity's</w:t>
      </w:r>
    </w:p>
    <w:p>
      <w:r>
        <w:t>"Unnamed"/"Survivor" placeholders never overwrite the engine's</w:t>
      </w:r>
    </w:p>
    <w:p>
      <w:r>
        <w:t>generated name at spawn; the papers a body carries are refreshed at</w:t>
      </w:r>
    </w:p>
    <w:p>
      <w:r>
        <w:t>every materialization from `Identity.knownName` - the same renderer</w:t>
      </w:r>
    </w:p>
    <w:p>
      <w:r>
        <w:t>the menu reads; and for the neighbour framework's people the</w:t>
      </w:r>
    </w:p>
    <w:p>
      <w:r>
        <w:t>neighbour's own `profile.name` IS the name - the record takes it and</w:t>
      </w:r>
    </w:p>
    <w:p>
      <w:r>
        <w:t>the engine descriptor is aligned to it, because his menu, his overhead</w:t>
      </w:r>
    </w:p>
    <w:p>
      <w:r>
        <w:t>tag, and his ID card all render the profile and never the descriptor.</w:t>
      </w:r>
    </w:p>
    <w:p>
      <w:r>
        <w:t>One menu carries one person: the county's person submenu is the single</w:t>
      </w:r>
    </w:p>
    <w:p>
      <w:r>
        <w:t>interface, driving the neighbour's working verbs through his own</w:t>
      </w:r>
    </w:p>
    <w:p>
      <w:r>
        <w:t>public functions on his own bodies (DR-009 stands - his bodies are</w:t>
      </w:r>
    </w:p>
    <w:p>
      <w:r>
        <w:t>never driven by ours), and his duplicate per-survivor context root is</w:t>
      </w:r>
    </w:p>
    <w:p>
      <w:r>
        <w:t>stripped. His generic root and his settings stay his.</w:t>
      </w:r>
    </w:p>
    <w:p/>
    <w:p>
      <w:r>
        <w:t>**Why.** Operator work order, 2026-08-28: one person, one name -</w:t>
      </w:r>
    </w:p>
    <w:p>
      <w:r>
        <w:t>menu name, speech name, and ID card are the same string. The</w:t>
      </w:r>
    </w:p>
    <w:p>
      <w:r>
        <w:t>witnessed defect: a follower with one name on the menu dropped an ID</w:t>
      </w:r>
    </w:p>
    <w:p>
      <w:r>
        <w:t>card carrying another when he died; death uses the living name. The</w:t>
      </w:r>
    </w:p>
    <w:p>
      <w:r>
        <w:t>walk found three leaks under that one</w:t>
      </w:r>
    </w:p>
    <w:p>
      <w:r>
        <w:t>symptom: the placeholder stamp destroying the engine's names, adoption</w:t>
      </w:r>
    </w:p>
    <w:p>
      <w:r>
        <w:t>reading a descriptor the neighbour never shows, and the [B45] hold</w:t>
      </w:r>
    </w:p>
    <w:p>
      <w:r>
        <w:t>testing global `KS` while the neighbour's global is `KnoxSurvivors`.</w:t>
      </w:r>
    </w:p>
    <w:p/>
    <w:p>
      <w:r>
        <w:t>**Origin.** `[C3]`. Border 81 holds all of it; its control is the</w:t>
      </w:r>
    </w:p>
    <w:p>
      <w:r>
        <w:t>pre-fix tree, which fails nine ways for the stated reasons.</w:t>
      </w:r>
    </w:p>
    <w:p/>
    <w:p>
      <w:pPr>
        <w:pStyle w:val="Heading2"/>
      </w:pPr>
      <w:r>
        <w:t>DR-015 - Superimposed, not beside (the neighbour's menus)</w:t>
      </w:r>
    </w:p>
    <w:p/>
    <w:p>
      <w:r>
        <w:t>**Decision.** On a body the neighbour framework's menu attaches to,</w:t>
      </w:r>
    </w:p>
    <w:p>
      <w:r>
        <w:t>the neighbour's own per-survivor root IS the person's one menu. This</w:t>
      </w:r>
    </w:p>
    <w:p>
      <w:r>
        <w:t>county keeps it, retitles it to the person (DR-014's one name reaches</w:t>
      </w:r>
    </w:p>
    <w:p>
      <w:r>
        <w:t>the label), clears what is inside, and rebuilds it: the county's talk</w:t>
      </w:r>
    </w:p>
    <w:p>
      <w:r>
        <w:t>and tell surfaces first, then the neighbour's working verbs through</w:t>
      </w:r>
    </w:p>
    <w:p>
      <w:r>
        <w:t>his own public functions, ownership-aware. The county adds no second</w:t>
      </w:r>
    </w:p>
    <w:p>
      <w:r>
        <w:t>person menu for his people; his generic "Knox Survivors" root</w:t>
      </w:r>
    </w:p>
    <w:p>
      <w:r>
        <w:t>(notebook, base setup, field guide) and unadopted people stay</w:t>
      </w:r>
    </w:p>
    <w:p>
      <w:r>
        <w:t>untouched. The prediction of where his root attaches is one function</w:t>
      </w:r>
    </w:p>
    <w:p>
      <w:r>
        <w:t>(`willSuperimpose`, mirroring his own nearest-actor radius), consulted</w:t>
      </w:r>
    </w:p>
    <w:p>
      <w:r>
        <w:t>by both the county's menu builder and the superimposer, so the two</w:t>
      </w:r>
    </w:p>
    <w:p>
      <w:r>
        <w:t>cannot disagree about who owns a click.</w:t>
      </w:r>
    </w:p>
    <w:p/>
    <w:p>
      <w:r>
        <w:t>**Why.** The operator corrected [C3]'s reading: the task was</w:t>
      </w:r>
    </w:p>
    <w:p>
      <w:r>
        <w:t>superimposing this mod onto the neighbour's menus, still lacking and</w:t>
      </w:r>
    </w:p>
    <w:p>
      <w:r>
        <w:t>not what had been built. [C3] had stripped his root and grown a</w:t>
      </w:r>
    </w:p>
    <w:p>
      <w:r>
        <w:t>second person menu beside where his used to be - removal where the</w:t>
      </w:r>
    </w:p>
    <w:p>
      <w:r>
        <w:t>work order said to use what the neighbour already puts in the game</w:t>
      </w:r>
    </w:p>
    <w:p>
      <w:r>
        <w:t>for UI and hooks. The surface the player of both mods already knows</w:t>
      </w:r>
    </w:p>
    <w:p>
      <w:r>
        <w:t>is his; what it presents is ours.</w:t>
      </w:r>
    </w:p>
    <w:p/>
    <w:p>
      <w:r>
        <w:t>**Origin.** `[C7]`, operator correction, 2026-08-29. Border 86 holds</w:t>
      </w:r>
    </w:p>
    <w:p>
      <w:r>
        <w:t>it; its control is the [C3]-era strip, which fails eight ways for the</w:t>
      </w:r>
    </w:p>
    <w:p>
      <w:r>
        <w:t>stated reasons.</w:t>
      </w:r>
    </w:p>
    <w:p/>
    <w:p>
      <w:pPr>
        <w:pStyle w:val="Heading2"/>
      </w:pPr>
      <w:r>
        <w:t>DR-016 - SAO owns death of the person completely; one brain per body</w:t>
      </w:r>
    </w:p>
    <w:p/>
    <w:p>
      <w:r>
        <w:t>**Decision.** SAO owns the death of its people whole: the record, the</w:t>
      </w:r>
    </w:p>
    <w:p>
      <w:r>
        <w:t>corpse's identity, and ensuring the turn actually fires under the</w:t>
      </w:r>
    </w:p>
    <w:p>
      <w:r>
        <w:t>game's own rules - the sandbox's Transmission, the body's real</w:t>
      </w:r>
    </w:p>
    <w:p>
      <w:r>
        <w:t>infection state, and the ZombieLore Reanimate timer, through the</w:t>
      </w:r>
    </w:p>
    <w:p>
      <w:r>
        <w:t>engine's own death path (`die()` -&gt; corpse -&gt; died-listeners -&gt;</w:t>
      </w:r>
    </w:p>
    <w:p>
      <w:r>
        <w:t>`reanimateLater()`), never through timer arithmetic of SAO's own.</w:t>
      </w:r>
    </w:p>
    <w:p>
      <w:r>
        <w:t>What SAO does not do is drive the risen body: that brain is</w:t>
      </w:r>
    </w:p>
    <w:p>
      <w:r>
        <w:t>vanilla's, or the zombie-side sibling's when it is installed and on.</w:t>
      </w:r>
    </w:p>
    <w:p>
      <w:r>
        <w:t>One brain per body.</w:t>
      </w:r>
    </w:p>
    <w:p/>
    <w:p>
      <w:r>
        <w:t>**Why.** The operator's ruling, 2026-08-29, superseding the code's</w:t>
      </w:r>
    </w:p>
    <w:p>
      <w:r>
        <w:t>inherited hands-off posture: the corpse-side hands-off posture in</w:t>
      </w:r>
    </w:p>
    <w:p>
      <w:r>
        <w:t>the code comments is specifically ruled a GAP, not a principle. The</w:t>
      </w:r>
    </w:p>
    <w:p>
      <w:r>
        <w:t>standing division: SAO owns death of the person completely - the</w:t>
      </w:r>
    </w:p>
    <w:p>
      <w:r>
        <w:t>record, the corpse's identity, and ensuring the turn actually fires</w:t>
      </w:r>
    </w:p>
    <w:p>
      <w:r>
        <w:t>under the game's own rules. What SAO does not do is drive the risen</w:t>
      </w:r>
    </w:p>
    <w:p>
      <w:r>
        <w:t>body: that brain is vanilla's, or ZAO's when installed and on. One</w:t>
      </w:r>
    </w:p>
    <w:p>
      <w:r>
        <w:t>brain per body.</w:t>
      </w:r>
    </w:p>
    <w:p/>
    <w:p>
      <w:r>
        <w:t>**Origin.** Operator work order, 2026-08-29; landed at `[C8]`.</w:t>
      </w:r>
    </w:p>
    <w:p>
      <w:r>
        <w:t>Border 87 holds the chain. The identity key on the body's modData</w:t>
      </w:r>
    </w:p>
    <w:p>
      <w:r>
        <w:t>(`SAOPersonId`) is PROPOSED in the [C8] batch record and awaits the</w:t>
      </w:r>
    </w:p>
    <w:p>
      <w:r>
        <w:t>operator's approval - the sibling project will read the same key</w:t>
      </w:r>
    </w:p>
    <w:p>
      <w:r>
        <w:t>verbatim, so the name is the operator's to fix.</w:t>
      </w:r>
    </w:p>
    <w:p/>
    <w:p>
      <w:pPr>
        <w:pStyle w:val="Heading2"/>
      </w:pPr>
      <w:r>
        <w:t>DR-017 - The front end speaks player; representation is not implementation</w:t>
      </w:r>
    </w:p>
    <w:p/>
    <w:p>
      <w:r>
        <w:t>**Decision.** No player-facing surface may require engine language to</w:t>
      </w:r>
    </w:p>
    <w:p>
      <w:r>
        <w:t>read: no mode-sentinels ("0 = size it from the map"), no coded scales</w:t>
      </w:r>
    </w:p>
    <w:p>
      <w:r>
        <w:t>("0 = none, 5 = an exodus"), no decode tables in labels or</w:t>
      </w:r>
    </w:p>
    <w:p>
      <w:r>
        <w:t>descriptions ("5 = 48-72 hours"), and no tooltips apologizing for the</w:t>
      </w:r>
    </w:p>
    <w:p>
      <w:r>
        <w:t>encoding ("Zero does NOT mean..."). A mode gets a worded switch; a</w:t>
      </w:r>
    </w:p>
    <w:p>
      <w:r>
        <w:t>coded scale gets worded values; a genuine quantity keeps its number,</w:t>
      </w:r>
    </w:p>
    <w:p>
      <w:r>
        <w:t>stated in plain units. The internal representation - sentinels,</w:t>
      </w:r>
    </w:p>
    <w:p>
      <w:r>
        <w:t>enums, multipliers - may stay exactly what the backend wants, and the</w:t>
      </w:r>
    </w:p>
    <w:p>
      <w:r>
        <w:t>translation between the two happens in one declared place.</w:t>
      </w:r>
    </w:p>
    <w:p/>
    <w:p>
      <w:r>
        <w:t>**Why.** The operator, 2026-08-29, on the sandbox surface: the back</w:t>
      </w:r>
    </w:p>
    <w:p>
      <w:r>
        <w:t>end may look like whatever it needs to - the failure is when that</w:t>
      </w:r>
    </w:p>
    <w:p>
      <w:r>
        <w:t>collapses into making the internal representation the configurable</w:t>
      </w:r>
    </w:p>
    <w:p>
      <w:r>
        <w:t>on the settings screen. Why should a user have to</w:t>
      </w:r>
    </w:p>
    <w:p>
      <w:r>
        <w:t>know that five equals forty-eight and seventy-two... 'oh, zero means</w:t>
      </w:r>
    </w:p>
    <w:p>
      <w:r>
        <w:t>default' - that's engine language. That's not front end language...</w:t>
      </w:r>
    </w:p>
    <w:p>
      <w:r>
        <w:t>They don't need to be the same thing. It's just called</w:t>
      </w:r>
    </w:p>
    <w:p>
      <w:r>
        <w:t>representationality."</w:t>
      </w:r>
    </w:p>
    <w:p/>
    <w:p>
      <w:r>
        <w:t>**Origin.** Operator correction, 2026-08-29; landed at `[C12]`.</w:t>
      </w:r>
    </w:p>
    <w:p>
      <w:r>
        <w:t>Border 91 holds the class over the sandbox surface.</w:t>
      </w:r>
    </w:p>
    <w:p/>
    <w:p>
      <w:pPr>
        <w:pStyle w:val="Heading2"/>
      </w:pPr>
      <w:r>
        <w:t>DR-018 - No Claude-isms in front-end copy</w:t>
      </w:r>
    </w:p>
    <w:p/>
    <w:p>
      <w:r>
        <w:t>**Decision.** Player-facing copy - option labels, option values,</w:t>
      </w:r>
    </w:p>
    <w:p>
      <w:r>
        <w:t>tooltips, panel and Ledger lines, any UI string - must not carry the</w:t>
      </w:r>
    </w:p>
    <w:p>
      <w:r>
        <w:t>assistant's house register: present-tense narration of what a</w:t>
      </w:r>
    </w:p>
    <w:p>
      <w:r>
        <w:t>setting "does" as if it were a scene, evocative-verb miniatures,</w:t>
      </w:r>
    </w:p>
    <w:p>
      <w:r>
        <w:t>portentous fragments, metaphor standing in for information ("The</w:t>
      </w:r>
    </w:p>
    <w:p>
      <w:r>
        <w:t>road never quickens", "N between death and the ground" - both</w:t>
      </w:r>
    </w:p>
    <w:p>
      <w:r>
        <w:t>shipped, both struck). This is NOT a rule that copy must be boring -</w:t>
      </w:r>
    </w:p>
    <w:p>
      <w:r>
        <w:t>the operator's own refinement: it does not have to be boring - the</w:t>
      </w:r>
    </w:p>
    <w:p>
      <w:r>
        <w:t>assistant is simply bad at making things interesting. The bar: copy serves the</w:t>
      </w:r>
    </w:p>
    <w:p>
      <w:r>
        <w:t>reader first, in ordinary words; the assistant does not attempt</w:t>
      </w:r>
    </w:p>
    <w:p>
      <w:r>
        <w:t>color on its own judgment, and copy with personality is written or</w:t>
      </w:r>
    </w:p>
    <w:p>
      <w:r>
        <w:t>ratified by the operator. Until then, plain is the shipped baseline</w:t>
      </w:r>
    </w:p>
    <w:p>
      <w:pPr>
        <w:pStyle w:val="ListBullet"/>
      </w:pPr>
      <w:r>
        <w:t>better dull than bad. Survivor SPEECH is exempt: a person talking</w:t>
      </w:r>
    </w:p>
    <w:p>
      <w:r>
        <w:t>is diegetic voice, not UI copy ([C5] stands). The repository's</w:t>
      </w:r>
    </w:p>
    <w:p>
      <w:r>
        <w:t>internal documents keep their own register; the screen does not</w:t>
      </w:r>
    </w:p>
    <w:p>
      <w:r>
        <w:t>inherit it.</w:t>
      </w:r>
    </w:p>
    <w:p/>
    <w:p>
      <w:r>
        <w:t>**Why.** The operator, 2026-08-29, on the [C12] copy: present-tense</w:t>
      </w:r>
    </w:p>
    <w:p>
      <w:r>
        <w:t>narration of settings - "The road never quickens" being the shipped</w:t>
      </w:r>
    </w:p>
    <w:p>
      <w:r>
        <w:t>example - ruled the worst kind of writing, a Claude-ism produced</w:t>
      </w:r>
    </w:p>
    <w:p>
      <w:r>
        <w:t>nearly every time the assistant writes copy; refined in the same</w:t>
      </w:r>
    </w:p>
    <w:p>
      <w:r>
        <w:t>conversation: "I don't wanna say it has to be boring. No. You're</w:t>
      </w:r>
    </w:p>
    <w:p>
      <w:r>
        <w:t>just bad at making things interesting."</w:t>
      </w:r>
    </w:p>
    <w:p/>
    <w:p>
      <w:r>
        <w:t>**Origin.** Operator correction, 2026-08-29; landed at `[C13]`.</w:t>
      </w:r>
    </w:p>
    <w:p>
      <w:r>
        <w:t>Border 92 freezes the ratified copy so the register cannot drift</w:t>
      </w:r>
    </w:p>
    <w:p>
      <w:r>
        <w:t>back silently - changing player-facing copy means re-ratifying it</w:t>
      </w:r>
    </w:p>
    <w:p>
      <w:r>
        <w:t>there, with the operator's eyes.</w:t>
      </w:r>
    </w:p>
    <w:p/>
    <w:p>
      <w:r>
        <w:t>**Amended twice by the operator; recorded 2026-09-07 ([C49]).** The</w:t>
      </w:r>
    </w:p>
    <w:p>
      <w:r>
        <w:t>closing sentence above - that the repository's internal documents</w:t>
      </w:r>
    </w:p>
    <w:p>
      <w:r>
        <w:t>keep their own register - was true for this entry's original scope</w:t>
      </w:r>
    </w:p>
    <w:p>
      <w:r>
        <w:t>and no longer holds. It was widened twice and neither widening was</w:t>
      </w:r>
    </w:p>
    <w:p>
      <w:r>
        <w:t>written back here, so every session since has read a permission the</w:t>
      </w:r>
    </w:p>
    <w:p>
      <w:r>
        <w:t>operator had already withdrawn.</w:t>
      </w:r>
    </w:p>
    <w:p/>
    <w:p>
      <w:pPr>
        <w:pStyle w:val="ListBullet"/>
      </w:pPr>
      <w:r>
        <w:t>**2026-08-30.** On a ruling name written in the form "X, not Y":</w:t>
      </w:r>
    </w:p>
    <w:p>
      <w:r>
        <w:t xml:space="preserve">  the failure is not front-end-only. Aphoristic X-not-Y slogans,</w:t>
      </w:r>
    </w:p>
    <w:p>
      <w:r>
        <w:t xml:space="preserve">  chiasmus and poetic parallel constructions in titles - registry</w:t>
      </w:r>
    </w:p>
    <w:p>
      <w:r>
        <w:t xml:space="preserve">  entries, section headings, ruling names, commit messages - are the</w:t>
      </w:r>
    </w:p>
    <w:p>
      <w:r>
        <w:t xml:space="preserve">  same failure as the shipped copy was. The boundary the operator</w:t>
      </w:r>
    </w:p>
    <w:p>
      <w:r>
        <w:t xml:space="preserve">  drew: the same content as an ordinary sentence is fine ("the</w:t>
      </w:r>
    </w:p>
    <w:p>
      <w:r>
        <w:t xml:space="preserve">  project is built so others can build on it too"); it fails when</w:t>
      </w:r>
    </w:p>
    <w:p>
      <w:r>
        <w:t xml:space="preserve">  compressed into a mirrored turn ("built to be built on", caught</w:t>
      </w:r>
    </w:p>
    <w:p>
      <w:r>
        <w:t xml:space="preserve">  live on a public repository description).</w:t>
      </w:r>
    </w:p>
    <w:p>
      <w:pPr>
        <w:pStyle w:val="ListBullet"/>
      </w:pPr>
      <w:r>
        <w:t>**2026-09-06.** After an idiom used as a Crucible option label</w:t>
      </w:r>
    </w:p>
    <w:p>
      <w:r>
        <w:t xml:space="preserve">  leaked from the question into a plan document and a public commit</w:t>
      </w:r>
    </w:p>
    <w:p>
      <w:r>
        <w:t xml:space="preserve">  message: the rule covers option labels, commit messages and ledger</w:t>
      </w:r>
    </w:p>
    <w:p>
      <w:r>
        <w:t xml:space="preserve">  prose too. Plain-descriptive everywhere the operator reads,</w:t>
      </w:r>
    </w:p>
    <w:p>
      <w:r>
        <w:t xml:space="preserve">  including the labels of the questions they are asked. Apply the</w:t>
      </w:r>
    </w:p>
    <w:p>
      <w:r>
        <w:t xml:space="preserve">  standard written here for player-facing copy to every word of</w:t>
      </w:r>
    </w:p>
    <w:p>
      <w:r>
        <w:t xml:space="preserve">  record.</w:t>
      </w:r>
    </w:p>
    <w:p/>
    <w:p>
      <w:r>
        <w:t>So the scope is: any string the operator reads. Player-facing copy,</w:t>
      </w:r>
    </w:p>
    <w:p>
      <w:r>
        <w:t>names, titles, headings, ruling names, border names, commit</w:t>
      </w:r>
    </w:p>
    <w:p>
      <w:r>
        <w:t>messages, code comments, ledger prose, question labels, and replies</w:t>
      </w:r>
    </w:p>
    <w:p>
      <w:r>
        <w:t>in conversation. State what the thing is or does in ordinary words</w:t>
      </w:r>
    </w:p>
    <w:p>
      <w:r>
        <w:t>and stop; a title is a description, not a phrase with a turn in it.</w:t>
      </w:r>
    </w:p>
    <w:p>
      <w:r>
        <w:t>Colour is the operator's to write or ratify. Diegetic survivor</w:t>
      </w:r>
    </w:p>
    <w:p>
      <w:r>
        <w:t>speech remains exempt.</w:t>
      </w:r>
    </w:p>
    <w:p/>
    <w:p>
      <w:r>
        <w:t>The copy half has Border 92. The rest has no border and failed</w:t>
      </w:r>
    </w:p>
    <w:p>
      <w:r>
        <w:t>again at `[C49]`, which was drafted in the banned register</w:t>
      </w:r>
    </w:p>
    <w:p>
      <w:r>
        <w:t>throughout - batch name, border name, comments and ledger prose -</w:t>
      </w:r>
    </w:p>
    <w:p>
      <w:r>
        <w:t>partly on the strength of this entry's stale exemption. `NEO.md`</w:t>
      </w:r>
    </w:p>
    <w:p>
      <w:r>
        <w:t>carries the rule directly now, so it loads before anything else is</w:t>
      </w:r>
    </w:p>
    <w:p>
      <w:r>
        <w:t>read. Whether a border can hold titles mechanically is unsettled and</w:t>
      </w:r>
    </w:p>
    <w:p>
      <w:r>
        <w:t>was not attempted here.</w:t>
      </w:r>
    </w:p>
    <w:p/>
    <w:p>
      <w:pPr>
        <w:pStyle w:val="Heading2"/>
      </w:pPr>
      <w:r>
        <w:t>DR-019 - The identity key is SAOPersonId, ratified</w:t>
      </w:r>
    </w:p>
    <w:p/>
    <w:p>
      <w:r>
        <w:t>**Decision.** The person-identity key on every body's modData is</w:t>
      </w:r>
    </w:p>
    <w:p>
      <w:r>
        <w:t>`SAOPersonId`, exactly as [C8] proposed. The sibling project reads</w:t>
      </w:r>
    </w:p>
    <w:p>
      <w:r>
        <w:t>the same string verbatim.</w:t>
      </w:r>
    </w:p>
    <w:p/>
    <w:p>
      <w:r>
        <w:t>**Why.** Operator ratification through Crucible, 2026-08-29. Matches</w:t>
      </w:r>
    </w:p>
    <w:p>
      <w:r>
        <w:t>the KnoxSurvivorId convention on the same table; renaming after the</w:t>
      </w:r>
    </w:p>
    <w:p>
      <w:r>
        <w:t>sibling's first reader ships would be a two-repository migration.</w:t>
      </w:r>
    </w:p>
    <w:p/>
    <w:p>
      <w:r>
        <w:t>**Origin.** Crucible session, 2026-08-29; DR-016's PROPOSED marker is</w:t>
      </w:r>
    </w:p>
    <w:p>
      <w:r>
        <w:t>discharged.</w:t>
      </w:r>
    </w:p>
    <w:p/>
    <w:p>
      <w:pPr>
        <w:pStyle w:val="Heading2"/>
      </w:pPr>
      <w:r>
        <w:t>DR-020 - Whole minds survive a reload</w:t>
      </w:r>
    </w:p>
    <w:p/>
    <w:p>
      <w:r>
        <w:t>**Decision.** The perception store persists entire: everything a</w:t>
      </w:r>
    </w:p>
    <w:p>
      <w:r>
        <w:t>survivor believes - zombies, people, factions, places - survives</w:t>
      </w:r>
    </w:p>
    <w:p>
      <w:r>
        <w:t>save/reload, not a graded subset. Belief timestamps carry a</w:t>
      </w:r>
    </w:p>
    <w:p>
      <w:r>
        <w:t>world-hours stamp for persistence; session-tick fields rebase on</w:t>
      </w:r>
    </w:p>
    <w:p>
      <w:r>
        <w:t>load. Death pruning (the existing forget funnel) bounds the growth.</w:t>
      </w:r>
    </w:p>
    <w:p/>
    <w:p>
      <w:r>
        <w:t>**Why.** Operator's pick through Crucible, 2026-08-29, choosing the</w:t>
      </w:r>
    </w:p>
    <w:p>
      <w:r>
        <w:t>full option over the recommended gravest-only subset: how much of a</w:t>
      </w:r>
    </w:p>
    <w:p>
      <w:r>
        <w:t>person's mind survives a reload was the operator's call, and the</w:t>
      </w:r>
    </w:p>
    <w:p>
      <w:r>
        <w:t>answer is all of it.</w:t>
      </w:r>
    </w:p>
    <w:p/>
    <w:p>
      <w:r>
        <w:t>**Origin.** Crucible session, 2026-08-29; lands at `[C15]`.</w:t>
      </w:r>
    </w:p>
    <w:p/>
    <w:p>
      <w:pPr>
        <w:pStyle w:val="Heading2"/>
      </w:pPr>
      <w:r>
        <w:t>DR-021 - The grounded dead: measure, then guide; presence is shaped, optional, and reconciled</w:t>
      </w:r>
    </w:p>
    <w:p/>
    <w:p>
      <w:r>
        <w:t>**Decision.** GROUNDED_DEAD_PROPOSAL.md is ratified as mechanism B</w:t>
      </w:r>
    </w:p>
    <w:p>
      <w:r>
        <w:t>(measure, then guide) with the operator's amendments:</w:t>
      </w:r>
    </w:p>
    <w:p/>
    <w:p>
      <w:r>
        <w:t>1. A dead-census instrument measures the install's actual crowd</w:t>
      </w:r>
    </w:p>
    <w:p>
      <w:r>
        <w:t xml:space="preserve">   before any number is recommended; the derived total becomes a</w:t>
      </w:r>
    </w:p>
    <w:p>
      <w:r>
        <w:t xml:space="preserve">   multiplier recommendation only after measurement.</w:t>
      </w:r>
    </w:p>
    <w:p>
      <w:r>
        <w:t>2. A PRESENCE LAYER - sandbox-optional, off by default until the</w:t>
      </w:r>
    </w:p>
    <w:p>
      <w:r>
        <w:t xml:space="preserve">   measurement argues otherwise - thickens the dead where the</w:t>
      </w:r>
    </w:p>
    <w:p>
      <w:r>
        <w:t xml:space="preserve">   demography says people crowded (town cores, commercial ground)</w:t>
      </w:r>
    </w:p>
    <w:p>
      <w:r>
        <w:t xml:space="preserve">   and treats highways as corridors: the county is a continuous body</w:t>
      </w:r>
    </w:p>
    <w:p>
      <w:r>
        <w:t xml:space="preserve">   in a larger country and state, and the map edge is not the</w:t>
      </w:r>
    </w:p>
    <w:p>
      <w:r>
        <w:t xml:space="preserve">   world's edge.</w:t>
      </w:r>
    </w:p>
    <w:p>
      <w:r>
        <w:t>3. STATE AGREEMENT is required: the county already pays for its</w:t>
      </w:r>
    </w:p>
    <w:p>
      <w:r>
        <w:t xml:space="preserve">   living by taking from the vanilla bulk ([B21]'s pool), so the</w:t>
      </w:r>
    </w:p>
    <w:p>
      <w:r>
        <w:t xml:space="preserve">   presence layer and the pool-taking reconcile against one shared</w:t>
      </w:r>
    </w:p>
    <w:p>
      <w:r>
        <w:t xml:space="preserve">   crowd ledger - both dials stay independently configurable, but</w:t>
      </w:r>
    </w:p>
    <w:p>
      <w:r>
        <w:t xml:space="preserve">   they read and write the same accounting, and neither blindly</w:t>
      </w:r>
    </w:p>
    <w:p>
      <w:r>
        <w:t xml:space="preserve">   undoes the other.</w:t>
      </w:r>
    </w:p>
    <w:p/>
    <w:p>
      <w:r>
        <w:t>**Why.** The operator through Crucible, 2026-08-29: "#1 but we</w:t>
      </w:r>
    </w:p>
    <w:p>
      <w:r>
        <w:t>should also perhaps make this optional too and likely ensure that we</w:t>
      </w:r>
    </w:p>
    <w:p>
      <w:r>
        <w:t>then add some to increase risk, presence and bulk of typically</w:t>
      </w:r>
    </w:p>
    <w:p>
      <w:r>
        <w:t>crowded areas and keep in mind the highways and existence as a</w:t>
      </w:r>
    </w:p>
    <w:p>
      <w:r>
        <w:t>continuous body in a larger country and state", and on the layer's</w:t>
      </w:r>
    </w:p>
    <w:p>
      <w:r>
        <w:t>relationship to spawning: "we are also supposed to take survivors</w:t>
      </w:r>
    </w:p>
    <w:p>
      <w:r>
        <w:t>from the vanilla bulk by design too so we need to ensure state</w:t>
      </w:r>
    </w:p>
    <w:p>
      <w:r>
        <w:t>agreement here even if both are controllable and configurable."</w:t>
      </w:r>
    </w:p>
    <w:p/>
    <w:p>
      <w:r>
        <w:t>**Origin.** Crucible session, 2026-08-29. The census instrument</w:t>
      </w:r>
    </w:p>
    <w:p>
      <w:r>
        <w:t>lands at `[C16]`; the presence layer and its ledger follow. The</w:t>
      </w:r>
    </w:p>
    <w:p>
      <w:r>
        <w:t>final population numbers remain the operator's, ratified against the</w:t>
      </w:r>
    </w:p>
    <w:p>
      <w:r>
        <w:t>measurement.</w:t>
      </w:r>
    </w:p>
    <w:p/>
    <w:p>
      <w:pPr>
        <w:pStyle w:val="Heading2"/>
      </w:pPr>
      <w:r>
        <w:t>DR-022 - SAO absorbs the neighbour's people (SUPERSEDES DR-009's never-driven clause)</w:t>
      </w:r>
    </w:p>
    <w:p/>
    <w:p>
      <w:r>
        <w:t>**Decision.** SAO takes over the neighbour framework's survivors</w:t>
      </w:r>
    </w:p>
    <w:p>
      <w:r>
        <w:t>completely. On world start every one of his people is absorbed: SAO</w:t>
      </w:r>
    </w:p>
    <w:p>
      <w:r>
        <w:t>removes his zombie-backed body and materializes its own shell for</w:t>
      </w:r>
    </w:p>
    <w:p>
      <w:r>
        <w:t>that person, carrying the name, profile and inventory across. From</w:t>
      </w:r>
    </w:p>
    <w:p>
      <w:r>
        <w:t>that moment they are ours entirely - our perception, disposition,</w:t>
      </w:r>
    </w:p>
    <w:p>
      <w:r>
        <w:t>standing, locomotion, combat, needs, death and turn. His people</w:t>
      </w:r>
    </w:p>
    <w:p>
      <w:r>
        <w:t>created later by his own encounter machinery are absorbed the same</w:t>
      </w:r>
    </w:p>
    <w:p>
      <w:r>
        <w:t>way as they appear.</w:t>
      </w:r>
    </w:p>
    <w:p/>
    <w:p>
      <w:r>
        <w:t>**What this supersedes.** DR-009 ratified coexistence in which "legacy</w:t>
      </w:r>
    </w:p>
    <w:p>
      <w:r>
        <w:t>NPCs are IsoZombie-backed human shells... never driven" and SAO only</w:t>
      </w:r>
    </w:p>
    <w:p>
      <w:r>
        <w:t>perceived them. That clause is overturned. What survives from DR-009</w:t>
      </w:r>
    </w:p>
    <w:p>
      <w:r>
        <w:t>is its collision rule - every SAO zombie-consuming edge must exclude</w:t>
      </w:r>
    </w:p>
    <w:p>
      <w:r>
        <w:t>his bodies as threats - which matters more now, not less, because a</w:t>
      </w:r>
    </w:p>
    <w:p>
      <w:r>
        <w:t>body mid-absorption must never be read as one of the dead.</w:t>
      </w:r>
    </w:p>
    <w:p/>
    <w:p>
      <w:r>
        <w:t>**Why.** The operator, through Crucible, 2026-08-29, after reading his</w:t>
      </w:r>
    </w:p>
    <w:p>
      <w:r>
        <w:t>whole sandbox surface: he is "too deep to not take advantage of",</w:t>
      </w:r>
    </w:p>
    <w:p>
      <w:r>
        <w:t>but the parallel-person problem is not solvable by holding prompts</w:t>
      </w:r>
    </w:p>
    <w:p>
      <w:r>
        <w:t>and rebuilding menus - that was accretion, not design ("something</w:t>
      </w:r>
    </w:p>
    <w:p>
      <w:r>
        <w:t>that just accreted in at the beginning when Claude was not</w:t>
      </w:r>
    </w:p>
    <w:p>
      <w:r>
        <w:t>listening"). One person cannot be half his and half ours. Replacing</w:t>
      </w:r>
    </w:p>
    <w:p>
      <w:r>
        <w:t>the body was chosen over driving his IsoZombie directly because</w:t>
      </w:r>
    </w:p>
    <w:p>
      <w:r>
        <w:t>SAO's entire stack drives an IsoPlayer subclass and IsoZombie is</w:t>
      </w:r>
    </w:p>
    <w:p>
      <w:r>
        <w:t>final with its own state machine; and over commanding through his</w:t>
      </w:r>
    </w:p>
    <w:p>
      <w:r>
        <w:t>public API because that makes his executor a dependency that can</w:t>
      </w:r>
    </w:p>
    <w:p>
      <w:r>
        <w:t>change underneath us.</w:t>
      </w:r>
    </w:p>
    <w:p/>
    <w:p>
      <w:r>
        <w:t>**Cost, stated.** His per-actor systems - his combat, his squad</w:t>
      </w:r>
    </w:p>
    <w:p>
      <w:r>
        <w:t>behaviour - stop applying to an absorbed person, because that person</w:t>
      </w:r>
    </w:p>
    <w:p>
      <w:r>
        <w:t>is no longer one of his actors. The handoff must be seamless or</w:t>
      </w:r>
    </w:p>
    <w:p>
      <w:r>
        <w:t>people visibly pop. Neither is a reason to reopen the decision; both</w:t>
      </w:r>
    </w:p>
    <w:p>
      <w:r>
        <w:t>are work.</w:t>
      </w:r>
    </w:p>
    <w:p/>
    <w:p>
      <w:r>
        <w:t>**Origin.** Crucible session, 2026-08-29. Nothing is built yet: the</w:t>
      </w:r>
    </w:p>
    <w:p>
      <w:r>
        <w:t>absorption seam needs its own verification pass first (how his</w:t>
      </w:r>
    </w:p>
    <w:p>
      <w:r>
        <w:t>runtime releases an actor without tripping his own deletion</w:t>
      </w:r>
    </w:p>
    <w:p>
      <w:r>
        <w:t>heuristics, and what his profile actually carries).</w:t>
      </w:r>
    </w:p>
    <w:p/>
    <w:p>
      <w:pPr>
        <w:pStyle w:val="Heading2"/>
      </w:pPr>
      <w:r>
        <w:t>DR-023 - His options stay where they do not collide; the rest are blocked, not just documented</w:t>
      </w:r>
    </w:p>
    <w:p/>
    <w:p>
      <w:r>
        <w:t>**Decision.** Of the neighbour framework's 27 sandbox options:</w:t>
      </w:r>
    </w:p>
    <w:p/>
    <w:p>
      <w:pPr>
        <w:pStyle w:val="ListBullet"/>
      </w:pPr>
      <w:r>
        <w:t>**SAO sizes the county.** His persistent population controls</w:t>
      </w:r>
    </w:p>
    <w:p>
      <w:r>
        <w:t xml:space="preserve">  (`MaxPersistentSurvivors`, `MaxNearbySurvivors`) are neutralized,</w:t>
      </w:r>
    </w:p>
    <w:p>
      <w:r>
        <w:t xml:space="preserve">  because SAO's genesis and presence band own that axis.</w:t>
      </w:r>
    </w:p>
    <w:p>
      <w:pPr>
        <w:pStyle w:val="ListBullet"/>
      </w:pPr>
      <w:r>
        <w:t>**His encounters stay live as events.** `EnableEncounters`,</w:t>
      </w:r>
    </w:p>
    <w:p>
      <w:r>
        <w:t xml:space="preserve">  `EncounterChance`, `EncounterCooldownHours`, `GroupEncounterChance`,</w:t>
      </w:r>
    </w:p>
    <w:p>
      <w:r>
        <w:t xml:space="preserve">  `MaxEncounterGroupSize` keep working; what they produce is absorbed</w:t>
      </w:r>
    </w:p>
    <w:p>
      <w:r>
        <w:t xml:space="preserve">  under DR-022 rather than suppressed.</w:t>
      </w:r>
    </w:p>
    <w:p>
      <w:pPr>
        <w:pStyle w:val="ListBullet"/>
      </w:pPr>
      <w:r>
        <w:t>**His own domains are left alone**: squads (`MaxSquadSize` - SAO has</w:t>
      </w:r>
    </w:p>
    <w:p>
      <w:r>
        <w:t xml:space="preserve">  no squad structure at all), `SpawnWithWife`,</w:t>
      </w:r>
    </w:p>
    <w:p>
      <w:r>
        <w:t xml:space="preserve">  `ProtectHomeBaseWindows`, and his combat tuning.</w:t>
      </w:r>
    </w:p>
    <w:p>
      <w:pPr>
        <w:pStyle w:val="ListBullet"/>
      </w:pPr>
      <w:r>
        <w:t>**One name, aligned rather than hidden.** His overhead names keep</w:t>
      </w:r>
    </w:p>
    <w:p>
      <w:r>
        <w:t xml:space="preserve">  rendering; SAO writes its name into the profile his display reads,</w:t>
      </w:r>
    </w:p>
    <w:p>
      <w:r>
        <w:t xml:space="preserve">  so both surfaces say one string (DR-014 held by agreement, not by</w:t>
      </w:r>
    </w:p>
    <w:p>
      <w:r>
        <w:t xml:space="preserve">  suppression).</w:t>
      </w:r>
    </w:p>
    <w:p>
      <w:pPr>
        <w:pStyle w:val="ListBullet"/>
      </w:pPr>
      <w:r>
        <w:t>**An option SAO overrides is BLOCKED, not merely disclosed.** A dial</w:t>
      </w:r>
    </w:p>
    <w:p>
      <w:r>
        <w:t xml:space="preserve">  the player can still set and that will not apply is a lie on the</w:t>
      </w:r>
    </w:p>
    <w:p>
      <w:r>
        <w:t xml:space="preserve">  screen. Where SAO overrides a setting it removes or disables that</w:t>
      </w:r>
    </w:p>
    <w:p>
      <w:r>
        <w:t xml:space="preserve">  control in game, and notifies as well.</w:t>
      </w:r>
    </w:p>
    <w:p/>
    <w:p>
      <w:r>
        <w:t>**Why.** The operator, through Crucible, 2026-08-29: overridden</w:t>
      </w:r>
    </w:p>
    <w:p>
      <w:r>
        <w:t>dials are literally blocked or removed in game, with notification as</w:t>
      </w:r>
    </w:p>
    <w:p>
      <w:r>
        <w:t>well - and on the split, that aspects of his features do not all</w:t>
      </w:r>
    </w:p>
    <w:p>
      <w:r>
        <w:t>contradict ours - the reconciliation has to be per option, not per</w:t>
      </w:r>
    </w:p>
    <w:p>
      <w:r>
        <w:t>mod.</w:t>
      </w:r>
    </w:p>
    <w:p/>
    <w:p>
      <w:r>
        <w:t>**Origin.** Crucible session, 2026-08-29. Blocking another mod's</w:t>
      </w:r>
    </w:p>
    <w:p>
      <w:r>
        <w:t>sandbox control is UNVERIFIED as a capability and is the first thing</w:t>
      </w:r>
    </w:p>
    <w:p>
      <w:r>
        <w:t>to establish before this is built.</w:t>
      </w:r>
    </w:p>
    <w:p/>
    <w:p>
      <w:pPr>
        <w:pStyle w:val="Heading2"/>
      </w:pPr>
      <w:r>
        <w:t>DR-024 - The menu is not the behavior (amends DR-022)</w:t>
      </w:r>
    </w:p>
    <w:p/>
    <w:p>
      <w:r>
        <w:t>**Decision.** Absorbing a person (DR-022) takes the BEHAVIOR and</w:t>
      </w:r>
    </w:p>
    <w:p>
      <w:r>
        <w:t>nothing else. The interaction surface the player already knows - the</w:t>
      </w:r>
    </w:p>
    <w:p>
      <w:r>
        <w:t>neighbour framework's per-person menu, its shape, its affordances,</w:t>
      </w:r>
    </w:p>
    <w:p>
      <w:r>
        <w:t>its verb set, its survivor card - is preserved for absorbed people.</w:t>
      </w:r>
    </w:p>
    <w:p>
      <w:r>
        <w:t>SAO carries that surface forward itself and implements the verbs</w:t>
      </w:r>
    </w:p>
    <w:p>
      <w:r>
        <w:t>natively. Nothing in DR-022 licenses removing a menu option because</w:t>
      </w:r>
    </w:p>
    <w:p>
      <w:r>
        <w:t>the mod that authored it no longer owns the person.</w:t>
      </w:r>
    </w:p>
    <w:p/>
    <w:p>
      <w:r>
        <w:t>**Why.** The operator, 2026-08-29, on the absorption ruling: taking</w:t>
      </w:r>
    </w:p>
    <w:p>
      <w:r>
        <w:t>his people must not mean stripping the behavior from his menus - the</w:t>
      </w:r>
    </w:p>
    <w:p>
      <w:r>
        <w:t>menus are related to the behavior, but they are not the behavior.</w:t>
      </w:r>
    </w:p>
    <w:p>
      <w:r>
        <w:t>This is the same principle as DR-015, applied one</w:t>
      </w:r>
    </w:p>
    <w:p>
      <w:r>
        <w:t>layer deeper: the surface the player of both mods already knows is</w:t>
      </w:r>
    </w:p>
    <w:p>
      <w:r>
        <w:t>his; what it does is ours.</w:t>
      </w:r>
    </w:p>
    <w:p/>
    <w:p>
      <w:r>
        <w:t>**The consequence that makes this work, not just intent.** Absorption</w:t>
      </w:r>
    </w:p>
    <w:p>
      <w:r>
        <w:t>removes his actor, so this is NOT a matter of leaving his menu alone -</w:t>
      </w:r>
    </w:p>
    <w:p>
      <w:r>
        <w:t>his menu stops attaching by itself (it binds to the nearest of HIS</w:t>
      </w:r>
    </w:p>
    <w:p>
      <w:r>
        <w:t>actors), and his verbs stop functioning underneath it, because</w:t>
      </w:r>
    </w:p>
    <w:p>
      <w:r>
        <w:t>`DispatchSurvivorCommand` resolves against an actor that no longer</w:t>
      </w:r>
    </w:p>
    <w:p>
      <w:r>
        <w:t>exists. So SAO must:</w:t>
      </w:r>
    </w:p>
    <w:p/>
    <w:p>
      <w:r>
        <w:t>1. present the same per-person surface for an absorbed person that</w:t>
      </w:r>
    </w:p>
    <w:p>
      <w:r>
        <w:t xml:space="preserve">   his framework presented, rather than falling back to its own</w:t>
      </w:r>
    </w:p>
    <w:p>
      <w:r>
        <w:t xml:space="preserve">   narrower menu; and</w:t>
      </w:r>
    </w:p>
    <w:p>
      <w:r>
        <w:t>2. implement every verb that surface offers - his follow, hold,</w:t>
      </w:r>
    </w:p>
    <w:p>
      <w:r>
        <w:t xml:space="preserve">   return, regroup, unstick, inventory, greet, recruit, offer, and</w:t>
      </w:r>
    </w:p>
    <w:p>
      <w:r>
        <w:t xml:space="preserve">   the survivor card - as SAO behavior, because dispatching them to</w:t>
      </w:r>
    </w:p>
    <w:p>
      <w:r>
        <w:t xml:space="preserve">   him will fail.</w:t>
      </w:r>
    </w:p>
    <w:p/>
    <w:p>
      <w:r>
        <w:t>[C7]'s superimposition inverts here: there is no root of his left to</w:t>
      </w:r>
    </w:p>
    <w:p>
      <w:r>
        <w:t>rebuild, so what was the fallback becomes the primary, and it has to</w:t>
      </w:r>
    </w:p>
    <w:p>
      <w:r>
        <w:t>be at least as complete as what it replaces. An absorbed person</w:t>
      </w:r>
    </w:p>
    <w:p>
      <w:r>
        <w:t>offering fewer verbs than an unabsorbed one is the defect this</w:t>
      </w:r>
    </w:p>
    <w:p>
      <w:r>
        <w:t>decision exists to prevent, and is the shape the border for this</w:t>
      </w:r>
    </w:p>
    <w:p>
      <w:r>
        <w:t>batch must catch.</w:t>
      </w:r>
    </w:p>
    <w:p/>
    <w:p>
      <w:r>
        <w:t>**Origin.** Operator clarification, 2026-08-29, amending DR-022 before</w:t>
      </w:r>
    </w:p>
    <w:p>
      <w:r>
        <w:t>any of it was built.</w:t>
      </w:r>
    </w:p>
    <w:p/>
    <w:p>
      <w:pPr>
        <w:pStyle w:val="Heading2"/>
      </w:pPr>
      <w:r>
        <w:t>DR-025 - Partial receipts are receipts; the perpetual-untested claim is dead</w:t>
      </w:r>
    </w:p>
    <w:p/>
    <w:p>
      <w:r>
        <w:t>**Decision.** Play evidence is recorded incrementally in RECEIPTS.md</w:t>
      </w:r>
    </w:p>
    <w:p>
      <w:r>
        <w:t>(CANONICAL, APPEND-ONLY) as it lands: surfaces witnessed working,</w:t>
      </w:r>
    </w:p>
    <w:p>
      <w:r>
        <w:t>defects exposed in play (which are receipts for everything exercised</w:t>
      </w:r>
    </w:p>
    <w:p>
      <w:r>
        <w:t>on the way to them), and open observations. A batch stays open until</w:t>
      </w:r>
    </w:p>
    <w:p>
      <w:r>
        <w:t>receipts touch its surfaces, and a fix stays pending until</w:t>
      </w:r>
    </w:p>
    <w:p>
      <w:r>
        <w:t>re-witnessed - but the doc-pack may never again make the blanket</w:t>
      </w:r>
    </w:p>
    <w:p>
      <w:r>
        <w:t>claim that nothing has a play receipt. Border 97 holds both halves:</w:t>
      </w:r>
    </w:p>
    <w:p>
      <w:r>
        <w:t>the ledger's integrity, and the ban on the blanket claim anywhere in</w:t>
      </w:r>
    </w:p>
    <w:p>
      <w:r>
        <w:t>the canonical documents.</w:t>
      </w:r>
    </w:p>
    <w:p/>
    <w:p>
      <w:r>
        <w:t>**Why.** The operator, 2026-08-29, paraphrased: the entire repo was</w:t>
      </w:r>
    </w:p>
    <w:p>
      <w:r>
        <w:t>being classified as untested at runtime even when they had tested,</w:t>
      </w:r>
    </w:p>
    <w:p>
      <w:r>
        <w:t>because no reporting mechanism existed; no single session will ever</w:t>
      </w:r>
    </w:p>
    <w:p>
      <w:r>
        <w:t>uncover every bug, and live findings fixed on report were never</w:t>
      </w:r>
    </w:p>
    <w:p>
      <w:r>
        <w:t>recorded, so everything stayed classified untested perpetually -</w:t>
      </w:r>
    </w:p>
    <w:p>
      <w:r>
        <w:t>leaving something unmarked is one thing, claiming nothing has ever</w:t>
      </w:r>
    </w:p>
    <w:p>
      <w:r>
        <w:t>been tested is tautological. The operator also named this systemic across their</w:t>
      </w:r>
    </w:p>
    <w:p>
      <w:r>
        <w:t>repositories; the pattern is portable.</w:t>
      </w:r>
    </w:p>
    <w:p/>
    <w:p>
      <w:r>
        <w:t>**Origin.** Operator correction, 2026-08-29; landed at `[C19]` with</w:t>
      </w:r>
    </w:p>
    <w:p>
      <w:r>
        <w:t>the first two receipts seeded from that day's own sessions.</w:t>
      </w:r>
    </w:p>
    <w:p/>
    <w:p>
      <w:pPr>
        <w:pStyle w:val="Heading2"/>
      </w:pPr>
      <w:r>
        <w:t>DR-026 - Fail completely, never his way (amends DR-022's handoff)</w:t>
      </w:r>
    </w:p>
    <w:p/>
    <w:p>
      <w:r>
        <w:t>**Decision.** When absorption fails for a person, NOBODY spawns. The</w:t>
      </w:r>
    </w:p>
    <w:p>
      <w:r>
        <w:t>wrapped spawn seam never falls through to the neighbour framework's</w:t>
      </w:r>
    </w:p>
    <w:p>
      <w:r>
        <w:t>own spawn; the failure is loud - the console names the person and the</w:t>
      </w:r>
    </w:p>
    <w:p>
      <w:r>
        <w:t>Ledger's not-everything-is-running header carries the seam - and the</w:t>
      </w:r>
    </w:p>
    <w:p>
      <w:r>
        <w:t>next restore pulse retries. His original spawn function is captured</w:t>
      </w:r>
    </w:p>
    <w:p>
      <w:r>
        <w:t>and never called.</w:t>
      </w:r>
    </w:p>
    <w:p/>
    <w:p>
      <w:r>
        <w:t>**Why.** The operator, 2026-08-29, overruling the first draft's</w:t>
      </w:r>
    </w:p>
    <w:p>
      <w:r>
        <w:t>fallback (which reasoned that a person existing his way beats a</w:t>
      </w:r>
    </w:p>
    <w:p>
      <w:r>
        <w:t>person existing no way - a preference the operator never stated):</w:t>
      </w:r>
    </w:p>
    <w:p>
      <w:r>
        <w:t>they would prefer a complete, clearly visible failure over spawning</w:t>
      </w:r>
    </w:p>
    <w:p>
      <w:r>
        <w:t>one of the neighbour's people, because his people are not</w:t>
      </w:r>
    </w:p>
    <w:p>
      <w:r>
        <w:t>representative of this mod - either it fails plainly, or the mod</w:t>
      </w:r>
    </w:p>
    <w:p>
      <w:r>
        <w:t>works.</w:t>
      </w:r>
    </w:p>
    <w:p/>
    <w:p>
      <w:r>
        <w:t>**Origin.** Operator correction, 2026-08-29, minutes after [C20]</w:t>
      </w:r>
    </w:p>
    <w:p>
      <w:r>
        <w:t>closed; landed as [C21]. Border 98 now holds the inverse of what it</w:t>
      </w:r>
    </w:p>
    <w:p>
      <w:r>
        <w:t>first held: the wrap must NOT call his spawn, and the failure must be</w:t>
      </w:r>
    </w:p>
    <w:p>
      <w:r>
        <w:t>loud.</w:t>
      </w:r>
    </w:p>
    <w:p/>
    <w:p>
      <w:pPr>
        <w:pStyle w:val="Heading2"/>
      </w:pPr>
      <w:r>
        <w:t>DR-027 - No leash constants: range comes from knowledge and desire</w:t>
      </w:r>
    </w:p>
    <w:p/>
    <w:p>
      <w:r>
        <w:t>**Decision.** A survivor's reach is never a dial. Acquisition and</w:t>
      </w:r>
    </w:p>
    <w:p>
      <w:r>
        <w:t>errands are knowledge-first: a person goes where they KNOW the thing</w:t>
      </w:r>
    </w:p>
    <w:p>
      <w:r>
        <w:t>is - the map-derived places, their own beliefs, what desperation and</w:t>
      </w:r>
    </w:p>
    <w:p>
      <w:r>
        <w:t>desire make worth the walk - and a radius may exist only as honest</w:t>
      </w:r>
    </w:p>
    <w:p>
      <w:r>
        <w:t>PERCEPTION (how far you can see or probe from where you stand), never</w:t>
      </w:r>
    </w:p>
    <w:p>
      <w:r>
        <w:t>as policy on how far a person may go. The 12-tile errand probe and</w:t>
      </w:r>
    </w:p>
    <w:p>
      <w:r>
        <w:t>the 24-tile dormant day-walk cap are ruled leashes; the county</w:t>
      </w:r>
    </w:p>
    <w:p>
      <w:r>
        <w:t>already owns the machinery ([B38]'s places and offers, [B39]'s</w:t>
      </w:r>
    </w:p>
    <w:p>
      <w:r>
        <w:t>days-go-to-places, the belief layer) and must run acquisition on it.</w:t>
      </w:r>
    </w:p>
    <w:p/>
    <w:p>
      <w:r>
        <w:t>**Why.** The operator, 2026-08-29, on seeing the errand radius</w:t>
      </w:r>
    </w:p>
    <w:p>
      <w:r>
        <w:t>dial: twelve tiles is nothing, and encoding the limit of these</w:t>
      </w:r>
    </w:p>
    <w:p>
      <w:r>
        <w:t>things is wrong. They are supposed to be more intelligent than</w:t>
      </w:r>
    </w:p>
    <w:p>
      <w:r>
        <w:t>that - operating off social structures and social incentives and</w:t>
      </w:r>
    </w:p>
    <w:p>
      <w:r>
        <w:t>personal desires and understanding and awareness, not a permitted</w:t>
      </w:r>
    </w:p>
    <w:p>
      <w:r>
        <w:t>radius. The same objection stands against the neighbour framework.</w:t>
      </w:r>
    </w:p>
    <w:p>
      <w:r>
        <w:t>Verified before recording: the live need path is a pure 12-tile</w:t>
      </w:r>
    </w:p>
    <w:p>
      <w:r>
        <w:t>container probe with no knowledge fallback, and even the dormant</w:t>
      </w:r>
    </w:p>
    <w:p>
      <w:r>
        <w:t>day-walk - the knowledge path - is capped at twice the same dial.</w:t>
      </w:r>
    </w:p>
    <w:p/>
    <w:p>
      <w:r>
        <w:t>**Origin.** Operator ruling, 2026-08-29. Implementation is its own</w:t>
      </w:r>
    </w:p>
    <w:p>
      <w:r>
        <w:t>batch (knowledge-first acquisition; the ErrandRadius dial's fate -</w:t>
      </w:r>
    </w:p>
    <w:p>
      <w:r>
        <w:t>demotion to a perception constant or removal - is decided there,</w:t>
      </w:r>
    </w:p>
    <w:p>
      <w:r>
        <w:t>because deleting the dial before fixing the behavior would hide the</w:t>
      </w:r>
    </w:p>
    <w:p>
      <w:r>
        <w:t>leash rather than remove it).</w:t>
      </w:r>
    </w:p>
    <w:p/>
    <w:p>
      <w:pPr>
        <w:pStyle w:val="Heading2"/>
      </w:pPr>
      <w:r>
        <w:t>DR-028 - Property lines delineate, at all times - and never exclude life</w:t>
      </w:r>
    </w:p>
    <w:p/>
    <w:p>
      <w:r>
        <w:t>**Decision.** Property lines exist at all times and bound where</w:t>
      </w:r>
    </w:p>
    <w:p>
      <w:r>
        <w:t>people ARRIVE and settle - never where life may happen. Two halves,</w:t>
      </w:r>
    </w:p>
    <w:p>
      <w:r>
        <w:t>both the operator's words on 2026-08-29:</w:t>
      </w:r>
    </w:p>
    <w:p/>
    <w:p>
      <w:r>
        <w:t>1. **Nobody wakes uninvited on somebody else's held ground.** A</w:t>
      </w:r>
    </w:p>
    <w:p>
      <w:r>
        <w:t xml:space="preserve">   materializing body whose square lies inside a FOREIGN claim (the</w:t>
      </w:r>
    </w:p>
    <w:p>
      <w:r>
        <w:t xml:space="preserve">   player's included) wakes just past its nearest wall instead, and</w:t>
      </w:r>
    </w:p>
    <w:p>
      <w:r>
        <w:t xml:space="preserve">   a home that predated the claim moves with them. Witnessed defect:</w:t>
      </w:r>
    </w:p>
    <w:p>
      <w:r>
        <w:t xml:space="preserve">   two strangers stood up naked in the operator's own kitchen, three</w:t>
      </w:r>
    </w:p>
    <w:p>
      <w:r>
        <w:t xml:space="preserve">   bodies on one square (R-006).</w:t>
      </w:r>
    </w:p>
    <w:p>
      <w:r>
        <w:t>2. **Within and between, fair game.** A group POPULATES its own</w:t>
      </w:r>
    </w:p>
    <w:p>
      <w:r>
        <w:t xml:space="preserve">   claim - the garages and houses of each property peopled, many</w:t>
      </w:r>
    </w:p>
    <w:p>
      <w:r>
        <w:t xml:space="preserve">   serving different purposes - and the space between claims</w:t>
      </w:r>
    </w:p>
    <w:p>
      <w:r>
        <w:t xml:space="preserve">   belongs to everyone:</w:t>
      </w:r>
    </w:p>
    <w:p>
      <w:r>
        <w:t xml:space="preserve">   routes people walk, buildings people raise for security. The line</w:t>
      </w:r>
    </w:p>
    <w:p>
      <w:r>
        <w:t xml:space="preserve">   is a border for settlement structure, not a spawn-free zone.</w:t>
      </w:r>
    </w:p>
    <w:p/>
    <w:p>
      <w:r>
        <w:t>**Why.** The operator found no adequate logic bounding spawns to</w:t>
      </w:r>
    </w:p>
    <w:p>
      <w:r>
        <w:t>actual property or holding property lines in existence at all</w:t>
      </w:r>
    </w:p>
    <w:p>
      <w:r>
        <w:t>times - then clarified: lines exist so people can delineate</w:t>
      </w:r>
    </w:p>
    <w:p>
      <w:r>
        <w:t>effective borders for their settlements, while everything within</w:t>
      </w:r>
    </w:p>
    <w:p>
      <w:r>
        <w:t>and between stays fair game.</w:t>
      </w:r>
    </w:p>
    <w:p/>
    <w:p>
      <w:r>
        <w:t>**Recorded alongside (direction, not yet built):** settlement</w:t>
      </w:r>
    </w:p>
    <w:p>
      <w:r>
        <w:t>creation should learn from REAL bases - the operator's CAO</w:t>
      </w:r>
    </w:p>
    <w:p>
      <w:r>
        <w:t>precedent: harvest actual player save data (and multiplayer server</w:t>
      </w:r>
    </w:p>
    <w:p>
      <w:r>
        <w:t>raws, which show desperate and factional building) and feed it into</w:t>
      </w:r>
    </w:p>
    <w:p>
      <w:r>
        <w:t>the spatial/behavioral logic that shapes NPC settlements, so what</w:t>
      </w:r>
    </w:p>
    <w:p>
      <w:r>
        <w:t>they build is, simply put, nice and effective. Rich</w:t>
      </w:r>
    </w:p>
    <w:p>
      <w:r>
        <w:t>NPC-NPC/NPC-player interaction breadth (build, work, love, wage war,</w:t>
      </w:r>
    </w:p>
    <w:p>
      <w:r>
        <w:t>inner political strife) is the stated horizon; by the operator's</w:t>
      </w:r>
    </w:p>
    <w:p>
      <w:r>
        <w:t>own measure the county is nowhere close to adequately modeled</w:t>
      </w:r>
    </w:p>
    <w:p>
      <w:r>
        <w:t>there.</w:t>
      </w:r>
    </w:p>
    <w:p/>
    <w:p>
      <w:r>
        <w:t>**Origin.** Operator rulings, 2026-08-29, mid-play on `1.12.0.4`.</w:t>
      </w:r>
    </w:p>
    <w:p>
      <w:r>
        <w:t>Wake-law implementation is [C26]; the settlement corpus and</w:t>
      </w:r>
    </w:p>
    <w:p>
      <w:r>
        <w:t>interaction breadth are recorded direction.</w:t>
      </w:r>
    </w:p>
    <w:p/>
    <w:p>
      <w:pPr>
        <w:pStyle w:val="Heading2"/>
      </w:pPr>
      <w:r>
        <w:t>DR-029 - Talking is a learned system, designed before it is built</w:t>
      </w:r>
    </w:p>
    <w:p/>
    <w:p>
      <w:r>
        <w:t>**Decision.** The speech system's mechanism of record is deep</w:t>
      </w:r>
    </w:p>
    <w:p>
      <w:r>
        <w:t>machine learning - the operator's ruling, 2026-08-29 -</w:t>
      </w:r>
    </w:p>
    <w:p>
      <w:r>
        <w:t>and its build order is DESIGN FIRST: no dialogue code, no interim</w:t>
      </w:r>
    </w:p>
    <w:p>
      <w:r>
        <w:t>speaking surface, no substrate until the ML system design (what it</w:t>
      </w:r>
    </w:p>
    <w:p>
      <w:r>
        <w:t>learns, what data teaches it, where it runs, how it is kept unable</w:t>
      </w:r>
    </w:p>
    <w:p>
      <w:r>
        <w:t>to invent) is ratified through Crucible. The substrate is then</w:t>
      </w:r>
    </w:p>
    <w:p>
      <w:r>
        <w:t>built to fit the ratified design exactly.</w:t>
      </w:r>
    </w:p>
    <w:p/>
    <w:p>
      <w:r>
        <w:t>Bounds set the same day, in order: a live language-model service</w:t>
      </w:r>
    </w:p>
    <w:p>
      <w:r>
        <w:t>writing NPC replies is REFUSED outright - the mod ships</w:t>
      </w:r>
    </w:p>
    <w:p>
      <w:r>
        <w:t>self-contained; learning is the mechanism, and where it sits</w:t>
      </w:r>
    </w:p>
    <w:p>
      <w:r>
        <w:t>(build-time pipeline, in-process inference, both) is a design</w:t>
      </w:r>
    </w:p>
    <w:p>
      <w:r>
        <w:t>question, not presumed; and design-first is the ratified ordering,</w:t>
      </w:r>
    </w:p>
    <w:p>
      <w:r>
        <w:t>chosen over stand-in interim speech and over substrate-first.</w:t>
      </w:r>
    </w:p>
    <w:p/>
    <w:p>
      <w:r>
        <w:t>**Why.** The operator, on the [C26] talk surface: not what the</w:t>
      </w:r>
    </w:p>
    <w:p>
      <w:r>
        <w:t>system is supposed to be, not even close - conceptually diminutive</w:t>
      </w:r>
    </w:p>
    <w:p>
      <w:r>
        <w:t>against what was described. And on process, after a unilateral</w:t>
      </w:r>
    </w:p>
    <w:p>
      <w:r>
        <w:t>architecture reading: nothing was resolved, and nothing moves on</w:t>
      </w:r>
    </w:p>
    <w:p>
      <w:r>
        <w:t>until it is. SPEECH.md was always the documented direction - it has</w:t>
      </w:r>
    </w:p>
    <w:p>
      <w:r>
        <w:t>its own file, so there was no excuse - and its renderer fork was</w:t>
      </w:r>
    </w:p>
    <w:p>
      <w:r>
        <w:t>never the assistant's to resolve alone.</w:t>
      </w:r>
    </w:p>
    <w:p/>
    <w:p>
      <w:r>
        <w:t>**Supersedes in part.** SPEECH.md's clause "rung 1 with a template</w:t>
      </w:r>
    </w:p>
    <w:p>
      <w:r>
        <w:t>grammar is the honest product" no longer names the destination -</w:t>
      </w:r>
    </w:p>
    <w:p>
      <w:r>
        <w:t>the destination is the learned system. The RISK the clause guarded</w:t>
      </w:r>
    </w:p>
    <w:p>
      <w:r>
        <w:t>(a renderer must be structurally unable to assert what the person</w:t>
      </w:r>
    </w:p>
    <w:p>
      <w:r>
        <w:t>does not know) is untouched and binds the ML design.</w:t>
      </w:r>
    </w:p>
    <w:p/>
    <w:p>
      <w:r>
        <w:t>**Standing condemnation.** The shipped talk surface (line tables,</w:t>
      </w:r>
    </w:p>
    <w:p>
      <w:r>
        <w:t>[C26]'s opened rotation) is ruled not-the-system and its sentences</w:t>
      </w:r>
    </w:p>
    <w:p>
      <w:r>
        <w:t>ruled bad writing (DR-018's register verdict, reapplied). It ships</w:t>
      </w:r>
    </w:p>
    <w:p>
      <w:r>
        <w:t>only because nothing replaces it yet; it earns no further work.</w:t>
      </w:r>
    </w:p>
    <w:p/>
    <w:p>
      <w:r>
        <w:t>**Origin.** Operator rulings via Crucible, 2026-08-29. The design</w:t>
      </w:r>
    </w:p>
    <w:p>
      <w:r>
        <w:t>map lives in SPEECH_ML_DESIGN.md; each decision in it returns</w:t>
      </w:r>
    </w:p>
    <w:p>
      <w:r>
        <w:t>through Crucible for ratification.</w:t>
      </w:r>
    </w:p>
    <w:p/>
    <w:p>
      <w:pPr>
        <w:pStyle w:val="Heading2"/>
      </w:pPr>
      <w:r>
        <w:t>DR-030 - Speech is corrected in scope: the system models a person</w:t>
      </w:r>
    </w:p>
    <w:p/>
    <w:p>
      <w:r>
        <w:t>**Decision.** The talking system models a person speaking, never a</w:t>
      </w:r>
    </w:p>
    <w:p>
      <w:r>
        <w:t>request-response pipe. Survivors carry a WORLD MODEL - the 90s,</w:t>
      </w:r>
    </w:p>
    <w:p>
      <w:r>
        <w:t>scoped by who each one was and researched as declared ground; the</w:t>
      </w:r>
    </w:p>
    <w:p>
      <w:r>
        <w:t>game world itself including mod assets, which shape knowledge,</w:t>
      </w:r>
    </w:p>
    <w:p>
      <w:r>
        <w:t>culture, and mood; the politics, struggle, and growth of the</w:t>
      </w:r>
    </w:p>
    <w:p>
      <w:r>
        <w:t>apocalypse - and speech expresses will, choice, and mood from that</w:t>
      </w:r>
    </w:p>
    <w:p>
      <w:r>
        <w:t>inner state. SPEECH_ML_DESIGN.md's Decision 2 is OVERTURNED and</w:t>
      </w:r>
    </w:p>
    <w:p>
      <w:r>
        <w:t>re-decided: no player-speech harvesting anywhere (the sources do</w:t>
      </w:r>
    </w:p>
    <w:p>
      <w:r>
        <w:t>not exist and the scope was never the mod's); the data is the</w:t>
      </w:r>
    </w:p>
    <w:p>
      <w:r>
        <w:t>period world model, the game derived live, and authored voice</w:t>
      </w:r>
    </w:p>
    <w:p>
      <w:r>
        <w:t>material expanded at build time.</w:t>
      </w:r>
    </w:p>
    <w:p/>
    <w:p>
      <w:r>
        <w:t>**Why.** The operator, 2026-08-30, rejected the harvest framing</w:t>
      </w:r>
    </w:p>
    <w:p>
      <w:r>
        <w:t>whole: the scoping was wrong - the assumed sources do not exist,</w:t>
      </w:r>
    </w:p>
    <w:p>
      <w:r>
        <w:t>and it does not fit the scope of what the mod is supposed to be.</w:t>
      </w:r>
    </w:p>
    <w:p>
      <w:r>
        <w:t>This is not a productized survivor-chat feature. A survivor is just</w:t>
      </w:r>
    </w:p>
    <w:p>
      <w:r>
        <w:t>how a person is: speech is not press-this-get-that, it is will and</w:t>
      </w:r>
    </w:p>
    <w:p>
      <w:r>
        <w:t>choice and mood. Grandiose, by their own admission, without needing</w:t>
      </w:r>
    </w:p>
    <w:p>
      <w:r>
        <w:t>to be earth-shattering in size - and still large.</w:t>
      </w:r>
    </w:p>
    <w:p/>
    <w:p>
      <w:r>
        <w:t>**Origin.** Operator correction via Crucible, 2026-08-30. The</w:t>
      </w:r>
    </w:p>
    <w:p>
      <w:r>
        <w:t>mechanical two-piece shape (DR-029/Decision 1) stands; every</w:t>
      </w:r>
    </w:p>
    <w:p>
      <w:r>
        <w:t>description reduced to intent-lookup is corrected by this ruling.</w:t>
      </w:r>
    </w:p>
    <w:p/>
    <w:p>
      <w:pPr>
        <w:pStyle w:val="Heading2"/>
      </w:pPr>
      <w:r>
        <w:t>DR-031 - The shipped record of the fall is the living start's to schedule</w:t>
      </w:r>
    </w:p>
    <w:p/>
    <w:p>
      <w:r>
        <w:t>**Decision.** The game's own record of the Knox Event - the</w:t>
      </w:r>
    </w:p>
    <w:p>
      <w:r>
        <w:t>broadcast schedule and the dated newspapers - is a controllable</w:t>
      </w:r>
    </w:p>
    <w:p>
      <w:r>
        <w:t>asset of the Day Zero arc, not a fixed backdrop. A living start</w:t>
      </w:r>
    </w:p>
    <w:p>
      <w:r>
        <w:t>drives when each part of that record reaches the county, keyed to</w:t>
      </w:r>
    </w:p>
    <w:p>
      <w:r>
        <w:t>the dates the record itself carries (the phones out from about</w:t>
      </w:r>
    </w:p>
    <w:p>
      <w:r>
        <w:t>July 2, the illness noticed July 5, the outbreak reported July 6,</w:t>
      </w:r>
    </w:p>
    <w:p>
      <w:r>
        <w:t>the cordon July 5-6, the boundary breached July 14, Louisville</w:t>
      </w:r>
    </w:p>
    <w:p>
      <w:r>
        <w:t>overrun July 16, 1993), so that the shipped assets serve any 1993</w:t>
      </w:r>
    </w:p>
    <w:p>
      <w:r>
        <w:t>start rather than only the shipped July 9 one.</w:t>
      </w:r>
    </w:p>
    <w:p/>
    <w:p>
      <w:r>
        <w:t>**Why.** The operator ruled it on 2026-09-06, on seeing the digest</w:t>
      </w:r>
    </w:p>
    <w:p>
      <w:r>
        <w:t>of the shipped record: the lines can be made controllable so the</w:t>
      </w:r>
    </w:p>
    <w:p>
      <w:r>
        <w:t>available assets are usable across a 1993 living start. The claim</w:t>
      </w:r>
    </w:p>
    <w:p>
      <w:r>
        <w:t>was verified against the installed jar before it was written down</w:t>
      </w:r>
    </w:p>
    <w:p>
      <w:r>
        <w:t>(ENGINE_CONTRACT Addendum E):</w:t>
      </w:r>
    </w:p>
    <w:p/>
    <w:p>
      <w:pPr>
        <w:pStyle w:val="ListBullet"/>
      </w:pPr>
      <w:r>
        <w:t>The engine keys every broadcast to days since the save began,</w:t>
      </w:r>
    </w:p>
    <w:p>
      <w:r>
        <w:t xml:space="preserve">  never to the calendar - `ZomboidRadio.daysSinceStart` seeds from</w:t>
      </w:r>
    </w:p>
    <w:p>
      <w:r>
        <w:t xml:space="preserve">  `GameTime.getNightsSurvived()`, persists in the radio save file,</w:t>
      </w:r>
    </w:p>
    <w:p>
      <w:r>
        <w:t xml:space="preserve">  and steps at each hour-zero rollover.</w:t>
      </w:r>
    </w:p>
    <w:p>
      <w:pPr>
        <w:pStyle w:val="ListBullet"/>
      </w:pPr>
      <w:r>
        <w:t>Each script's clock is `stamp - startDayStamp`, and the start day</w:t>
      </w:r>
    </w:p>
    <w:p>
      <w:r>
        <w:t xml:space="preserve">  is a public setter (`RadioScript.setStartDayStamp`,</w:t>
      </w:r>
    </w:p>
    <w:p>
      <w:r>
        <w:t xml:space="preserve">  `RadioChannel.setActiveScript`); the manager can simulate a</w:t>
      </w:r>
    </w:p>
    <w:p>
      <w:r>
        <w:t xml:space="preserve">  schedule forward to any stamp and add or remove channels; the</w:t>
      </w:r>
    </w:p>
    <w:p>
      <w:r>
        <w:t xml:space="preserve">  loader takes non-vanilla radio XML.</w:t>
      </w:r>
    </w:p>
    <w:p>
      <w:pPr>
        <w:pStyle w:val="ListBullet"/>
      </w:pPr>
      <w:r>
        <w:t>The engine already re-keys its own schedule per game mode</w:t>
      </w:r>
    </w:p>
    <w:p>
      <w:r>
        <w:t xml:space="preserve">  (`checkGameModeSpecificStart`): "Initial Infection" and "Six</w:t>
      </w:r>
    </w:p>
    <w:p>
      <w:r>
        <w:t xml:space="preserve">  Months Later" are nothing but this control applied.</w:t>
      </w:r>
    </w:p>
    <w:p>
      <w:pPr>
        <w:pStyle w:val="ListBullet"/>
      </w:pPr>
      <w:r>
        <w:t>The newspapers are dated absolutely in their titles but placed on</w:t>
      </w:r>
    </w:p>
    <w:p>
      <w:r>
        <w:t xml:space="preserve">  no calendar at all: `RecipeCodeHelper.nameNewspaper` picks an</w:t>
      </w:r>
    </w:p>
    <w:p>
      <w:r>
        <w:t xml:space="preserve">  issue at random from the paper's fixed list, or the newest issue</w:t>
      </w:r>
    </w:p>
    <w:p>
      <w:r>
        <w:t xml:space="preserve">  for `NEWSPAPER_NEW` items; nothing reads the game day. The issue</w:t>
      </w:r>
    </w:p>
    <w:p>
      <w:r>
        <w:t xml:space="preserve">  a found paper shows is a list index, and the print media of an</w:t>
      </w:r>
    </w:p>
    <w:p>
      <w:r>
        <w:t xml:space="preserve">  item is modData (`printMedia` table) a mod can write.</w:t>
      </w:r>
    </w:p>
    <w:p/>
    <w:p>
      <w:r>
        <w:t>So the schedule and the issue choice are both within reach of the</w:t>
      </w:r>
    </w:p>
    <w:p>
      <w:r>
        <w:t>mod, in-process, with no engine patch.</w:t>
      </w:r>
    </w:p>
    <w:p/>
    <w:p>
      <w:r>
        <w:t>**Consequence.** The Day Zero arc gains slice 7 (ROADMAP): the</w:t>
      </w:r>
    </w:p>
    <w:p>
      <w:r>
        <w:t>record re-keyed to the county's calendar - a living start that</w:t>
      </w:r>
    </w:p>
    <w:p>
      <w:r>
        <w:t>begins before July 6 hears the pre-outbreak county first (the six</w:t>
      </w:r>
    </w:p>
    <w:p>
      <w:r>
        <w:t>Knox Knews issues, the phone outages, the Army truck on Route 60,</w:t>
      </w:r>
    </w:p>
    <w:p>
      <w:r>
        <w:t>the parade), then the fall in its shipped order; Months since the</w:t>
      </w:r>
    </w:p>
    <w:p>
      <w:r>
        <w:t>Apocalypse and later Start Days shift it the other way. Nothing is</w:t>
      </w:r>
    </w:p>
    <w:p>
      <w:r>
        <w:t>built by this ruling; it scopes the work. The Speakeasy world</w:t>
      </w:r>
    </w:p>
    <w:p>
      <w:r>
        <w:t>document knox-event.md keys every event to its absolute date for</w:t>
      </w:r>
    </w:p>
    <w:p>
      <w:r>
        <w:t>the same reason, and records where the broadcasts' own</w:t>
      </w:r>
    </w:p>
    <w:p>
      <w:r>
        <w:t>day-counting is loose by a day or two before day 3.</w:t>
      </w:r>
    </w:p>
    <w:p/>
    <w:p>
      <w:r>
        <w:t>**Origin.** Operator ruling in chat, 2026-09-06; engine</w:t>
      </w:r>
    </w:p>
    <w:p>
      <w:r>
        <w:t>verification the same day, per the operator's standing law that</w:t>
      </w:r>
    </w:p>
    <w:p>
      <w:r>
        <w:t>their own claims are verified before they enter a record.</w:t>
      </w:r>
    </w:p>
    <w:p/>
    <w:p>
      <w:pPr>
        <w:pStyle w:val="Heading2"/>
      </w:pPr>
      <w:r>
        <w:t>DR-032 - Children, elders, and the conditions of a person come through required mods</w:t>
      </w:r>
    </w:p>
    <w:p/>
    <w:p>
      <w:r>
        <w:t>**Decision.** The county is to have children and elders, and its</w:t>
      </w:r>
    </w:p>
    <w:p>
      <w:r>
        <w:t>people are to carry the conditions that shape what they know and</w:t>
      </w:r>
    </w:p>
    <w:p>
      <w:r>
        <w:t>remember - dementia and memory loss, chronic illness, disability,</w:t>
      </w:r>
    </w:p>
    <w:p>
      <w:r>
        <w:t>the effects of age - and whatever else fleshes a person out. The</w:t>
      </w:r>
    </w:p>
    <w:p>
      <w:r>
        <w:t>engine supplies none of it: it stores an age integer that nothing</w:t>
      </w:r>
    </w:p>
    <w:p>
      <w:r>
        <w:t>reads, ships no child or elder body, and its 97 traits carry no</w:t>
      </w:r>
    </w:p>
    <w:p>
      <w:r>
        <w:t>cognitive decline. So the mods that add these bodies and conditions</w:t>
      </w:r>
    </w:p>
    <w:p>
      <w:r>
        <w:t>are catalogued (the Speakeasy scoping index, who-knows-what.md,</w:t>
      </w:r>
    </w:p>
    <w:p>
      <w:r>
        <w:t>ruled 2026-09-06) and, once chosen, become native requirements of</w:t>
      </w:r>
    </w:p>
    <w:p>
      <w:r>
        <w:t>SAO (mod.info `require`), with SAO's age bands, census and</w:t>
      </w:r>
    </w:p>
    <w:p>
      <w:r>
        <w:t>knowledge machinery extended to read what they provide. Which</w:t>
      </w:r>
    </w:p>
    <w:p>
      <w:r>
        <w:t>mods: pending the catalogue; each is chosen through Crucible.</w:t>
      </w:r>
    </w:p>
    <w:p/>
    <w:p>
      <w:r>
        <w:t>**Why.** The operator ruled it 2026-09-06 through Crucible, on the</w:t>
      </w:r>
    </w:p>
    <w:p>
      <w:r>
        <w:t>scoping index's open questions: the child's-memory band teaches</w:t>
      </w:r>
    </w:p>
    <w:p>
      <w:r>
        <w:t>vagueness AND the county gets children and elders through</w:t>
      </w:r>
    </w:p>
    <w:p>
      <w:r>
        <w:t>catalogued mods made natively required; knowledge decay varies per</w:t>
      </w:r>
    </w:p>
    <w:p>
      <w:r>
        <w:t>person, so traits such as dementia and health mods for chronic</w:t>
      </w:r>
    </w:p>
    <w:p>
      <w:r>
        <w:t>illness are to be located, with anything else that fleshes out the</w:t>
      </w:r>
    </w:p>
    <w:p>
      <w:r>
        <w:t>world and its people. Verified the same day (ENGINE_CONTRACT</w:t>
      </w:r>
    </w:p>
    <w:p>
      <w:r>
        <w:t>Addendum F): `IsoGameCharacter.getAge` / `setAge` exist and only</w:t>
      </w:r>
    </w:p>
    <w:p>
      <w:r>
        <w:t>`IsoGameCharacter` itself references the field; the survivor type</w:t>
      </w:r>
    </w:p>
    <w:p>
      <w:r>
        <w:t>enum is Friendly, Neutral, Aggressive; no class in the jar is named</w:t>
      </w:r>
    </w:p>
    <w:p>
      <w:r>
        <w:t>for children or elders.</w:t>
      </w:r>
    </w:p>
    <w:p/>
    <w:p>
      <w:r>
        <w:t>**Consequence.** A dependency ruling: SAO takes hard requirements</w:t>
      </w:r>
    </w:p>
    <w:p>
      <w:r>
        <w:t>on third-party mods for bodies and conditions, so its population,</w:t>
      </w:r>
    </w:p>
    <w:p>
      <w:r>
        <w:t>dressing, census and age arithmetic must read what those mods</w:t>
      </w:r>
    </w:p>
    <w:p>
      <w:r>
        <w:t>provide, and the scoping index extends its age bands below 19 and</w:t>
      </w:r>
    </w:p>
    <w:p>
      <w:r>
        <w:t>above 68 once the bodies exist. Two companion rulings the same day:</w:t>
      </w:r>
    </w:p>
    <w:p>
      <w:r>
        <w:t>the follower share of the county is not a parameter - it follows</w:t>
      </w:r>
    </w:p>
    <w:p>
      <w:r>
        <w:t>from who survives or is simulated to survive - and per-person</w:t>
      </w:r>
    </w:p>
    <w:p>
      <w:r>
        <w:t>knowledge decay is designed once the catalogue is in.</w:t>
      </w:r>
    </w:p>
    <w:p/>
    <w:p>
      <w:r>
        <w:t>**Amended the same day.** An elder model is not needed: an elderly</w:t>
      </w:r>
    </w:p>
    <w:p>
      <w:r>
        <w:t>person is represented on the adult body by hair, condition, behavior</w:t>
      </w:r>
    </w:p>
    <w:p>
      <w:r>
        <w:t>and age. Only children need a smaller body, and the engine's own</w:t>
      </w:r>
    </w:p>
    <w:p>
      <w:r>
        <w:t>model-instance scale reaches it without a third-party mod. The</w:t>
      </w:r>
    </w:p>
    <w:p>
      <w:r>
        <w:t>"bodies" this ruling requires from mods therefore narrow to none</w:t>
      </w:r>
    </w:p>
    <w:p>
      <w:r>
        <w:t>that exist soundly; what it requires is conditions and age.</w:t>
      </w:r>
    </w:p>
    <w:p/>
    <w:p>
      <w:r>
        <w:t>**Selection, ruled the same day through Crucible after the</w:t>
      </w:r>
    </w:p>
    <w:p>
      <w:r>
        <w:t>catalogue's three parts (Speakeasy, world/people-mods.md).** Age:</w:t>
      </w:r>
    </w:p>
    <w:p>
      <w:r>
        <w:t>Getting Old's mechanics are ported into SAO from its public source,</w:t>
      </w:r>
    </w:p>
    <w:p>
      <w:r>
        <w:t>SAO's age the one truth, no runtime dependency, credited through</w:t>
      </w:r>
    </w:p>
    <w:p>
      <w:r>
        <w:t>CREDITS.md. Memory and cognition: both - the Build 42 condition mods</w:t>
      </w:r>
    </w:p>
    <w:p>
      <w:r>
        <w:t>(Infirmities, Even More Traits, Humans: Are Weak) become runtime</w:t>
      </w:r>
    </w:p>
    <w:p>
      <w:r>
        <w:t>requirements with their frameworks for what players see, and the</w:t>
      </w:r>
    </w:p>
    <w:p>
      <w:r>
        <w:t>memory conditions (Neurodiverse Traits' Alzheimer's, ADHD and</w:t>
      </w:r>
    </w:p>
    <w:p>
      <w:r>
        <w:t>Bipolar; Custom Traits' Dyslexia; Scotty's Mental Health Expansion's</w:t>
      </w:r>
    </w:p>
    <w:p>
      <w:r>
        <w:t>six; the Build 42 ADHD Trait) are ported as SAO's own to drive</w:t>
      </w:r>
    </w:p>
    <w:p>
      <w:r>
        <w:t>per-person decay. Substances: the dependency model comes into SAO's</w:t>
      </w:r>
    </w:p>
    <w:p>
      <w:r>
        <w:t>habits (S6); nothing required. Children's bodies: Growing Up was</w:t>
      </w:r>
    </w:p>
    <w:p>
      <w:r>
        <w:t>subscribed and read (the Speakeasy catalogue records the read). It</w:t>
      </w:r>
    </w:p>
    <w:p>
      <w:r>
        <w:t>never touches a model; Realism V4 applies its height and bone</w:t>
      </w:r>
    </w:p>
    <w:p>
      <w:r>
        <w:t>sliders through 41 replaced engine classes built for an older</w:t>
      </w:r>
    </w:p>
    <w:p>
      <w:r>
        <w:t>revision. Ruled, then corrected the same evening: the first ruling had SAO</w:t>
      </w:r>
    </w:p>
    <w:p>
      <w:r>
        <w:t>scale its own people through the engine's model-instance scale, on</w:t>
      </w:r>
    </w:p>
    <w:p>
      <w:r>
        <w:t>the claim that the renderer honours it; the jar says it does not -</w:t>
      </w:r>
    </w:p>
    <w:p>
      <w:r>
        <w:t>nothing in the character render path reads `ModelInstance.scale`</w:t>
      </w:r>
    </w:p>
    <w:p>
      <w:r>
        <w:t>(the vehicle class alone does), `ModelScript.scale` is read only by</w:t>
      </w:r>
    </w:p>
    <w:p>
      <w:r>
        <w:t>the world-object and item drawers, and a calf is its own mesh. The</w:t>
      </w:r>
    </w:p>
    <w:p>
      <w:r>
        <w:t>claim is withdrawn (ENGINE_CONTRACT Addendum F, corrected row).</w:t>
      </w:r>
    </w:p>
    <w:p>
      <w:r>
        <w:t>What stands: Growing Up's plain-Lua systems come into SAO as its own</w:t>
      </w:r>
    </w:p>
    <w:p>
      <w:pPr>
        <w:pStyle w:val="ListBullet"/>
      </w:pPr>
      <w:r>
        <w:t>the age curves for speed and weight, the fear floor by age with</w:t>
      </w:r>
    </w:p>
    <w:p>
      <w:r>
        <w:t>night terrors and a comfort object, literacy earned by reads, the</w:t>
      </w:r>
    </w:p>
    <w:p>
      <w:r>
        <w:t>experience throttle with birthday floors, the archetypes - credited</w:t>
      </w:r>
    </w:p>
    <w:p>
      <w:r>
        <w:t>through CREDITS.md. The child body itself went back to the operator</w:t>
      </w:r>
    </w:p>
    <w:p>
      <w:r>
        <w:t>with the corrected facts, and they ruled: SAO's own Java agent</w:t>
      </w:r>
    </w:p>
    <w:p>
      <w:r>
        <w:t>instruments the animation player FIRST - a load-time transformer</w:t>
      </w:r>
    </w:p>
    <w:p>
      <w:r>
        <w:t>that scales a character's bone transforms per person, verified live</w:t>
      </w:r>
    </w:p>
    <w:p>
      <w:pPr>
        <w:pStyle w:val="ListBullet"/>
      </w:pPr>
      <w:r>
        <w:t>and the age systems follow it. Children are drawn only when that</w:t>
      </w:r>
    </w:p>
    <w:p>
      <w:r>
        <w:t>lands; nothing wrong is drawn meanwhile.</w:t>
      </w:r>
    </w:p>
    <w:p/>
    <w:p>
      <w:r>
        <w:t>**Origin.** Operator rulings via Crucible, 2026-09-06; the elder</w:t>
      </w:r>
    </w:p>
    <w:p>
      <w:r>
        <w:t>clarification in chat the same day.</w:t>
      </w:r>
    </w:p>
    <w:p/>
    <w:p>
      <w:pPr>
        <w:pStyle w:val="Heading2"/>
      </w:pPr>
      <w:r>
        <w:t>DR-033 - Talk is text, the register follows the strain, and orders follow standing</w:t>
      </w:r>
    </w:p>
    <w:p/>
    <w:p>
      <w:r>
        <w:t>**Decision.** Communication with the county's people is text: the</w:t>
      </w:r>
    </w:p>
    <w:p>
      <w:r>
        <w:t>player writes or dictates in their own words and a person answers in</w:t>
      </w:r>
    </w:p>
    <w:p>
      <w:r>
        <w:t>theirs - the shape a dialogue-driven role-playing game takes - carried</w:t>
      </w:r>
    </w:p>
    <w:p>
      <w:r>
        <w:t>by the ratified two-piece system (DR-029, DR-030) and the one-loop law</w:t>
      </w:r>
    </w:p>
    <w:p>
      <w:r>
        <w:t>([B27]). Three refinements bind the design from here.</w:t>
      </w:r>
    </w:p>
    <w:p/>
    <w:p>
      <w:r>
        <w:t>1. **The register follows the strain.** In ordinary company people</w:t>
      </w:r>
    </w:p>
    <w:p>
      <w:r>
        <w:t xml:space="preserve">   talk in their own idiom; at work and under threat they talk</w:t>
      </w:r>
    </w:p>
    <w:p>
      <w:r>
        <w:t xml:space="preserve">   pragmatically, spending as few words as the moment allows and</w:t>
      </w:r>
    </w:p>
    <w:p>
      <w:r>
        <w:t xml:space="preserve">   weighing the cost of each. The speaker's conditioning</w:t>
      </w:r>
    </w:p>
    <w:p>
      <w:r>
        <w:t xml:space="preserve">   (SPEECH_ML_DESIGN.md, Decision 5, "the moment") therefore carries</w:t>
      </w:r>
    </w:p>
    <w:p>
      <w:r>
        <w:t xml:space="preserve">   the situation - working, under threat, resting - and the speaker's</w:t>
      </w:r>
    </w:p>
    <w:p>
      <w:r>
        <w:t xml:space="preserve">   own energy, and the authored rule floors shorten the register</w:t>
      </w:r>
    </w:p>
    <w:p>
      <w:r>
        <w:t xml:space="preserve">   accordingly. The same rule governs what survivors say to each</w:t>
      </w:r>
    </w:p>
    <w:p>
      <w:r>
        <w:t xml:space="preserve">   other: one loop.</w:t>
      </w:r>
    </w:p>
    <w:p/>
    <w:p>
      <w:r>
        <w:t>2. **Orders follow standing.** Whether a person does what they are</w:t>
      </w:r>
    </w:p>
    <w:p>
      <w:r>
        <w:t xml:space="preserve">   told in a fight is a social fact - the houses, their leaders and</w:t>
      </w:r>
    </w:p>
    <w:p>
      <w:r>
        <w:t xml:space="preserve">   designations the Standing pillar already keeps - and a matter of</w:t>
      </w:r>
    </w:p>
    <w:p>
      <w:r>
        <w:t xml:space="preserve">   the competence the giver has shown, never a control scheme. Where</w:t>
      </w:r>
    </w:p>
    <w:p>
      <w:r>
        <w:t xml:space="preserve">   the giver holds both, combat can be run in real time by spoken</w:t>
      </w:r>
    </w:p>
    <w:p>
      <w:r>
        <w:t xml:space="preserve">   orders, several people directed at once, as a squad game would be</w:t>
      </w:r>
    </w:p>
    <w:p>
      <w:r>
        <w:t xml:space="preserve">   if it never paused. Without them an order is a request the person</w:t>
      </w:r>
    </w:p>
    <w:p>
      <w:r>
        <w:t xml:space="preserve">   weighs like any other. The harness's operator orders (engage,</w:t>
      </w:r>
    </w:p>
    <w:p>
      <w:r>
        <w:t xml:space="preserve">   travel, regroup, take a crew) are the debug shape of this; the</w:t>
      </w:r>
    </w:p>
    <w:p>
      <w:r>
        <w:t xml:space="preserve">   player's version goes through standing.</w:t>
      </w:r>
    </w:p>
    <w:p/>
    <w:p>
      <w:r>
        <w:t>3. **The county without the engine.** The game is still loaded and</w:t>
      </w:r>
    </w:p>
    <w:p>
      <w:r>
        <w:t xml:space="preserve">   played; alongside it, the county's own logic is to generate and</w:t>
      </w:r>
    </w:p>
    <w:p>
      <w:r>
        <w:t xml:space="preserve">   run a living world with no engine at all - the record side</w:t>
      </w:r>
    </w:p>
    <w:p>
      <w:r>
        <w:t xml:space="preserve">   (people, pasts, relations, houses, conditions, habits, knowledge</w:t>
      </w:r>
    </w:p>
    <w:p>
      <w:r>
        <w:t xml:space="preserve">   and its decay) driven over simulated days - as a test surface and</w:t>
      </w:r>
    </w:p>
    <w:p>
      <w:r>
        <w:t xml:space="preserve">   as the proof that the world is derived rather than authored.</w:t>
      </w:r>
    </w:p>
    <w:p/>
    <w:p>
      <w:r>
        <w:t>**Why.** The operator's direction of 2026-09-06: by the nature of the</w:t>
      </w:r>
    </w:p>
    <w:p>
      <w:r>
        <w:t>game and of people, talk is idiosyncratic in the ordinary run and</w:t>
      </w:r>
    </w:p>
    <w:p>
      <w:r>
        <w:t>pragmatic under struggle with the expense of energy weighed; the</w:t>
      </w:r>
    </w:p>
    <w:p>
      <w:r>
        <w:t>design should let the player communicate naturally, dictation</w:t>
      </w:r>
    </w:p>
    <w:p>
      <w:r>
        <w:t>included; combat authority is a social fact; and a living world should</w:t>
      </w:r>
    </w:p>
    <w:p>
      <w:r>
        <w:t>be generable and testable by the county's own logic, not only by</w:t>
      </w:r>
    </w:p>
    <w:p>
      <w:r>
        <w:t>playing.</w:t>
      </w:r>
    </w:p>
    <w:p/>
    <w:p>
      <w:r>
        <w:t>**Origin.** Operator direction in chat, 2026-09-06, paraphrased. The</w:t>
      </w:r>
    </w:p>
    <w:p>
      <w:r>
        <w:t>forks it leaves open - who may order whom, whether a person may refuse,</w:t>
      </w:r>
    </w:p>
    <w:p>
      <w:r>
        <w:t>and how far the engineless county runs - go to Crucible.</w:t>
      </w:r>
    </w:p>
    <w:p/>
    <w:p>
      <w:r>
        <w:t>**Amended 2026-09-07 by the operator ([C39]).** The requirement was</w:t>
      </w:r>
    </w:p>
    <w:p>
      <w:r>
        <w:t>the wrong trade and is gone. Asked why two mods had to be ENABLED</w:t>
      </w:r>
    </w:p>
    <w:p>
      <w:r>
        <w:t>for their conditions to be analysed, the answer was that they did</w:t>
      </w:r>
    </w:p>
    <w:p>
      <w:r>
        <w:t>not: [C32] took no code from either and gained nothing mechanical -</w:t>
      </w:r>
    </w:p>
    <w:p>
      <w:r>
        <w:t>the `require=` existed only so the player had a trait framework for</w:t>
      </w:r>
    </w:p>
    <w:p>
      <w:r>
        <w:t>the conditions SAO already derives. The operator ruled that the</w:t>
      </w:r>
    </w:p>
    <w:p>
      <w:r>
        <w:t>source is to be ported instead, unless a page forbids reuse</w:t>
      </w:r>
    </w:p>
    <w:p>
      <w:r>
        <w:t>outright. Neither does: Infirmities' terms allow use and extension</w:t>
      </w:r>
    </w:p>
    <w:p>
      <w:r>
        <w:t>with credit, and Even More Traits is itself a credited community</w:t>
      </w:r>
    </w:p>
    <w:p>
      <w:r>
        <w:t>port. So SAO registers the conditions as its own engine traits</w:t>
      </w:r>
    </w:p>
    <w:p>
      <w:r>
        <w:t>(vanilla's where vanilla has one), stamps a survivor's drawn</w:t>
      </w:r>
    </w:p>
    <w:p>
      <w:r>
        <w:t>conditions onto their shell, drives the player's own through the</w:t>
      </w:r>
    </w:p>
    <w:p>
      <w:r>
        <w:t>same functions the county's people use, and requires nothing. One</w:t>
      </w:r>
    </w:p>
    <w:p>
      <w:r>
        <w:t>technique is taken with credit (registration from shared Lua, for</w:t>
      </w:r>
    </w:p>
    <w:p>
      <w:r>
        <w:t>the load-order reason its author gives), verified against the jar</w:t>
      </w:r>
    </w:p>
    <w:p>
      <w:r>
        <w:t>before use. The ruling's shape stands - conditions come through what</w:t>
      </w:r>
    </w:p>
    <w:p>
      <w:r>
        <w:t>the mod scene has learned - but as ported work, not as a dependency.</w:t>
      </w:r>
    </w:p>
    <w:p/>
    <w:p>
      <w:r>
        <w:t>**Ruled 2026-09-06 (Crucible, the three forks).** No authority table</w:t>
      </w:r>
    </w:p>
    <w:p>
      <w:r>
        <w:t>is authored. Whether people follow the player - or anyone - depends</w:t>
      </w:r>
    </w:p>
    <w:p>
      <w:r>
        <w:t>on the circumstances of the game and the people in it: if you can</w:t>
      </w:r>
    </w:p>
    <w:p>
      <w:r>
        <w:t>get people to follow you, then your own competence and background,</w:t>
      </w:r>
    </w:p>
    <w:p>
      <w:r>
        <w:t>your relations to those around you, and their competence make</w:t>
      </w:r>
    </w:p>
    <w:p>
      <w:r>
        <w:t>coordinated combat follow by proxy, and it gets more patterned as</w:t>
      </w:r>
    </w:p>
    <w:p>
      <w:r>
        <w:t>those improve. CAO's Authority pillar is the model the operator</w:t>
      </w:r>
    </w:p>
    <w:p>
      <w:r>
        <w:t>named: an explicit record of who may command whom, a relayed order</w:t>
      </w:r>
    </w:p>
    <w:p>
      <w:r>
        <w:t>weighed by the giver's standing and the follower's discipline and</w:t>
      </w:r>
    </w:p>
    <w:p>
      <w:r>
        <w:t>opinion of the giver, refusal a visible event, and support measured</w:t>
      </w:r>
    </w:p>
    <w:p>
      <w:r>
        <w:t>separately. In SAO that record is the Standing pillar as it exists -</w:t>
      </w:r>
    </w:p>
    <w:p>
      <w:r>
        <w:t>houses, leaders, designations, trust - and the competence the</w:t>
      </w:r>
    </w:p>
    <w:p>
      <w:r>
        <w:t>census, the skills and the kills already carry. Refusal is</w:t>
      </w:r>
    </w:p>
    <w:p>
      <w:r>
        <w:t>contextual to the dynamics of the world: no fixed rule; the</w:t>
      </w:r>
    </w:p>
    <w:p>
      <w:r>
        <w:t>disposition and standing decide case by case, as they do for</w:t>
      </w:r>
    </w:p>
    <w:p>
      <w:r>
        <w:t>everything else. The engineless county is not scoped: the point is</w:t>
      </w:r>
    </w:p>
    <w:p>
      <w:r>
        <w:t>to load the game anyway; the offline borders remain the test surface</w:t>
      </w:r>
    </w:p>
    <w:p>
      <w:r>
        <w:t>for the county's logic and nothing larger is built on this ruling.</w:t>
      </w:r>
    </w:p>
    <w:p>
      <w:r>
        <w:t>The register is the one part that builds now: [C34]. The command</w:t>
      </w:r>
    </w:p>
    <w:p>
      <w:r>
        <w:t>arc's first slice followed as [C37]: the player's asks land through</w:t>
      </w:r>
    </w:p>
    <w:p>
      <w:r>
        <w:t>standing as CAO's Authority pillar decides it, on the Standing that</w:t>
      </w:r>
    </w:p>
    <w:p>
      <w:r>
        <w:t>exists - no table authored, a proven hand standing as a second,</w:t>
      </w:r>
    </w:p>
    <w:p>
      <w:r>
        <w:t>refusal contextual with its reason.</w:t>
      </w:r>
    </w:p>
    <w:p/>
    <w:p>
      <w:r>
        <w:t>The second slice is [C49], covering the ruling's "the same rule</w:t>
      </w:r>
    </w:p>
    <w:p>
      <w:r>
        <w:t>governs what survivors say to each other: one loop". Three orders one</w:t>
      </w:r>
    </w:p>
    <w:p>
      <w:r>
        <w:t>survivor gives another each decided for itself: the keeper rousing</w:t>
      </w:r>
    </w:p>
    <w:p>
      <w:r>
        <w:t>the house, a housemate objecting to someone leaving, and an owner</w:t>
      </w:r>
    </w:p>
    <w:p>
      <w:r>
        <w:t>telling a trespasser to go. The objection used a hardcoded authority</w:t>
      </w:r>
    </w:p>
    <w:p>
      <w:r>
        <w:t>test written in SAO_Controller for that order alone - bonded, or same</w:t>
      </w:r>
    </w:p>
    <w:p>
      <w:r>
        <w:t>side above a trust threshold, or the leader above one - which is the</w:t>
      </w:r>
    </w:p>
    <w:p>
      <w:r>
        <w:t>kind of table this ruling excludes, and it covered one order out of</w:t>
      </w:r>
    </w:p>
    <w:p>
      <w:r>
        <w:t>everything the county says. It is deleted, and all three orders go</w:t>
      </w:r>
    </w:p>
    <w:p>
      <w:r>
        <w:t>through SAO_Command.</w:t>
      </w:r>
    </w:p>
    <w:p/>
    <w:p>
      <w:r>
        <w:t>No weights or thresholds were added. Three Standing facts became</w:t>
      </w:r>
    </w:p>
    <w:p>
      <w:r>
        <w:t>inputs: a divided house withholds the leader's office from members</w:t>
      </w:r>
    </w:p>
    <w:p>
      <w:r>
        <w:t>leaning the other way and keeps it over members with no lean ([B23],</w:t>
      </w:r>
    </w:p>
    <w:p>
      <w:r>
        <w:t>[B24]); a designation gives standing in its own matter, the watch in</w:t>
      </w:r>
    </w:p>
    <w:p>
      <w:r>
        <w:t>a rousing and a dealt job in that job; and a claim gives standing in</w:t>
      </w:r>
    </w:p>
    <w:p>
      <w:r>
        <w:t>the matter of leaving it. Each is worth the same as a proven hand.</w:t>
      </w:r>
    </w:p>
    <w:p/>
    <w:p>
      <w:r>
        <w:t>Watching another survivor act is not an order and is not checked:</w:t>
      </w:r>
    </w:p>
    <w:p>
      <w:r>
        <w:t>seeing someone run still rouses their company, and a warning the</w:t>
      </w:r>
    </w:p>
    <w:p>
      <w:r>
        <w:t>listener believes still raises the house without a standing test. An</w:t>
      </w:r>
    </w:p>
    <w:p>
      <w:r>
        <w:t>invitation is not an order either - who joins a venture stays the</w:t>
      </w:r>
    </w:p>
    <w:p>
      <w:r>
        <w:t>hearer's own decision, and belongs to the day zero arc's socialized-</w:t>
      </w:r>
    </w:p>
    <w:p>
      <w:r>
        <w:t>ventures slice.</w:t>
      </w:r>
    </w:p>
    <w:p/>
    <w:p>
      <w:pPr>
        <w:pStyle w:val="Heading2"/>
      </w:pPr>
      <w:r>
        <w:t>DR-034 - Existing art crosses into SAO copied, with permission, and credited</w:t>
      </w:r>
    </w:p>
    <w:p/>
    <w:p>
      <w:r>
        <w:t>**Decision.** The county's people wear art that already exists where it</w:t>
      </w:r>
    </w:p>
    <w:p>
      <w:r>
        <w:t>is better than anything SAO would author: the operator named Week One</w:t>
      </w:r>
    </w:p>
    <w:p>
      <w:r>
        <w:t>and then Lifestyle: Hobbies, and ruled through Crucible that four</w:t>
      </w:r>
    </w:p>
    <w:p>
      <w:r>
        <w:t>groups cross - conversation gestures; seated, work and street life;</w:t>
      </w:r>
    </w:p>
    <w:p>
      <w:r>
        <w:t>the sounds of buildings and the fall; dances and instruments - copied</w:t>
      </w:r>
    </w:p>
    <w:p>
      <w:r>
        <w:t>into SAO's own tree with each credited author's permission as the</w:t>
      </w:r>
    </w:p>
    <w:p>
      <w:r>
        <w:t>operator settles it, credited in CREDITS.md per author, and bound by</w:t>
      </w:r>
    </w:p>
    <w:p>
      <w:r>
        <w:t>SAO's own animation-set nodes on variables only SAO sets. Where a</w:t>
      </w:r>
    </w:p>
    <w:p>
      <w:r>
        <w:t>group exists in both, Hobbies' files are the source: rigged for the</w:t>
      </w:r>
    </w:p>
    <w:p>
      <w:r>
        <w:t>player, richer, one author. Requiring either mod is not a route -</w:t>
      </w:r>
    </w:p>
    <w:p>
      <w:r>
        <w:t>Bandits spawns its own programmed people and Week One rewrites the</w:t>
      </w:r>
    </w:p>
    <w:p>
      <w:r>
        <w:t>world and its timeline, and both collide with the county.</w:t>
      </w:r>
    </w:p>
    <w:p/>
    <w:p>
      <w:r>
        <w:t>**Why.** The operator, 2026-09-06 and 07: Week One has animations and a</w:t>
      </w:r>
    </w:p>
    <w:p>
      <w:r>
        <w:t>society already living, and there is existing art we could use; some</w:t>
      </w:r>
    </w:p>
    <w:p>
      <w:r>
        <w:t>of it exists already with Hobbies; go with permission. A gesture is</w:t>
      </w:r>
    </w:p>
    <w:p>
      <w:r>
        <w:t>never authored on its own - it is what a decision the county already</w:t>
      </w:r>
    </w:p>
    <w:p>
      <w:r>
        <w:t>made looks like - so the art dresses the meeting, the voice's events,</w:t>
      </w:r>
    </w:p>
    <w:p>
      <w:r>
        <w:t>the evening seat and the porch tune, and nothing else changes.</w:t>
      </w:r>
    </w:p>
    <w:p/>
    <w:p>
      <w:r>
        <w:t>**Origin.** Operator direction in chat and two Crucible rulings,</w:t>
      </w:r>
    </w:p>
    <w:p>
      <w:r>
        <w:t>2026-09-06 and 07; the files read on disk before anything was chosen.</w:t>
      </w:r>
    </w:p>
    <w:p/>
    <w:p>
      <w:r>
        <w:t>---</w:t>
      </w:r>
    </w:p>
    <w:p/>
    <w:p>
      <w:pPr>
        <w:pStyle w:val="Heading2"/>
      </w:pPr>
      <w:r>
        <w:t>DR-038 - The cognition dataset is generated in character and validated by the sweep</w:t>
      </w:r>
    </w:p>
    <w:p/>
    <w:p>
      <w:r>
        <w:t>**Date** 2026-09-08</w:t>
      </w:r>
    </w:p>
    <w:p>
      <w:r>
        <w:t>**Status** RATIFIED</w:t>
      </w:r>
    </w:p>
    <w:p/>
    <w:p>
      <w:r>
        <w:t>**Decision.** Speakeasy builds the cognition dataset by putting a</w:t>
      </w:r>
    </w:p>
    <w:p>
      <w:r>
        <w:t>person's own SAO record - traits, conditions, habits, occupation,</w:t>
      </w:r>
    </w:p>
    <w:p>
      <w:r>
        <w:t>history, age, lessons, and the belief set they hold at that moment -</w:t>
      </w:r>
    </w:p>
    <w:p>
      <w:r>
        <w:t>to a language model and asking it to decide as that person, in that</w:t>
      </w:r>
    </w:p>
    <w:p>
      <w:r>
        <w:t>situation, among the options actually available. The rows it produces</w:t>
      </w:r>
    </w:p>
    <w:p>
      <w:r>
        <w:t>are decisions and the words a group uses for a thing it has just</w:t>
      </w:r>
    </w:p>
    <w:p>
      <w:r>
        <w:t>invented. They are distilled into a small model that ships inside</w:t>
      </w:r>
    </w:p>
    <w:p>
      <w:r>
        <w:t>SAO's own tree, so nothing reaches an external service at play time</w:t>
      </w:r>
    </w:p>
    <w:p>
      <w:r>
        <w:t>and no capability requires another mod (DR-035). The county sweep</w:t>
      </w:r>
    </w:p>
    <w:p>
      <w:r>
        <w:t>measures whether the resulting distributions are sane, and the</w:t>
      </w:r>
    </w:p>
    <w:p>
      <w:r>
        <w:t>distribution is the check, never a border: a border is a point and a</w:t>
      </w:r>
    </w:p>
    <w:p>
      <w:r>
        <w:t>county is a distribution.</w:t>
      </w:r>
    </w:p>
    <w:p/>
    <w:p>
      <w:r>
        <w:t>Rows arrive as a proposal the operator rules on. AI-written behaviour</w:t>
      </w:r>
    </w:p>
    <w:p>
      <w:r>
        <w:t>is not ratified intent, and a dataset does not become intent by being</w:t>
      </w:r>
    </w:p>
    <w:p>
      <w:r>
        <w:t>large.</w:t>
      </w:r>
    </w:p>
    <w:p/>
    <w:p>
      <w:r>
        <w:t>**Why.** The authored enumerations are the error to stop repeating:</w:t>
      </w:r>
    </w:p>
    <w:p>
      <w:r>
        <w:t>SAO deals a company's work from a five-word list mapped off occupation</w:t>
      </w:r>
    </w:p>
    <w:p>
      <w:r>
        <w:t>class, and renders creeds from four fixed names. The operator's</w:t>
      </w:r>
    </w:p>
    <w:p>
      <w:r>
        <w:t>requirement is that one group create a position because it needed one</w:t>
      </w:r>
    </w:p>
    <w:p>
      <w:r>
        <w:t>and have its own word for it, while another creates a functionally</w:t>
      </w:r>
    </w:p>
    <w:p>
      <w:r>
        <w:t>identical position and calls it something else. That is generative,</w:t>
      </w:r>
    </w:p>
    <w:p>
      <w:r>
        <w:t>and the source of the rows decides what is possible. The county's own</w:t>
      </w:r>
    </w:p>
    <w:p>
      <w:r>
        <w:t>runs can only teach what the county already does, so they cannot</w:t>
      </w:r>
    </w:p>
    <w:p>
      <w:r>
        <w:t>produce a word the tree never contained. The era's real behavioural</w:t>
      </w:r>
    </w:p>
    <w:p>
      <w:r>
        <w:t>data gives rates and prevalences - which is what the conditions table</w:t>
      </w:r>
    </w:p>
    <w:p>
      <w:r>
        <w:t>is already built on - and gives no decisions at all. A model deciding</w:t>
      </w:r>
    </w:p>
    <w:p>
      <w:r>
        <w:t>in character is the only source that can produce the position and the</w:t>
      </w:r>
    </w:p>
    <w:p>
      <w:r>
        <w:t>name together.</w:t>
      </w:r>
    </w:p>
    <w:p/>
    <w:p>
      <w:r>
        <w:t>**Origin.** Operator ruling, 2026-09-08, on the finding that the</w:t>
      </w:r>
    </w:p>
    <w:p>
      <w:r>
        <w:t>dormant goal path had no social term and that every meeting in the</w:t>
      </w:r>
    </w:p>
    <w:p>
      <w:r>
        <w:t>county was two need-driven walks coinciding.</w:t>
      </w:r>
    </w:p>
    <w:p/>
    <w:p>
      <w:r>
        <w:t>---</w:t>
      </w:r>
    </w:p>
    <w:p/>
    <w:p>
      <w:pPr>
        <w:pStyle w:val="Heading2"/>
      </w:pPr>
      <w:r>
        <w:t>DR-039 - A survivor is named at genesis, and SAO decides their sex</w:t>
      </w:r>
    </w:p>
    <w:p/>
    <w:p>
      <w:r>
        <w:t>**Date** 2026-09-08</w:t>
      </w:r>
    </w:p>
    <w:p>
      <w:r>
        <w:t>**Status** RATIFIED</w:t>
      </w:r>
    </w:p>
    <w:p/>
    <w:p>
      <w:r>
        <w:t>**Decision.** A person is named when they are created, not when a body</w:t>
      </w:r>
    </w:p>
    <w:p>
      <w:r>
        <w:t>is first built for them. SAO draws a sex and a forename at genesis</w:t>
      </w:r>
    </w:p>
    <w:p>
      <w:r>
        <w:t>from the engine's own name pools</w:t>
      </w:r>
    </w:p>
    <w:p>
      <w:r>
        <w:t>(`SurvivorFactory.getRandomForename(boolean)` and `getRandomSurname()`,</w:t>
      </w:r>
    </w:p>
    <w:p>
      <w:r>
        <w:t>javap-verified as public statics on the installed jar), with the draw</w:t>
      </w:r>
    </w:p>
    <w:p>
      <w:r>
        <w:t>made by `SAO.Rand` so a county stays reproducible ([C66]) and the</w:t>
      </w:r>
    </w:p>
    <w:p>
      <w:r>
        <w:t>names stay the game's own rather than a list this project authored.</w:t>
      </w:r>
    </w:p>
    <w:p>
      <w:r>
        <w:t>The shell the engine builds later is driven to agree with the sex the</w:t>
      </w:r>
    </w:p>
    <w:p>
      <w:r>
        <w:t>record already holds. `backfillName` remains for the adoption edge,</w:t>
      </w:r>
    </w:p>
    <w:p>
      <w:r>
        <w:t>where another mod's person arrives already named.</w:t>
      </w:r>
    </w:p>
    <w:p/>
    <w:p>
      <w:r>
        <w:t>**Why.** `backfillName` reads a name off the engine descriptor when a</w:t>
      </w:r>
    </w:p>
    <w:p>
      <w:r>
        <w:t>body is first materialised, so a survivor nobody has ever stood near</w:t>
      </w:r>
    </w:p>
    <w:p>
      <w:r>
        <w:t>carries the `Unnamed` sentinel for the life of the save - measured at</w:t>
      </w:r>
    </w:p>
    <w:p>
      <w:r>
        <w:t>271 of 271 in a swept county. A name is a fact about a person and not</w:t>
      </w:r>
    </w:p>
    <w:p>
      <w:r>
        <w:t>about their body. `[C71]` made the absence survivable by keying</w:t>
      </w:r>
    </w:p>
    <w:p>
      <w:r>
        <w:t>beliefs on the person rather than on what they are called; it did not</w:t>
      </w:r>
    </w:p>
    <w:p>
      <w:r>
        <w:t>cure it, and the operator ruled for the cure.</w:t>
      </w:r>
    </w:p>
    <w:p/>
    <w:p>
      <w:r>
        <w:t>**Origin.** Operator ruling, 2026-09-08, on `[C71]`'s measurement.</w:t>
      </w:r>
    </w:p>
    <w:p/>
    <w:p>
      <w:r>
        <w:t>---</w:t>
      </w:r>
    </w:p>
    <w:p/>
    <w:p>
      <w:pPr>
        <w:pStyle w:val="Heading2"/>
      </w:pPr>
      <w:r>
        <w:t>DR-040 - A day of walking is the county's own day-reach, and distance is never a budget</w:t>
      </w:r>
    </w:p>
    <w:p/>
    <w:p>
      <w:r>
        <w:t>**Date** 2026-09-09</w:t>
      </w:r>
    </w:p>
    <w:p>
      <w:r>
        <w:t>**Status** RATIFIED, with a waiver recorded below</w:t>
      </w:r>
    </w:p>
    <w:p/>
    <w:p>
      <w:r>
        <w:t>**Decision.** How far a dormant survivor walks is a RATE over the</w:t>
      </w:r>
    </w:p>
    <w:p>
      <w:r>
        <w:t>county's own clock, not a constant per pass and not an allowance per</w:t>
      </w:r>
    </w:p>
    <w:p>
      <w:r>
        <w:t>day. The rate is `Places.comfortHorizon` - what `[C25]` ratified as the</w:t>
      </w:r>
    </w:p>
    <w:p>
      <w:r>
        <w:t>home neighbourhood, reached by a day of ordinary living, derived from</w:t>
      </w:r>
    </w:p>
    <w:p>
      <w:r>
        <w:t>the engine's own `getCellSizeInSquares` - scaled by the pace of the age</w:t>
      </w:r>
    </w:p>
    <w:p>
      <w:r>
        <w:t>`[C30]` already sets on a live body.</w:t>
      </w:r>
    </w:p>
    <w:p/>
    <w:p>
      <w:r>
        <w:t>A day of clock carries a day's walking. An hour carries an hour's. A</w:t>
      </w:r>
    </w:p>
    <w:p>
      <w:r>
        <w:t>goal further off than the day's reach takes the days it takes.</w:t>
      </w:r>
    </w:p>
    <w:p/>
    <w:p>
      <w:r>
        <w:t>**Nobody is capped.** Where a person goes is decided by need and</w:t>
      </w:r>
    </w:p>
    <w:p>
      <w:r>
        <w:t>knowledge (DR-027); the rate only says how long getting there takes.</w:t>
      </w:r>
    </w:p>
    <w:p>
      <w:r>
        <w:t>Distance is the consequence of a decision and never a budget on it.</w:t>
      </w:r>
    </w:p>
    <w:p/>
    <w:p>
      <w:r>
        <w:t>**Why.** `[C45]` gave a simulated day one movement pass, deliberately,</w:t>
      </w:r>
    </w:p>
    <w:p>
      <w:r>
        <w:t>reasoning about how often each frame-paced gate should open - and never</w:t>
      </w:r>
    </w:p>
    <w:p>
      <w:r>
        <w:t>asking what one pass is worth in ground. It is four tiles. Measured:</w:t>
      </w:r>
    </w:p>
    <w:p>
      <w:r>
        <w:t>1.8 tiles per person per simulated day, so three simulated years</w:t>
      </w:r>
    </w:p>
    <w:p>
      <w:r>
        <w:t>carried somebody under two kilometres across a map fifteen thousand</w:t>
      </w:r>
    </w:p>
    <w:p>
      <w:r>
        <w:t>tiles wide (F-061). The operator: *people move as much as they need to</w:t>
      </w:r>
    </w:p>
    <w:p>
      <w:r>
        <w:t>move to satisfy their needs to survive*, and a survivor who covers two</w:t>
      </w:r>
    </w:p>
    <w:p>
      <w:r>
        <w:t>tiles a day is going to die.</w:t>
      </w:r>
    </w:p>
    <w:p/>
    <w:p>
      <w:r>
        <w:t>**Waiver, recorded rather than glossed.** The operator ruled for a</w:t>
      </w:r>
    </w:p>
    <w:p>
      <w:r>
        <w:t>sourced real-world walking figure, anchored the way this repository</w:t>
      </w:r>
    </w:p>
    <w:p>
      <w:r>
        <w:t>anchors its other population facts. It cannot be built: nothing in the</w:t>
      </w:r>
    </w:p>
    <w:p>
      <w:r>
        <w:t>installed build establishes what a tile is in metres. The shipped map</w:t>
      </w:r>
    </w:p>
    <w:p>
      <w:r>
        <w:t>is not to a consistent scale - 1.28 to 2.71 metres per tile across ten</w:t>
      </w:r>
    </w:p>
    <w:p>
      <w:r>
        <w:t>real Kentucky town pairs - the engine's km/h is a JNI physics value</w:t>
      </w:r>
    </w:p>
    <w:p>
      <w:r>
        <w:t>rather than a conversion over tiles, and no shipped translation or Lua</w:t>
      </w:r>
    </w:p>
    <w:p>
      <w:r>
        <w:t>states a unit for a tile. That is F-062.</w:t>
      </w:r>
    </w:p>
    <w:p/>
    <w:p>
      <w:r>
        <w:t>So the county's own ratified day-reach stands in, and the ruling's</w:t>
      </w:r>
    </w:p>
    <w:p>
      <w:r>
        <w:t>intent is kept: the figure is not authored here, it is `[C25]`'s and it</w:t>
      </w:r>
    </w:p>
    <w:p>
      <w:r>
        <w:t>derives from the engine. If a tile's length is ever established from</w:t>
      </w:r>
    </w:p>
    <w:p>
      <w:r>
        <w:t>the build, the figure is to be re-derived against F-062 and this entry</w:t>
      </w:r>
    </w:p>
    <w:p>
      <w:r>
        <w:t>superseded.</w:t>
      </w:r>
    </w:p>
    <w:p/>
    <w:p>
      <w:r>
        <w:t>**Origin.** Operator ruling, 2026-09-09, on F-061; the waiver</w:t>
      </w:r>
    </w:p>
    <w:p>
      <w:r>
        <w:t>established the same day when the anchor's precondition failed.</w:t>
      </w:r>
    </w:p>
    <w:p/>
    <w:p>
      <w:r>
        <w:t>---</w:t>
      </w:r>
    </w:p>
    <w:p/>
    <w:p>
      <w:pPr>
        <w:pStyle w:val="Heading2"/>
      </w:pPr>
      <w:r>
        <w:t>DR-041 - Border compression and a private unified project</w:t>
      </w:r>
    </w:p>
    <w:p/>
    <w:p>
      <w:r>
        <w:t>**Timestamp** 2026-09-20 01:15 UTC / 18:15 PST</w:t>
      </w:r>
    </w:p>
    <w:p/>
    <w:p>
      <w:r>
        <w:t>**Status** RATIFIED direction; compression implementation scope under deliberation.</w:t>
      </w:r>
    </w:p>
    <w:p/>
    <w:p>
      <w:r>
        <w:t>**Decision.** Begin with compression of the actual mod's borders, using the</w:t>
      </w:r>
    </w:p>
    <w:p>
      <w:r>
        <w:t>A/B/C consolidation as the precedent. Subsequently combine the cross-module</w:t>
      </w:r>
    </w:p>
    <w:p>
      <w:r>
        <w:t>borders and runtime into a single mod/project. The unified project is private.</w:t>
      </w:r>
    </w:p>
    <w:p/>
    <w:p>
      <w:r>
        <w:t>**Application.** ROADMAP.md places this work before the remaining R contracts.</w:t>
      </w:r>
    </w:p>
    <w:p>
      <w:r>
        <w:t>The compression proposal records existing coverage, concrete overlap and</w:t>
      </w:r>
    </w:p>
    <w:p>
      <w:r>
        <w:t>blind spots, with a crosswalk back to the original borders. The degree of</w:t>
      </w:r>
    </w:p>
    <w:p>
      <w:r>
        <w:t>runtime restructuring within this first pass is a separate scope decision.</w:t>
      </w:r>
    </w:p>
    <w:p/>
    <w:p>
      <w:r>
        <w:t>**Origin.** Crucible interaction `skill-15bd119a60357d57`, returned through</w:t>
      </w:r>
    </w:p>
    <w:p>
      <w:r>
        <w:t>Mousecat after C56/A37. The freeform answer replaced the offered sequencing</w:t>
      </w:r>
    </w:p>
    <w:p>
      <w:r>
        <w:t>options. The exact response and its lineage remain in Mousecat.</w:t>
      </w:r>
    </w:p>
    <w:p/>
    <w:p>
      <w:r>
        <w:t>---</w:t>
      </w:r>
    </w:p>
    <w:p/>
    <w:p>
      <w:pPr>
        <w:pStyle w:val="Heading2"/>
      </w:pPr>
      <w:r>
        <w:t>DR-042 - Whole-mod runtime restructuring</w:t>
      </w:r>
    </w:p>
    <w:p/>
    <w:p>
      <w:r>
        <w:t>**Timestamp** 2026-09-20 01:53 UTC / 18:53 PST</w:t>
      </w:r>
    </w:p>
    <w:p/>
    <w:p>
      <w:r>
        <w:t>**Status** RATIFIED; resolves the implementation scope left open in DR-041.</w:t>
      </w:r>
    </w:p>
    <w:p/>
    <w:p>
      <w:r>
        <w:t>**Decision.** The compression pass includes runtime ownership and module layout</w:t>
      </w:r>
    </w:p>
    <w:p>
      <w:r>
        <w:t>across SAO together with its borders. Establish the broader source consolidation</w:t>
      </w:r>
    </w:p>
    <w:p>
      <w:r>
        <w:t>map before implementation. Private cross-module assembly follows this work.</w:t>
      </w:r>
    </w:p>
    <w:p/>
    <w:p>
      <w:r>
        <w:t>**Application.** The restructuring plan maps the complete Lua/Java source</w:t>
      </w:r>
    </w:p>
    <w:p>
      <w:r>
        <w:t>inventory, current responsibility concentrations, target ownership and the</w:t>
      </w:r>
    </w:p>
    <w:p>
      <w:r>
        <w:t>dependency order for migration. Existing R contracts remain attached to their</w:t>
      </w:r>
    </w:p>
    <w:p>
      <w:r>
        <w:t>mechanisms, including their unresolved defects and missing producers.</w:t>
      </w:r>
    </w:p>
    <w:p/>
    <w:p>
      <w:r>
        <w:t>**Origin.** Mousecat Crucible interaction `skill-bf49739e6e493394`; selected</w:t>
      </w:r>
    </w:p>
    <w:p>
      <w:r>
        <w:t>value `whole_mod_restructuring`. This supersedes the narrower recommendation</w:t>
      </w:r>
    </w:p>
    <w:p>
      <w:r>
        <w:t>in the first compression proposal.</w:t>
      </w:r>
    </w:p>
    <w:p/>
    <w:p>
      <w:r>
        <w:t>---</w:t>
      </w:r>
    </w:p>
    <w:p/>
    <w:p>
      <w:pPr>
        <w:pStyle w:val="Heading2"/>
      </w:pPr>
      <w:r>
        <w:t>DR-043 - Demand-led native hydration</w:t>
      </w:r>
    </w:p>
    <w:p/>
    <w:p>
      <w:r>
        <w:t>**Timestamp** 2026-09-20 08:44 UTC / 01:44 PST</w:t>
      </w:r>
    </w:p>
    <w:p/>
    <w:p>
      <w:r>
        <w:t>**Status** RATIFIED and implemented in C61.</w:t>
      </w:r>
    </w:p>
    <w:p/>
    <w:p>
      <w:r>
        <w:t>**Decision.** Hydrate native Project Zomboid chunks only when a person's</w:t>
      </w:r>
    </w:p>
    <w:p>
      <w:r>
        <w:t>search reaches their ground. Preserve exact native source identity, contents</w:t>
      </w:r>
    </w:p>
    <w:p>
      <w:r>
        <w:t>and revision as private observations. Room names and distribution vocabulary</w:t>
      </w:r>
    </w:p>
    <w:p>
      <w:r>
        <w:t>indicate where a person may search; they do not create stock.</w:t>
      </w:r>
    </w:p>
    <w:p/>
    <w:p>
      <w:r>
        <w:t>**Application.** C61 implements native source identity, demand-led chunk</w:t>
      </w:r>
    </w:p>
    <w:p>
      <w:r>
        <w:t>hydration, exact bounded observations, loaded reconciliation and the durable</w:t>
      </w:r>
    </w:p>
    <w:p>
      <w:r>
        <w:t>reservation substrate. Observation alone cannot establish physical access or</w:t>
      </w:r>
    </w:p>
    <w:p>
      <w:r>
        <w:t>performed use. R6, R7 and R9 own the next unit: prove one exact interaction</w:t>
      </w:r>
    </w:p>
    <w:p>
      <w:r>
        <w:t>point, floor and route, doors and barriers, claims or ownership, and vehicle</w:t>
      </w:r>
    </w:p>
    <w:p>
      <w:r>
        <w:t>part permission; then transfer the exact item or fluid, invoke the carried</w:t>
      </w:r>
    </w:p>
    <w:p>
      <w:r>
        <w:t>native consequence and publish one revision-bound durable result. Only that</w:t>
      </w:r>
    </w:p>
    <w:p>
      <w:r>
        <w:t>result may credit need or provisioning.</w:t>
      </w:r>
    </w:p>
    <w:p/>
    <w:p>
      <w:r>
        <w:t>**Origin.** Mousecat Crucible return in C61; selected value</w:t>
      </w:r>
    </w:p>
    <w:p>
      <w:r>
        <w:t>`demand-led-native-hydration`. The selected value is the durable decision</w:t>
      </w:r>
    </w:p>
    <w:p>
      <w:r>
        <w:t>record; no opaque interaction identifier was recovered from the current</w:t>
      </w:r>
    </w:p>
    <w:p>
      <w:r>
        <w:t>Mousecat runtime.</w:t>
      </w:r>
    </w:p>
    <w:p/>
    <w:p>
      <w:r>
        <w:t>---</w:t>
      </w:r>
    </w:p>
    <w:p/>
    <w:p>
      <w:pPr>
        <w:pStyle w:val="Heading2"/>
      </w:pPr>
      <w:r>
        <w:t>DR-044 - Perceived obligation and trade debt</w:t>
      </w:r>
    </w:p>
    <w:p/>
    <w:p>
      <w:r>
        <w:t>**Timestamp** 2026-09-21 04:31 UTC / 21:31 PST</w:t>
      </w:r>
    </w:p>
    <w:p/>
    <w:p>
      <w:r>
        <w:t>**Status** RATIFIED; C67 implements the witnessed-provision response.</w:t>
      </w:r>
    </w:p>
    <w:p/>
    <w:p>
      <w:r>
        <w:t>**Decision.** Assistance enters the recipient's private experience. Gratitude,</w:t>
      </w:r>
    </w:p>
    <w:p>
      <w:r>
        <w:t>resentment and willingness to reciprocate depend on that person's situation</w:t>
      </w:r>
    </w:p>
    <w:p>
      <w:r>
        <w:t>and relationship with the giver. People can disagree about obligation. Trade</w:t>
      </w:r>
    </w:p>
    <w:p>
      <w:r>
        <w:t>debt records an accepted exchange or promise; a gift creates no automatic</w:t>
      </w:r>
    </w:p>
    <w:p>
      <w:r>
        <w:t>collectible balance.</w:t>
      </w:r>
    </w:p>
    <w:p/>
    <w:p>
      <w:r>
        <w:t>**Application.** Native transfer evidence, personal knowledge and personal</w:t>
      </w:r>
    </w:p>
    <w:p>
      <w:r>
        <w:t>response remain separate. C67 records a witness's own need and appraisal at the</w:t>
      </w:r>
    </w:p>
    <w:p>
      <w:r>
        <w:t>performed transfer and allows remembered assistance to bend their existing</w:t>
      </w:r>
    </w:p>
    <w:p>
      <w:r>
        <w:t>charity decision toward that benefactor. Queue acceptance, roster membership</w:t>
      </w:r>
    </w:p>
    <w:p>
      <w:r>
        <w:t>and repeated reports create neither debt nor accumulating trust. A told fact</w:t>
      </w:r>
    </w:p>
    <w:p>
      <w:r>
        <w:t>does not reconstruct a listener's unobserved historical need or reaction.</w:t>
      </w:r>
    </w:p>
    <w:p/>
    <w:p>
      <w:r>
        <w:t>**C69 application.** A later listener can form a new response when their own</w:t>
      </w:r>
    </w:p>
    <w:p>
      <w:r>
        <w:t>active household request, current membership and explicit private ground claim</w:t>
      </w:r>
    </w:p>
    <w:p>
      <w:r>
        <w:t>join an accepted told act. The response freezes that listener's relationships</w:t>
      </w:r>
    </w:p>
    <w:p>
      <w:r>
        <w:t>and acquisition provenance. Retelling carries the act without the response, and</w:t>
      </w:r>
    </w:p>
    <w:p>
      <w:r>
        <w:t>the appraisal writes neither trust nor debt.</w:t>
      </w:r>
    </w:p>
    <w:p/>
    <w:p>
      <w:r>
        <w:t>**Origin.** Mousecat Crucible interaction `skill-8ef8bacdc2e9a510`, answered</w:t>
      </w:r>
    </w:p>
    <w:p>
      <w:r>
        <w:t>`separate_perceived_obligation`. The structured answer and source lineage are</w:t>
      </w:r>
    </w:p>
    <w:p>
      <w:r>
        <w:t>preserved in the C67 audit's `decision.json`. This resolves the conflict between</w:t>
      </w:r>
    </w:p>
    <w:p>
      <w:r>
        <w:t>B23's gift/debt wording and Standing's accepted-exchange debt contract.</w:t>
      </w:r>
    </w:p>
    <w:p/>
    <w:p>
      <w:r>
        <w:t>---</w:t>
      </w:r>
    </w:p>
    <w:p/>
    <w:p>
      <w:pPr>
        <w:pStyle w:val="Heading2"/>
      </w:pPr>
      <w:r>
        <w:t>DR-045 | 2026-09-24 09:09 UTC / 02:09 PST | Enacted social coordination</w:t>
      </w:r>
    </w:p>
    <w:p/>
    <w:p>
      <w:r>
        <w:t>**Status** RATIFIED and implemented in C79, ZAO A38 and Speakeasy Record 63.</w:t>
      </w:r>
    </w:p>
    <w:p/>
    <w:p>
      <w:r>
        <w:t>**Decision.** Governance develops through people with separate knowledge,</w:t>
      </w:r>
    </w:p>
    <w:p>
      <w:r>
        <w:t>capability, interests, relationships and stakes. A private situation may become</w:t>
      </w:r>
    </w:p>
    <w:p>
      <w:r>
        <w:t>a shared matter only through actual communication and participant responses.</w:t>
      </w:r>
    </w:p>
    <w:p>
      <w:r>
        <w:t>Authority and responsibility are scoped, concurrent, revisable and contestable.</w:t>
      </w:r>
    </w:p>
    <w:p>
      <w:r>
        <w:t>Accepted work must reach its native acquisition, movement and delivery owners;</w:t>
      </w:r>
    </w:p>
    <w:p>
      <w:r>
        <w:t>queue admission, generic delivery, roster membership, aggregate standing and</w:t>
      </w:r>
    </w:p>
    <w:p>
      <w:r>
        <w:t>silence create neither assent nor completion.</w:t>
      </w:r>
    </w:p>
    <w:p/>
    <w:p>
      <w:r>
        <w:t>The combined SAO+ZAO simulation is the central target while standalone SAO stays</w:t>
      </w:r>
    </w:p>
    <w:p>
      <w:r>
        <w:t>supported. Living Afflicted use SAO execution with ZAO effects; Crossed retain</w:t>
      </w:r>
    </w:p>
    <w:p>
      <w:r>
        <w:t>their human shell, identity, cognition, history and applicable capability under</w:t>
      </w:r>
    </w:p>
    <w:p>
      <w:r>
        <w:t>ZAO execution. Afflicted are not food. Intentional blood exposure remains a</w:t>
      </w:r>
    </w:p>
    <w:p>
      <w:r>
        <w:t>separate established action and does not imply spontaneous conversion.</w:t>
      </w:r>
    </w:p>
    <w:p/>
    <w:p>
      <w:r>
        <w:t>**Application.** C79 owns durable versioned processes in Organization and</w:t>
      </w:r>
    </w:p>
    <w:p>
      <w:r>
        <w:t>GraphPersistence, acquires them through Communication, consumes scope in</w:t>
      </w:r>
    </w:p>
    <w:p>
      <w:r>
        <w:t>Standing/Recognition/Command and connects accepted food delivery to SourceUse,</w:t>
      </w:r>
    </w:p>
    <w:p>
      <w:r>
        <w:t>Locomotion and Handover. Automatic trust-sum election, roster-wide recognition</w:t>
      </w:r>
    </w:p>
    <w:p>
      <w:r>
        <w:t>and score-triggered schism callers are retired while lifecycle cleanup remains.</w:t>
      </w:r>
    </w:p>
    <w:p>
      <w:r>
        <w:t>ZAO A38 supplies registered Crossed activity/capability and rejects malformed</w:t>
      </w:r>
    </w:p>
    <w:p>
      <w:r>
        <w:t>IsoZombie admission before side effects. Speakeasy Record 63 binds actor/executor</w:t>
      </w:r>
    </w:p>
    <w:p>
      <w:r>
        <w:t>provenance and keeps decision-time inputs separate from later outcomes. Wider</w:t>
      </w:r>
    </w:p>
    <w:p>
      <w:r>
        <w:t>institutions, actions, perception/combat priorities and learned execution remain</w:t>
      </w:r>
    </w:p>
    <w:p>
      <w:r>
        <w:t>their existing R-contract work.</w:t>
      </w:r>
    </w:p>
    <w:p/>
    <w:p>
      <w:r>
        <w:t>**Origin.** Mousecat Field Test interaction `skill-80395ed69ff069e0`, item</w:t>
      </w:r>
    </w:p>
    <w:p>
      <w:r>
        <w:t>`seam-80395ed69ff069e0`, selected `approved` without notes. The approved plan is</w:t>
      </w:r>
    </w:p>
    <w:p>
      <w:r>
        <w:t>`artifacts/audits/20260924-cao-prior-art/field-test-plan-v2.json`; the evidence</w:t>
      </w:r>
    </w:p>
    <w:p>
      <w:r>
        <w:t>anchor is `field-test:plan-sha256:26a1eaf6289021eb14af995ab933b1646bc3bf48505b6dc9380bbde0e20b8092`.</w:t>
      </w:r>
    </w:p>
    <w:p/>
    <w:p>
      <w:r>
        <w:t>---</w:t>
      </w:r>
    </w:p>
    <w:p/>
    <w:p>
      <w:pPr>
        <w:pStyle w:val="Heading2"/>
      </w:pPr>
      <w:r>
        <w:t>DR-046 | 2026-09-24 20:16 UTC / 13:16 PST | ZAO owns Afflicted and Crossed execution</w:t>
      </w:r>
    </w:p>
    <w:p/>
    <w:p>
      <w:r>
        <w:t>**Status** RATIFIED by the operator's correction during the approved</w:t>
      </w:r>
    </w:p>
    <w:p>
      <w:r>
        <w:t>SAO/ZAO/Speakeasy implementation. This supersedes only DR-045's sentence that</w:t>
      </w:r>
    </w:p>
    <w:p>
      <w:r>
        <w:t>assigned living Afflicted execution to SAO; DR-045's enacted-coordination</w:t>
      </w:r>
    </w:p>
    <w:p>
      <w:r>
        <w:t>contract remains in force. DR-047 supersedes the later maintenance and feeding</w:t>
      </w:r>
    </w:p>
    <w:p>
      <w:r>
        <w:t>gap recorded here; the shared-owner decision remains current.</w:t>
      </w:r>
    </w:p>
    <w:p/>
    <w:p>
      <w:r>
        <w:t>**Decision.** ZAO owns behavioral execution for both living pathogen states,</w:t>
      </w:r>
    </w:p>
    <w:p>
      <w:r>
        <w:t>Afflicted and Crossed. They use one durable ZAO driver, with the terminal state</w:t>
      </w:r>
    </w:p>
    <w:p>
      <w:r>
        <w:t>selecting distinct motives, constraints, actions and satisfiers. SAO continues</w:t>
      </w:r>
    </w:p>
    <w:p>
      <w:r>
        <w:t>to own the person record, county/social substrate, communication, source use,</w:t>
      </w:r>
    </w:p>
    <w:p>
      <w:r>
        <w:t>handover and locomotion services. A ZAO-owned person can use those services</w:t>
      </w:r>
    </w:p>
    <w:p>
      <w:r>
        <w:t>without SAO becoming their planner or controller.</w:t>
      </w:r>
    </w:p>
    <w:p/>
    <w:p>
      <w:r>
        <w:t>Crossed retain the human shell, identity, history, cognition and applicable</w:t>
      </w:r>
    </w:p>
    <w:p>
      <w:r>
        <w:t>capabilities under their established constraints. Their human physiology can</w:t>
      </w:r>
    </w:p>
    <w:p>
      <w:r>
        <w:t>subsist on ordinary food. Human victims and human-origin food remain preferred</w:t>
      </w:r>
    </w:p>
    <w:p>
      <w:r>
        <w:t>where sustenance, mutilation, cruelty, domination, terror and contagion</w:t>
      </w:r>
    </w:p>
    <w:p>
      <w:r>
        <w:t>reinforce one another; that preference is motivational, not biological</w:t>
      </w:r>
    </w:p>
    <w:p>
      <w:r>
        <w:t>exclusivity. Routine short- and long-horizon planning remains ordinary retained</w:t>
      </w:r>
    </w:p>
    <w:p>
      <w:r>
        <w:t>cognition, not a rare subtype. Agriculture, tools and other human actions stay</w:t>
      </w:r>
    </w:p>
    <w:p>
      <w:r>
        <w:t>possible when actual knowledge, capability, means and motive support them.</w:t>
      </w:r>
    </w:p>
    <w:p>
      <w:r>
        <w:t>Blood exposure of Afflicted remains separate from feeding, and blood carried by</w:t>
      </w:r>
    </w:p>
    <w:p>
      <w:r>
        <w:t>a weapon must reach an actual wound. These examples are neither an automatic</w:t>
      </w:r>
    </w:p>
    <w:p>
      <w:r>
        <w:t>loop nor the boundary of Crossed behavior. No governed source establishes how</w:t>
      </w:r>
    </w:p>
    <w:p>
      <w:r>
        <w:t>Afflicted maintain themselves, so SAO survivor maintenance and Crossed motives</w:t>
      </w:r>
    </w:p>
    <w:p>
      <w:r>
        <w:t>are not inferred into that gap. Their physical pressure remains real evidence,</w:t>
      </w:r>
    </w:p>
    <w:p>
      <w:r>
        <w:t>not proof of a particular satisfier.</w:t>
      </w:r>
    </w:p>
    <w:p/>
    <w:p>
      <w:r>
        <w:t>**Application.** `SAO_AfflictedReturn` publishes a returned living shell under</w:t>
      </w:r>
    </w:p>
    <w:p>
      <w:r>
        <w:t>ZAO ownership instead of adopting it into `SAO_Controller`.</w:t>
      </w:r>
    </w:p>
    <w:p>
      <w:r>
        <w:t>`SAO.ZAOPersonTransfer` generalizes the former Crossed-only handoff and preserves</w:t>
      </w:r>
    </w:p>
    <w:p>
      <w:r>
        <w:t>one driver token across later conversion. Communication, Perception and</w:t>
      </w:r>
    </w:p>
    <w:p>
      <w:r>
        <w:t>coordination resolve the registered external owner. Standing supplies private</w:t>
      </w:r>
    </w:p>
    <w:p>
      <w:r>
        <w:t>unheld destination evidence to ZAO and commits home/claim only after ZAO's</w:t>
      </w:r>
    </w:p>
    <w:p>
      <w:r>
        <w:t>native locomotion arrives; its old daily Afflicted relocation is removed.</w:t>
      </w:r>
    </w:p>
    <w:p/>
    <w:p>
      <w:r>
        <w:t>**Origin.** Direct operator correction on 2026-09-24 while executing the</w:t>
      </w:r>
    </w:p>
    <w:p>
      <w:r>
        <w:t>already-approved Field Test. The correction resolves an assistant-proposed</w:t>
      </w:r>
    </w:p>
    <w:p>
      <w:r>
        <w:t>ownership split; the same correction's later Crossed clarification separates</w:t>
      </w:r>
    </w:p>
    <w:p>
      <w:r>
        <w:t>ordinary physiology from altered preference and strategy. It is not a</w:t>
      </w:r>
    </w:p>
    <w:p>
      <w:r>
        <w:t>cancellation or a new approval boundary.</w:t>
      </w:r>
    </w:p>
    <w:p/>
    <w:p>
      <w:r>
        <w:t>---</w:t>
      </w:r>
    </w:p>
    <w:p/>
    <w:p>
      <w:pPr>
        <w:pStyle w:val="Heading2"/>
      </w:pPr>
      <w:r>
        <w:t>DR-047 | 2026-09-25 00:24 UTC / 17:24 PST | Afflicted maintenance and Crossed predatory pressure remain distinct</w:t>
      </w:r>
    </w:p>
    <w:p/>
    <w:p>
      <w:r>
        <w:t>**Status** RATIFIED by the operator's direct clarification during C80/A39.</w:t>
      </w:r>
    </w:p>
    <w:p>
      <w:r>
        <w:t>This supersedes DR-045's categorical statement that Afflicted are not food and</w:t>
      </w:r>
    </w:p>
    <w:p>
      <w:r>
        <w:t>DR-046's statement that Afflicted maintenance was undefined. It does not merge</w:t>
      </w:r>
    </w:p>
    <w:p>
      <w:r>
        <w:t>Afflicted and Crossed physiology, motivation or conduct.</w:t>
      </w:r>
    </w:p>
    <w:p/>
    <w:p>
      <w:r>
        <w:t>**Decision.** Afflicted have an altered living physiology. They require water,</w:t>
      </w:r>
    </w:p>
    <w:p>
      <w:r>
        <w:t>strongly prefer meat and protein, and can use non-dairy alternatives with</w:t>
      </w:r>
    </w:p>
    <w:p>
      <w:r>
        <w:t>reduced caloric relief and a temporary performance cost. Human-origin food is</w:t>
      </w:r>
    </w:p>
    <w:p>
      <w:r>
        <w:t>possible rather than automatic: current hunger, self-preservation,</w:t>
      </w:r>
    </w:p>
    <w:p>
      <w:r>
        <w:t>aggression, compassion and personal precedent govern willingness. A completed</w:t>
      </w:r>
    </w:p>
    <w:p>
      <w:r>
        <w:t>human meal may provide temporary resistance to later intentional Crossed</w:t>
      </w:r>
    </w:p>
    <w:p>
      <w:r>
        <w:t>exposure; the amount and duration follow the donor's evidenced living health</w:t>
      </w:r>
    </w:p>
    <w:p>
      <w:r>
        <w:t>and Knox adaptation. This benefit is neither immunity nor spontaneous state</w:t>
      </w:r>
    </w:p>
    <w:p>
      <w:r>
        <w:t>change.</w:t>
      </w:r>
    </w:p>
    <w:p/>
    <w:p>
      <w:r>
        <w:t>Crossed retain ordinary-food viability with substantially reduced caloric</w:t>
      </w:r>
    </w:p>
    <w:p>
      <w:r>
        <w:t>pressure. Their separate predatory pressure is not hunger. It can motivate</w:t>
      </w:r>
    </w:p>
    <w:p>
      <w:r>
        <w:t>threatening, pursuit, assault, mutilation or other feasible conduct, but only a</w:t>
      </w:r>
    </w:p>
    <w:p>
      <w:r>
        <w:t>distinct observed result relieves it: actually heard threat plus public flight</w:t>
      </w:r>
    </w:p>
    <w:p>
      <w:r>
        <w:t>for fear, native health loss for pain, a completed post-threat yield handover</w:t>
      </w:r>
    </w:p>
    <w:p>
      <w:r>
        <w:t>for control, or completed consumption/desecration for those outcomes. Killing</w:t>
      </w:r>
    </w:p>
    <w:p>
      <w:r>
        <w:t>closes live fear and control and supplies no substitute relief. Crossed may eat</w:t>
      </w:r>
    </w:p>
    <w:p>
      <w:r>
        <w:t>Afflicted human remains, but the source is dispreferred; intentional blood</w:t>
      </w:r>
    </w:p>
    <w:p>
      <w:r>
        <w:t>exposure remains a separate mechanism.</w:t>
      </w:r>
    </w:p>
    <w:p/>
    <w:p>
      <w:r>
        <w:t>**Application.** SAO restores externally owned dormant shells with zero</w:t>
      </w:r>
    </w:p>
    <w:p>
      <w:r>
        <w:t>survivor elapsed time, then passes the full interval to the registered ZAO</w:t>
      </w:r>
    </w:p>
    <w:p>
      <w:r>
        <w:t>owner. SourceUse remains the exact acquisition, carrying and native receipt</w:t>
      </w:r>
    </w:p>
    <w:p>
      <w:r>
        <w:t>owner; a registered ZAO diet adapter selects the state-specific eating action</w:t>
      </w:r>
    </w:p>
    <w:p>
      <w:r>
        <w:t>only after the exact item is carried. Threat delivery verifies the actual</w:t>
      </w:r>
    </w:p>
    <w:p>
      <w:r>
        <w:t>communication boundary, target-owned public response is observed separately,</w:t>
      </w:r>
    </w:p>
    <w:p>
      <w:r>
        <w:t>and Handover completion is consumed once. ZAO persists maintenance, predation</w:t>
      </w:r>
    </w:p>
    <w:p>
      <w:r>
        <w:t>actions and terminal results across save/reload.</w:t>
      </w:r>
    </w:p>
    <w:p/>
    <w:p>
      <w:r>
        <w:t>**Origin.** Direct operator clarification, followed by Mousecat Crucible</w:t>
      </w:r>
    </w:p>
    <w:p>
      <w:r>
        <w:t>interaction `skill-31bd395ca19f6aea`, item `seam-55277a5afc86a418`, selected</w:t>
      </w:r>
    </w:p>
    <w:p>
      <w:r>
        <w:t>`predatory-pressure-acute-flows`. The accompanying note requires need to remain</w:t>
      </w:r>
    </w:p>
    <w:p>
      <w:r>
        <w:t>separate from behavior/capacity and asks only for enough current mechanism to</w:t>
      </w:r>
    </w:p>
    <w:p>
      <w:r>
        <w:t>support convergent simulation rather than a permanent exhaustive model.</w:t>
      </w:r>
    </w:p>
    <w:p/>
    <w:p>
      <w:r>
        <w:t>---</w:t>
      </w:r>
    </w:p>
    <w:p/>
    <w:p>
      <w:pPr>
        <w:pStyle w:val="Heading2"/>
      </w:pPr>
      <w:r>
        <w:t>DR-048 | 2026-09-25 08:55 UTC / 01:55 PST | Registered owners use one durable coordination process</w:t>
      </w:r>
    </w:p>
    <w:p/>
    <w:p>
      <w:r>
        <w:t>**Status** RATIFIED through the approved first ZAO life-depth implementation</w:t>
      </w:r>
    </w:p>
    <w:p>
      <w:r>
        <w:t>unit. This extends DR-045's enacted process and DR-046's ownership boundary; it</w:t>
      </w:r>
    </w:p>
    <w:p>
      <w:r>
        <w:t>does not merge Afflicted and Crossed policy.</w:t>
      </w:r>
    </w:p>
    <w:p/>
    <w:p>
      <w:r>
        <w:t>**Decision.** `SAO_Organization` and GraphPersistence remain the only durable</w:t>
      </w:r>
    </w:p>
    <w:p>
      <w:r>
        <w:t>social-process store. A registered external execution owner may appraise a</w:t>
      </w:r>
    </w:p>
    <w:p>
      <w:r>
        <w:t>matter only after the particular addressed person acquires its current</w:t>
      </w:r>
    </w:p>
    <w:p>
      <w:r>
        <w:t>revision through Communication. The owner supplies current actor-private</w:t>
      </w:r>
    </w:p>
    <w:p>
      <w:r>
        <w:t>activity, capability, pressure, relationships, interests and constraints.</w:t>
      </w:r>
    </w:p>
    <w:p>
      <w:r>
        <w:t>Missing representation or execution evidence defers. Generic delivery,</w:t>
      </w:r>
    </w:p>
    <w:p>
      <w:r>
        <w:t>proximity, membership, silence and queue admission create neither reception,</w:t>
      </w:r>
    </w:p>
    <w:p>
      <w:r>
        <w:t>assent nor completion.</w:t>
      </w:r>
    </w:p>
    <w:p/>
    <w:p>
      <w:r>
        <w:t>Accepted provisioning admits food and stored portable water through the</w:t>
      </w:r>
    </w:p>
    <w:p>
      <w:r>
        <w:t>existing SourceUse, Locomotion and Handover owners. Accepted rendezvous/holding</w:t>
      </w:r>
    </w:p>
    <w:p>
      <w:r>
        <w:t>uses native Locomotion and completes only from the exact route's promised</w:t>
      </w:r>
    </w:p>
    <w:p>
      <w:r>
        <w:t>arrival activity. Process revision, expiry, withdrawal, interruption,</w:t>
      </w:r>
    </w:p>
    <w:p>
      <w:r>
        <w:t>partial/failure state and exact-once terminal receipts remain durable. Reload</w:t>
      </w:r>
    </w:p>
    <w:p>
      <w:r>
        <w:t>reconstructs the same pending route identity rather than minting another</w:t>
      </w:r>
    </w:p>
    <w:p>
      <w:r>
        <w:t>attempt.</w:t>
      </w:r>
    </w:p>
    <w:p/>
    <w:p>
      <w:r>
        <w:t>**Application.** The registered ZAO owner supplies distinct Afflicted and</w:t>
      </w:r>
    </w:p>
    <w:p>
      <w:r>
        <w:t>Crossed appraisals. Afflicted can originate necessity-backed provisioning;</w:t>
      </w:r>
    </w:p>
    <w:p>
      <w:r>
        <w:t>Crossed can originate bounded rendezvous/holding with evidenced associates.</w:t>
      </w:r>
    </w:p>
    <w:p>
      <w:r>
        <w:t>Afflicted-to-Crossed conversion preserves the matter and proposal revision but</w:t>
      </w:r>
    </w:p>
    <w:p>
      <w:r>
        <w:t>dispatches later appraisal through current Crossed policy. No pathogen label,</w:t>
      </w:r>
    </w:p>
    <w:p>
      <w:r>
        <w:t>diet or future outcome enters the generic decision record.</w:t>
      </w:r>
    </w:p>
    <w:p/>
    <w:p>
      <w:r>
        <w:t>**Origin.** Mousecat Crucible interaction `skill-8ab3a6c22938008a`, item</w:t>
      </w:r>
    </w:p>
    <w:p>
      <w:r>
        <w:t>`seam-715fed80d31d2f9a`, selected `zao-life-depth`; Field Test interaction</w:t>
      </w:r>
    </w:p>
    <w:p>
      <w:r>
        <w:t>`skill-61bcc92d536b113d`, item `seam-61bcc92d536b113d`, selected `approved`</w:t>
      </w:r>
    </w:p>
    <w:p>
      <w:r>
        <w:t>without notes. The approved plan evidence is</w:t>
      </w:r>
    </w:p>
    <w:p>
      <w:r>
        <w:t>`field-test:plan-sha256:b034d3db2599033973b37158332d10998eec79de2b24bceaebdf629cabaf6738`.</w:t>
      </w:r>
    </w:p>
    <w:p/>
    <w:p>
      <w:r>
        <w:t>---</w:t>
      </w:r>
    </w:p>
    <w:p/>
    <w:p>
      <w:pPr>
        <w:pStyle w:val="Heading2"/>
      </w:pPr>
      <w:r>
        <w:t>DR-049 | 2026-09-25 21:45 UTC / 14:45 PST | Crossed retain ordinary caloric passage and cannot feed on Afflicted</w:t>
      </w:r>
    </w:p>
    <w:p/>
    <w:p>
      <w:r>
        <w:t>**Status** RATIFIED by direct operator correction during C85/A42. This</w:t>
      </w:r>
    </w:p>
    <w:p>
      <w:r>
        <w:t>supersedes only DR-047's Crossed reduced-calorie and Afflicted-donor clauses.</w:t>
      </w:r>
    </w:p>
    <w:p>
      <w:r>
        <w:t>It does not merge the two living states, change the common-driver decision or</w:t>
      </w:r>
    </w:p>
    <w:p>
      <w:r>
        <w:t>author a new Afflicted food policy.</w:t>
      </w:r>
    </w:p>
    <w:p/>
    <w:p>
      <w:r>
        <w:t>**Decision.** Crossed retain their living human shell and its ordinary human</w:t>
      </w:r>
    </w:p>
    <w:p>
      <w:r>
        <w:t>caloric passage. Ordinary food is valid. Eligible ordinary-human flesh can be</w:t>
      </w:r>
    </w:p>
    <w:p>
      <w:r>
        <w:t>preferred because sustenance may coincide with cruelty, mutilation, terror,</w:t>
      </w:r>
    </w:p>
    <w:p>
      <w:r>
        <w:t>domination and contagion, not because the pathogen imposes a zombie hunger or</w:t>
      </w:r>
    </w:p>
    <w:p>
      <w:r>
        <w:t>reduced-calorie physiology. Crossed cannot feed on Afflicted. Eating, killing,</w:t>
      </w:r>
    </w:p>
    <w:p>
      <w:r>
        <w:t>weapon contamination and intentional blood exposure are distinct acts and</w:t>
      </w:r>
    </w:p>
    <w:p>
      <w:r>
        <w:t>results.</w:t>
      </w:r>
    </w:p>
    <w:p/>
    <w:p>
      <w:r>
        <w:t>Shared execution does not imply shared maintenance. Afflicted and Crossed use</w:t>
      </w:r>
    </w:p>
    <w:p>
      <w:r>
        <w:t>one ZAO driver because ZAO owns both living pathogen states; each continues to</w:t>
      </w:r>
    </w:p>
    <w:p>
      <w:r>
        <w:t>use its own policy, private situation and constraints. SAO supplies county,</w:t>
      </w:r>
    </w:p>
    <w:p>
      <w:r>
        <w:t>Communication and native action services without inferring either diet.</w:t>
      </w:r>
    </w:p>
    <w:p/>
    <w:p>
      <w:r>
        <w:t>**Application.** ZAO A42 removes the Crossed caloric multiplier and validates</w:t>
      </w:r>
    </w:p>
    <w:p>
      <w:r>
        <w:t>donor provenance at option formation, timed-action admission, continued</w:t>
      </w:r>
    </w:p>
    <w:p>
      <w:r>
        <w:t>validity, native completion and SourceUse consumption. Known ordinary-human</w:t>
      </w:r>
    </w:p>
    <w:p>
      <w:r>
        <w:t>donors may remain eligible, known Afflicted donors are rejected, and anonymous</w:t>
      </w:r>
    </w:p>
    <w:p>
      <w:r>
        <w:t>legacy human-origin food fails closed. C85 keeps contact attempt, address</w:t>
      </w:r>
    </w:p>
    <w:p>
      <w:r>
        <w:t>arrival, reception, private response, returned answer and work completion</w:t>
      </w:r>
    </w:p>
    <w:p>
      <w:r>
        <w:t>separate for every registered owner.</w:t>
      </w:r>
    </w:p>
    <w:p/>
    <w:p>
      <w:r>
        <w:t>**Origin.** Direct operator correction and supplied source discussion on</w:t>
      </w:r>
    </w:p>
    <w:p>
      <w:r>
        <w:t>2026-09-25 during the already-approved implementation. The correction resolves</w:t>
      </w:r>
    </w:p>
    <w:p>
      <w:r>
        <w:t>assistant-inferred mechanics; it is not cancellation or a new approval gate.</w:t>
      </w:r>
    </w:p>
    <w:p/>
    <w:p>
      <w:pPr>
        <w:pStyle w:val="Heading2"/>
      </w:pPr>
      <w:r>
        <w:t>DR-050 | 2026-09-26 03:32 UTC / 20:32 PST | Native camera owner restoration</w:t>
      </w:r>
    </w:p>
    <w:p/>
    <w:p>
      <w:r>
        <w:t>**Status.** Implementation choice within the authorized native simulation</w:t>
      </w:r>
    </w:p>
    <w:p>
      <w:r>
        <w:t>workbench work; C86 remains open.</w:t>
      </w:r>
    </w:p>
    <w:p/>
    <w:p>
      <w:r>
        <w:t>**Finding.** Installed 42.20.4 local-player update and postupdate paths assign</w:t>
      </w:r>
    </w:p>
    <w:p>
      <w:r>
        <w:t>both the global player and camera owner, including for off-slot SAO shells.</w:t>
      </w:r>
    </w:p>
    <w:p>
      <w:r>
        <w:t>The existing update-only player guard left camera and postupdate assignments</w:t>
      </w:r>
    </w:p>
    <w:p>
      <w:r>
        <w:t>exposed. Native run 09 reported a living body through `getPlayer()` after the</w:t>
      </w:r>
    </w:p>
    <w:p>
      <w:r>
        <w:t>launched player died. The exact native assignment paths were verified against</w:t>
      </w:r>
    </w:p>
    <w:p>
      <w:r>
        <w:t>the installed jar; the old receipt does not identify which shell replaced it.</w:t>
      </w:r>
    </w:p>
    <w:p/>
    <w:p>
      <w:r>
        <w:t>**Application.** `SAOIsoPlayerShell` preserves the independent player and</w:t>
      </w:r>
    </w:p>
    <w:p>
      <w:r>
        <w:t>camera references around both native update phases. It uses the public</w:t>
      </w:r>
    </w:p>
    <w:p>
      <w:r>
        <w:t>player setter and the public camera setter wherever accepted. The camera</w:t>
      </w:r>
    </w:p>
    <w:p>
      <w:r>
        <w:t>setter refuses `IsoDummyCameraCharacter`, although the native follow API can</w:t>
      </w:r>
    </w:p>
    <w:p>
      <w:r>
        <w:t>install one. The fallback restores the exact private camera-owner field for</w:t>
      </w:r>
    </w:p>
    <w:p>
      <w:r>
        <w:t>that refused type. Calling the follow API would introduce UI side effects</w:t>
      </w:r>
    </w:p>
    <w:p>
      <w:r>
        <w:t>and cannot provide exact restoration in every supported context.</w:t>
      </w:r>
    </w:p>
    <w:p/>
    <w:p>
      <w:r>
        <w:t>**Evidence.** Border 198 exercises production shell methods against the</w:t>
      </w:r>
    </w:p>
    <w:p>
      <w:r>
        <w:t>installed engine with distinct, null and dummy owners, including restoration</w:t>
      </w:r>
    </w:p>
    <w:p>
      <w:r>
        <w:t>through unloaded-world exceptions. Separate controls omit postupdate</w:t>
      </w:r>
    </w:p>
    <w:p>
      <w:r>
        <w:t>restoration and camera restoration and both fail. Native run 10 completed</w:t>
      </w:r>
    </w:p>
    <w:p>
      <w:r>
        <w:t>with launch-slot and global-player attribution agreeing through the launched</w:t>
      </w:r>
    </w:p>
    <w:p>
      <w:r>
        <w:t>character's death. These checks establish ownership protection; they do not</w:t>
      </w:r>
    </w:p>
    <w:p>
      <w:r>
        <w:t>establish a player-free observer host or ratify the scenario's behavior.</w:t>
      </w:r>
    </w:p>
    <w:p/>
    <w:p>
      <w:pPr>
        <w:pStyle w:val="Heading2"/>
      </w:pPr>
      <w:r>
        <w:t>DR-051 | 2026-09-27 05:16 UTC / 22:16 PST | Owned mechanisms and native orienting</w:t>
      </w:r>
    </w:p>
    <w:p/>
    <w:p>
      <w:r>
        <w:t>**Authority.** The operator clarified that admitted prior-art mechanisms belong</w:t>
      </w:r>
    </w:p>
    <w:p>
      <w:r>
        <w:t>to SAO and its constituents as fundamental simulation behavior. An optional</w:t>
      </w:r>
    </w:p>
    <w:p>
      <w:r>
        <w:t>external gameplay adapter does not satisfy integration. C89 applies that</w:t>
      </w:r>
    </w:p>
    <w:p>
      <w:r>
        <w:t>correction to drug execution, physiology, persistence and private experience,</w:t>
      </w:r>
    </w:p>
    <w:p>
      <w:r>
        <w:t>and records other admitted gaps in a producer catalogue.</w:t>
      </w:r>
    </w:p>
    <w:p/>
    <w:p>
      <w:r>
        <w:t>**Native seam.** Hearing supplies an uncertain stimulus to a finite head/body</w:t>
      </w:r>
    </w:p>
    <w:p>
      <w:r>
        <w:t>orientation owner. Current posture and Neuro projections constrain the turn;</w:t>
      </w:r>
    </w:p>
    <w:p>
      <w:r>
        <w:t>native gaze and occlusion continue to own sight. The installed public animation</w:t>
      </w:r>
    </w:p>
    <w:p>
      <w:r>
        <w:t>player getters initialize or mutate state, so the pure observer uses one cached</w:t>
      </w:r>
    </w:p>
    <w:p>
      <w:r>
        <w:t>reflective read of the existing animation-player field. Public action/context</w:t>
      </w:r>
    </w:p>
    <w:p>
      <w:r>
        <w:t>and ordinary native animation update seams still own motion. Border 202 tests</w:t>
      </w:r>
    </w:p>
    <w:p>
      <w:r>
        <w:t>the actual native skeleton, animation, physical gaze and bounded response.</w:t>
      </w:r>
    </w:p>
    <w:p/>
    <w:p>
      <w:r>
        <w:t>**Consequences.** Source-owned native effects can change actual awareness and</w:t>
      </w:r>
    </w:p>
    <w:p>
      <w:r>
        <w:t>execution. Cognitive interpretations receive private observations with the</w:t>
      </w:r>
    </w:p>
    <w:p>
      <w:r>
        <w:t>person's acquired capability context. Internal effect profiles and attribution</w:t>
      </w:r>
    </w:p>
    <w:p>
      <w:r>
        <w:t>remain with the physical owner. The two models continue independently, and</w:t>
      </w:r>
    </w:p>
    <w:p>
      <w:r>
        <w:t>dataset admission retains operator evaluation.</w:t>
      </w:r>
    </w:p>
    <w:p/>
    <w:p>
      <w:pPr>
        <w:pStyle w:val="Heading2"/>
      </w:pPr>
      <w:r>
        <w:t>DR-052 | 2026-09-27 20:33 UTC / 13:33 PST | Enacted procedure with private participant projections</w:t>
      </w:r>
    </w:p>
    <w:p/>
    <w:p>
      <w:r>
        <w:t>**Status.** RATIFIED by Mousecat Crucible return and implemented in C90.</w:t>
      </w:r>
    </w:p>
    <w:p/>
    <w:p>
      <w:r>
        <w:t>**Decision.** `SAO_Organization` owns one durable enacted procedure for the</w:t>
      </w:r>
    </w:p>
    <w:p>
      <w:r>
        <w:t>material dependencies and results of cooperative work. Each participant owns a</w:t>
      </w:r>
    </w:p>
    <w:p>
      <w:r>
        <w:t>separate private projection acquired through authorship or actual proposal</w:t>
      </w:r>
    </w:p>
    <w:p>
      <w:r>
        <w:t>reception. Perception, Communication and exact native receipts are the only</w:t>
      </w:r>
    </w:p>
    <w:p>
      <w:r>
        <w:t>cross-person synchronization paths. Private reasoning or disagreement may alter</w:t>
      </w:r>
    </w:p>
    <w:p>
      <w:r>
        <w:t>one person's intended next step without changing enacted truth or another</w:t>
      </w:r>
    </w:p>
    <w:p>
      <w:r>
        <w:t>person's projection.</w:t>
      </w:r>
    </w:p>
    <w:p/>
    <w:p>
      <w:r>
        <w:t>**Application.** Current provisioning proposals describe acquisition, optional</w:t>
      </w:r>
    </w:p>
    <w:p>
      <w:r>
        <w:t>carrying travel and delivery. SourceUse, Locomotion and Handover advance the</w:t>
      </w:r>
    </w:p>
    <w:p>
      <w:r>
        <w:t>matching steps from their existing exact receipts. The controller requests only</w:t>
      </w:r>
    </w:p>
    <w:p>
      <w:r>
        <w:t>the commitment actor's plan. GraphPersistence keeps enacted and private state</w:t>
      </w:r>
    </w:p>
    <w:p>
      <w:r>
        <w:t>through reload, and Observation exposes both as distinct operator evidence.</w:t>
      </w:r>
    </w:p>
    <w:p>
      <w:r>
        <w:t>Future preparation, construction, repair and divided labor add verbs and native</w:t>
      </w:r>
    </w:p>
    <w:p>
      <w:r>
        <w:t>completion tokens to this owner instead of creating another planner.</w:t>
      </w:r>
    </w:p>
    <w:p/>
    <w:p>
      <w:r>
        <w:t>**Origin.** Mousecat Crucible interaction `skill-ce0aa216821c7a39`, item</w:t>
      </w:r>
    </w:p>
    <w:p>
      <w:r>
        <w:t>`seam-1b020484ad5238a2`, selected `dual-process-private-projections`.</w:t>
      </w:r>
    </w:p>
    <w:p/>
    <w:p>
      <w:pPr>
        <w:pStyle w:val="Heading2"/>
      </w:pPr>
      <w:r>
        <w:t>DR-053 | 2026-10-01 23:30 UTC / 16:30 PST | Shared mechanics and curated source integration</w:t>
      </w:r>
    </w:p>
    <w:p/>
    <w:p>
      <w:r>
        <w:t>**Status.** RATIFIED by the operator's continuation direction on 2026-10-01.</w:t>
      </w:r>
    </w:p>
    <w:p/>
    <w:p>
      <w:r>
        <w:t>**Decision.** Installed mods and subsequently supplied sources are integration</w:t>
      </w:r>
    </w:p>
    <w:p>
      <w:r>
        <w:t>candidates across the simulation's life domain. Named examples illustrate the</w:t>
      </w:r>
    </w:p>
    <w:p>
      <w:r>
        <w:t>scope. Candidate discovery retains every installed mod root, its compatible</w:t>
      </w:r>
    </w:p>
    <w:p>
      <w:r>
        <w:t>payloads, source identity, dependencies and conflicting registrations. Physical</w:t>
      </w:r>
    </w:p>
    <w:p>
      <w:r>
        <w:t>mechanics serve players and NPCs through the same native effects, materials,</w:t>
      </w:r>
    </w:p>
    <w:p>
      <w:r>
        <w:t>skills and completion rules. Source adaptation preserves applicable provenance</w:t>
      </w:r>
    </w:p>
    <w:p>
      <w:r>
        <w:t>and licence terms; compatible shared APIs carry mechanics that remain external.</w:t>
      </w:r>
    </w:p>
    <w:p/>
    <w:p>
      <w:r>
        <w:t>Traits have one canonical semantic owner for each effect, with supported source</w:t>
      </w:r>
    </w:p>
    <w:p>
      <w:r>
        <w:t>aliases and legacy migration. The displayed trait catalogue stays curated;</w:t>
      </w:r>
    </w:p>
    <w:p>
      <w:r>
        <w:t>overlapping registrations, opposed costs, repeated modifiers and duplicate</w:t>
      </w:r>
    </w:p>
    <w:p>
      <w:r>
        <w:t>physiology drivers are reconciled before activation. Background, education,</w:t>
      </w:r>
    </w:p>
    <w:p>
      <w:r>
        <w:t>age, practice and retained experience remain separate person state.</w:t>
      </w:r>
    </w:p>
    <w:p/>
    <w:p>
      <w:r>
        <w:t>Weapon integration reconciles world date, actual item definitions, ammunition,</w:t>
      </w:r>
    </w:p>
    <w:p>
      <w:r>
        <w:t>attachments, skill requirements, availability and rarity. Current target,</w:t>
      </w:r>
    </w:p>
    <w:p>
      <w:r>
        <w:t>material, actor, body owner and native completion precede durable results and</w:t>
      </w:r>
    </w:p>
    <w:p>
      <w:r>
        <w:t>private learning. Current permission is checked where the work happens.</w:t>
      </w:r>
    </w:p>
    <w:p/>
    <w:p>
      <w:r>
        <w:t>**Application.** C111 adds authenticated native feeding experience and loaded</w:t>
      </w:r>
    </w:p>
    <w:p>
      <w:r>
        <w:t>carried-cooler updates, plus complete installed candidate discovery. The</w:t>
      </w:r>
    </w:p>
    <w:p>
      <w:r>
        <w:t>[integration scope](artifacts/audits/20261001-2330Z-1630PST-shared-mechanics/integration-scope.md)</w:t>
      </w:r>
    </w:p>
    <w:p>
      <w:r>
        <w:t>records the wider work and its unresolved producers. Real human infant anatomy,</w:t>
      </w:r>
    </w:p>
    <w:p>
      <w:r>
        <w:t>chronological growth, whole-source clinical integration, utility work, movement,</w:t>
      </w:r>
    </w:p>
    <w:p>
      <w:r>
        <w:t>exercise, repair and preservation retain their own executable joins and proofs.</w:t>
      </w:r>
    </w:p>
    <w:p/>
    <w:p>
      <w:pPr>
        <w:pStyle w:val="Heading2"/>
      </w:pPr>
      <w:r>
        <w:t>DR-054 | 2026-10-03 07:19 UTC / 00:19 PST | Proportionate validation and evidence reuse</w:t>
      </w:r>
    </w:p>
    <w:p/>
    <w:p>
      <w:r>
        <w:t>**Status.** RATIFIED by the operator's standing workflow instruction on</w:t>
      </w:r>
    </w:p>
    <w:p>
      <w:r>
        <w:t>2026-10-03.</w:t>
      </w:r>
    </w:p>
    <w:p/>
    <w:p>
      <w:r>
        <w:t>**Decision.** Validation follows changed inputs, affected behaviors and</w:t>
      </w:r>
    </w:p>
    <w:p>
      <w:r>
        <w:t>contracts, relevant dependencies and the larger task objective. Applicable</w:t>
      </w:r>
    </w:p>
    <w:p>
      <w:r>
        <w:t>passing evidence persists while its relevant implementation, test, dependencies,</w:t>
      </w:r>
    </w:p>
    <w:p>
      <w:r>
        <w:t>configuration and environment remain unchanged. Focused checks resolve the</w:t>
      </w:r>
    </w:p>
    <w:p>
      <w:r>
        <w:t>necessary uncertainties; broader and full runs follow the specific reasons in</w:t>
      </w:r>
    </w:p>
    <w:p>
      <w:r>
        <w:t>GOVERNANCE.md or an explicit operator request. Process scales with maturity:</w:t>
      </w:r>
    </w:p>
    <w:p>
      <w:r>
        <w:t>deeper analysis addresses new interactions and uncertainty; established knowledge,</w:t>
      </w:r>
    </w:p>
    <w:p>
      <w:r>
        <w:t>settled decisions and justified conclusions carry forward until relevant changes</w:t>
      </w:r>
    </w:p>
    <w:p>
      <w:r>
        <w:t>or findings warrant reopening. Redundant procedure and repeated analysis retire</w:t>
      </w:r>
    </w:p>
    <w:p>
      <w:r>
        <w:t>so project size does not become every change's workload. Each check and review</w:t>
      </w:r>
    </w:p>
    <w:p>
      <w:r>
        <w:t>resolves a relevant uncertainty in the larger objective.</w:t>
      </w:r>
    </w:p>
    <w:p/>
    <w:p>
      <w:r>
        <w:t>**Application.** GOVERNANCE.md owns the standing rule. NEO.md and both autoload</w:t>
      </w:r>
    </w:p>
    <w:p>
      <w:r>
        <w:t>shims direct sessions to it; the README and pull-request template use the same</w:t>
      </w:r>
    </w:p>
    <w:p>
      <w:r>
        <w:t>validation posture. Metadata repairs receive their relevant checks and invoke</w:t>
      </w:r>
    </w:p>
    <w:p>
      <w:r>
        <w:t>runtime tests for demonstrated runtime or packaging dependencies. Independently</w:t>
      </w:r>
    </w:p>
    <w:p>
      <w:r>
        <w:t>valid successes survive another check's failure. Failed, incomplete, skipped</w:t>
      </w:r>
    </w:p>
    <w:p>
      <w:r>
        <w:t>and unobservable results retain their actual status. Cheap invalidating checks</w:t>
      </w:r>
    </w:p>
    <w:p>
      <w:r>
        <w:t>precede expensive ones, and equivalent active checks are not duplicated.</w:t>
      </w:r>
    </w:p>
    <w:p>
      <w:r>
        <w:t>Legacy local hook invocation and required remote CI are recorded separately.</w:t>
      </w:r>
    </w:p>
    <w:p/>
    <w:p>
      <w:pPr>
        <w:pStyle w:val="Heading2"/>
      </w:pPr>
      <w:r>
        <w:t>DR-055 | 2026-10-03 18:32 UTC / 11:32 PST | Product-sized behavior batches</w:t>
      </w:r>
    </w:p>
    <w:p/>
    <w:p>
      <w:r>
        <w:t>**Status.** RATIFIED by the operator's C118-C120 continuation direction.</w:t>
      </w:r>
    </w:p>
    <w:p/>
    <w:p>
      <w:r>
        <w:t>**Decision.** A batch delivers a coherent product behavior through its live</w:t>
      </w:r>
    </w:p>
    <w:p>
      <w:r>
        <w:t>producers, decisions, execution, durable state where needed, and relevant proof.</w:t>
      </w:r>
    </w:p>
    <w:p>
      <w:r>
        <w:t>Agent assignments divide responsibility within that outcome. Supporting fixes,</w:t>
      </w:r>
    </w:p>
    <w:p>
      <w:r>
        <w:t>tools, validation, records and publication belong to the outcome they serve.</w:t>
      </w:r>
    </w:p>
    <w:p>
      <w:r>
        <w:t>Established history remains intact; retrospective catalog changes require an</w:t>
      </w:r>
    </w:p>
    <w:p>
      <w:r>
        <w:t>explicit direction of their own.</w:t>
      </w:r>
    </w:p>
    <w:p/>
    <w:p>
      <w:r>
        <w:t>**Application.** C118 covers personally observed entry alternatives and exact</w:t>
      </w:r>
    </w:p>
    <w:p>
      <w:r>
        <w:t>encountered barriers. C119 covers recovery competing with ongoing travel and</w:t>
      </w:r>
    </w:p>
    <w:p>
      <w:r>
        <w:t>search. C120 connects authentic personal experience to subsequent choices.</w:t>
      </w:r>
    </w:p>
    <w:p>
      <w:r>
        <w:t>The next general simulation pass observes these changed behaviors against</w:t>
      </w:r>
    </w:p>
    <w:p>
      <w:r>
        <w:t>specific questions. NEO.md and GOVERNANCE.md carry the standing scope rule;</w:t>
      </w:r>
    </w:p>
    <w:p>
      <w:r>
        <w:t>DR-054 continues to govern proportionate verification and evidence reuse.</w:t>
      </w:r>
    </w:p>
    <w:p/>
    <w:p>
      <w:pPr>
        <w:pStyle w:val="Heading2"/>
      </w:pPr>
      <w:r>
        <w:t>DR-056 | 2026-10-04 02:54 UTC / 19:54 PST | Conceptual understanding and inference</w:t>
      </w:r>
    </w:p>
    <w:p/>
    <w:p>
      <w:r>
        <w:t>**Status.** RATIFIED by the operator's D1 reasoning corrections.</w:t>
      </w:r>
    </w:p>
    <w:p/>
    <w:p>
      <w:r>
        <w:t>**Decision.** A person's deliberation represents concepts, relationships,</w:t>
      </w:r>
    </w:p>
    <w:p>
      <w:r>
        <w:t>purposes, possible consequences and uncertain circumstances. Prior life and</w:t>
      </w:r>
    </w:p>
    <w:p>
      <w:r>
        <w:t>learned associations let a person connect a recognized situation to things they</w:t>
      </w:r>
    </w:p>
    <w:p>
      <w:r>
        <w:t>expect to find and actions that may help. Personal experience revises this</w:t>
      </w:r>
    </w:p>
    <w:p>
      <w:r>
        <w:t>understanding. Engineering completion records and simulation scores do not</w:t>
      </w:r>
    </w:p>
    <w:p>
      <w:r>
        <w:t>constitute the person's conceptual basis for deciding how to act.</w:t>
      </w:r>
    </w:p>
    <w:p/>
    <w:p>
      <w:r>
        <w:t>A recognized house can support an expectation of bedrooms; bedrooms can evoke</w:t>
      </w:r>
    </w:p>
    <w:p>
      <w:r>
        <w:t>beds and suitable places to sleep. That expectation motivates investigation</w:t>
      </w:r>
    </w:p>
    <w:p>
      <w:r>
        <w:t>while the actual rooms, their locations, contents and present suitability remain</w:t>
      </w:r>
    </w:p>
    <w:p>
      <w:r>
        <w:t>unconfirmed. Observations may support, refine or contradict the expectation.</w:t>
      </w:r>
    </w:p>
    <w:p>
      <w:r>
        <w:t>The same mechanism composes associations across places, objects, activities,</w:t>
      </w:r>
    </w:p>
    <w:p>
      <w:r>
        <w:t>purposes and consequences, with person-specific provenance and uncertainty.</w:t>
      </w:r>
    </w:p>
    <w:p/>
    <w:p>
      <w:r>
        <w:t>**Application.** D1 builds the shared conceptual representation and its live</w:t>
      </w:r>
    </w:p>
    <w:p>
      <w:r>
        <w:t>decision and inquiry consumers. Perception owns particular acquired facts;</w:t>
      </w:r>
    </w:p>
    <w:p>
      <w:r>
        <w:t>personal knowledge owns general and learned associations; disposition and</w:t>
      </w:r>
    </w:p>
    <w:p>
      <w:r>
        <w:t>accepted purposes shape what matters; Standing and native owners retain their</w:t>
      </w:r>
    </w:p>
    <w:p>
      <w:r>
        <w:t>existing authority. Numeric physiology, model calibration and engineering</w:t>
      </w:r>
    </w:p>
    <w:p>
      <w:r>
        <w:t>telemetry remain internal support. Describing a score-selected action in prose</w:t>
      </w:r>
    </w:p>
    <w:p>
      <w:r>
        <w:t>does not establish conceptual deliberation. The present numeric chooser and</w:t>
      </w:r>
    </w:p>
    <w:p>
      <w:r>
        <w:t>verified native recovery are implementation baselines, each with its measured</w:t>
      </w:r>
    </w:p>
    <w:p>
      <w:r>
        <w:t>scope; D1's conceptual outcome remains open until it changes actual choices.</w:t>
      </w:r>
    </w:p>
    <w:p/>
    <w:p>
      <w:r>
        <w:t>**Execution clarification, 2026-10-04.** The operator requires decentralized</w:t>
      </w:r>
    </w:p>
    <w:p>
      <w:r>
        <w:t>observe-orient-decide-act loops bounded by physical bodies, local surroundings</w:t>
      </w:r>
    </w:p>
    <w:p>
      <w:r>
        <w:t>and their constituents. Each activity owner observes its prerequisites, admits an</w:t>
      </w:r>
    </w:p>
    <w:p>
      <w:r>
        <w:t>attempt, samples actual execution and feeds the result back into personal</w:t>
      </w:r>
    </w:p>
    <w:p>
      <w:r>
        <w:t>understanding. Intention, preparation, active execution and measured consequence</w:t>
      </w:r>
    </w:p>
    <w:p>
      <w:r>
        <w:t>have distinct records. A selected routine does not establish an enacted action,</w:t>
      </w:r>
    </w:p>
    <w:p>
      <w:r>
        <w:t>posture, sound, learning or social effect. Descriptions of reading against a wall,</w:t>
      </w:r>
    </w:p>
    <w:p>
      <w:r>
        <w:t>for example, require actual reading and the claimed spatial condition. Missing</w:t>
      </w:r>
    </w:p>
    <w:p>
      <w:r>
        <w:t>material or an obstructed place returns an unmet prerequisite to deliberation.</w:t>
      </w:r>
    </w:p>
    <w:p>
      <w:r>
        <w:t>The operator requests the next visible observation in native Rosewood with a</w:t>
      </w:r>
    </w:p>
    <w:p>
      <w:r>
        <w:t>low infected population, so this behavior is evaluated in ordinary surroundings.</w:t>
      </w:r>
    </w:p>
    <w:p/>
    <w:p>
      <w:pPr>
        <w:pStyle w:val="Heading2"/>
      </w:pPr>
      <w:r>
        <w:t>C catalogue public reconciliation | 2026-10-04 21:11 UTC / 14:11 PST</w:t>
      </w:r>
    </w:p>
    <w:p/>
    <w:p>
      <w:r>
        <w:t>The current C catalogue contains 35 shared contracts reconstructed from 120</w:t>
      </w:r>
    </w:p>
    <w:p>
      <w:r>
        <w:t>preserved source records. `Batches/C_SHARED_BOUNDARIES.json` and</w:t>
      </w:r>
    </w:p>
    <w:p>
      <w:r>
        <w:t>`Batches/Catalogue/` are the current owner/interface map. The frozen compression</w:t>
      </w:r>
    </w:p>
    <w:p>
      <w:r>
        <w:t>event precedes D1. Earlier GitHub PRs retain their historical source identifiers;</w:t>
      </w:r>
    </w:p>
    <w:p>
      <w:r>
        <w:t>this additive publication reconciles the catalogue and version metadata without</w:t>
      </w:r>
    </w:p>
    <w:p>
      <w:r>
        <w:t>replaying runtime implementation. Source C118/C119 are already merged. Source</w:t>
      </w:r>
    </w:p>
    <w:p>
      <w:r>
        <w:t>C120 and its local recovery owners remain unmerged, with rendered acceptance</w:t>
      </w:r>
    </w:p>
    <w:p>
      <w:r>
        <w:t>and redistribution conditions open. `Batches/C_PUBLICATION_AVAILABILITY.json`</w:t>
      </w:r>
    </w:p>
    <w:p>
      <w:r>
        <w:t>records the two C34 owners absent from this public runtime using exact preserved</w:t>
      </w:r>
    </w:p>
    <w:p>
      <w:r>
        <w:t>archive and source-record pins. D1 remains OPEN and its runtime is separate.</w:t>
      </w:r>
    </w:p>
    <w:p/>
    <w:p>
      <w:pPr>
        <w:pStyle w:val="Heading2"/>
      </w:pPr>
      <w:r>
        <w:t>DR-057 | 2026-10-04 06:43 UTC / 23:43 PST | Aggression, defense and cooperation</w:t>
      </w:r>
    </w:p>
    <w:p/>
    <w:p>
      <w:r>
        <w:t>**Status.** RATIFIED by the operator's live Rosewood observations and shared</w:t>
      </w:r>
    </w:p>
    <w:p>
      <w:r>
        <w:t>reasoning direction.</w:t>
      </w:r>
    </w:p>
    <w:p/>
    <w:p>
      <w:r>
        <w:t>**Decision.** Conflict uses the same person-private observe, orient, decide and</w:t>
      </w:r>
    </w:p>
    <w:p>
      <w:r>
        <w:t>act composition as other activity. Ordinary-life knowledge supports expectations</w:t>
      </w:r>
    </w:p>
    <w:p>
      <w:r>
        <w:t>about harm, separation, resistance, communication and mutual support before the</w:t>
      </w:r>
    </w:p>
    <w:p>
      <w:r>
        <w:t>person has experienced every circumstance. Particular threats, available ground,</w:t>
      </w:r>
    </w:p>
    <w:p>
      <w:r>
        <w:t>capabilities and another person's conduct require personal evidence. An encounter</w:t>
      </w:r>
    </w:p>
    <w:p>
      <w:r>
        <w:t>retains beliefs, purposes, alternatives, conditional consequences, objections,</w:t>
      </w:r>
    </w:p>
    <w:p>
      <w:r>
        <w:t>accepted commitments and the results of actual attempts.</w:t>
      </w:r>
    </w:p>
    <w:p/>
    <w:p>
      <w:r>
        <w:t>The person may engage, defend, reposition, withdraw, hold ground, seek help,</w:t>
      </w:r>
    </w:p>
    <w:p>
      <w:r>
        <w:t>coordinate, coerce or attempt agreement according to their beliefs and concerns.</w:t>
      </w:r>
    </w:p>
    <w:p>
      <w:r>
        <w:t>Costly resistance, recklessness and self-destructive beliefs belong to the model's</w:t>
      </w:r>
    </w:p>
    <w:p>
      <w:r>
        <w:t>expressive scope. Threat kind and observed conduct matter to the available social</w:t>
      </w:r>
    </w:p>
    <w:p>
      <w:r>
        <w:t>and physical responses. Hostile people, infected bodies and future opponent types</w:t>
      </w:r>
    </w:p>
    <w:p>
      <w:r>
        <w:t>share this reasoning structure while retaining their own capabilities and social</w:t>
      </w:r>
    </w:p>
    <w:p>
      <w:r>
        <w:t>meaning. Political collaboration, communal organization and authoritarian control</w:t>
      </w:r>
    </w:p>
    <w:p>
      <w:r>
        <w:t>can consume the same concepts and accepted-process boundaries as individual</w:t>
      </w:r>
    </w:p>
    <w:p>
      <w:r>
        <w:t>encounters.</w:t>
      </w:r>
    </w:p>
    <w:p/>
    <w:p>
      <w:r>
        <w:t>**Application.** Perception owns acquired local evidence; ConceptKnowledge owns</w:t>
      </w:r>
    </w:p>
    <w:p>
      <w:r>
        <w:t>defeasible associations; Disposition and accepted responsibilities supply personal</w:t>
      </w:r>
    </w:p>
    <w:p>
      <w:r>
        <w:t>concerns; Cognition compares conditional arguments; ProceduralPlanning retains the</w:t>
      </w:r>
    </w:p>
    <w:p>
      <w:r>
        <w:t>encounter and authentic feedback. Standing owns permission. Native combat,</w:t>
      </w:r>
    </w:p>
    <w:p>
      <w:r>
        <w:t>Locomotion, Posture, Communication, Handover and Organization own their respective</w:t>
      </w:r>
    </w:p>
    <w:p>
      <w:r>
        <w:t>attempts, body custody, reception, assent and consequences. An active native</w:t>
      </w:r>
    </w:p>
    <w:p>
      <w:r>
        <w:t>segment retains its body until safe handback. Changed evidence reopens appraisal.</w:t>
      </w:r>
    </w:p>
    <w:p>
      <w:r>
        <w:t>Failed movement informs the next route choice. A completed swing does not identify</w:t>
      </w:r>
    </w:p>
    <w:p>
      <w:r>
        <w:t>who caused a wound, and a received demand does not establish compliance.</w:t>
      </w:r>
    </w:p>
    <w:p/>
    <w:p>
      <w:r>
        <w:t>The first D1 conflict implementation is a bounded foundation. Explicit acquisition</w:t>
      </w:r>
    </w:p>
    <w:p>
      <w:r>
        <w:t>of wider ideologies and self-destructive convictions, joint attack procedures,</w:t>
      </w:r>
    </w:p>
    <w:p>
      <w:r>
        <w:t>opponent-specific pacification and institutional consumers require their own</w:t>
      </w:r>
    </w:p>
    <w:p>
      <w:r>
        <w:t>producer, interpretation, permission, execution and observation joins. Their</w:t>
      </w:r>
    </w:p>
    <w:p>
      <w:r>
        <w:t>ratification does not count them as delivered. Deaths and unsuccessful encounters</w:t>
      </w:r>
    </w:p>
    <w:p>
      <w:r>
        <w:t>remain causal evidence; the observation run retains native consequences.</w:t>
      </w:r>
    </w:p>
    <w:p/>
    <w:p>
      <w:r>
        <w:t>**Knowledge clarification, 2026-10-04.** The operator distinguishes a perceived</w:t>
      </w:r>
    </w:p>
    <w:p>
      <w:r>
        <w:t>sound from its inferred cause. Hearing a disturbance supplies evidence of that</w:t>
      </w:r>
    </w:p>
    <w:p>
      <w:r>
        <w:t>sound and its approximate origin. Interpretation depends on this person's prior</w:t>
      </w:r>
    </w:p>
    <w:p>
      <w:r>
        <w:t>knowledge, acquired experience, reports and circumstances at this stage of the</w:t>
      </w:r>
    </w:p>
    <w:p>
      <w:r>
        <w:t>apocalypse. An experienced survivor may suspect infected; an uninformed person</w:t>
      </w:r>
    </w:p>
    <w:p>
      <w:r>
        <w:t>may consider ordinary causes. The cause remains uncertain until supported by</w:t>
      </w:r>
    </w:p>
    <w:p>
      <w:r>
        <w:t>further evidence. World age alone does not grant everyone the same knowledge.</w:t>
      </w:r>
    </w:p>
    <w:p/>
    <w:p>
      <w:r>
        <w:t>A study may deliberately begin without outbreak awareness. The study records</w:t>
      </w:r>
    </w:p>
    <w:p>
      <w:r>
        <w:t>that starting condition separately from ordinary-life knowledge, world conditions</w:t>
      </w:r>
    </w:p>
    <w:p>
      <w:r>
        <w:t>and personal experience. Such a specimen retains ordinary conceptual associations</w:t>
      </w:r>
    </w:p>
    <w:p>
      <w:r>
        <w:t>unless their absence is itself the declared experiment. The current Rosewood</w:t>
      </w:r>
    </w:p>
    <w:p>
      <w:r>
        <w:t>specimen has zero initial mutation experience and inherited visible-infected</w:t>
      </w:r>
    </w:p>
    <w:p>
      <w:r>
        <w:t>recognition; it does not establish a configurable outbreak-naive implementation.</w:t>
      </w:r>
    </w:p>
    <w:p/>
    <w:p>
      <w:r>
        <w:t>**Playback clarification, 2026-10-04.** Recorded native video and synchronized</w:t>
      </w:r>
    </w:p>
    <w:p>
      <w:r>
        <w:t>person identities, physical positions, private observations and admitted actions</w:t>
      </w:r>
    </w:p>
    <w:p>
      <w:r>
        <w:t>support examination of encounter geometry. The operator's observed absence of</w:t>
      </w:r>
    </w:p>
    <w:p>
      <w:r>
        <w:t>effective defense requires tracing whether an option was perceived, physically</w:t>
      </w:r>
    </w:p>
    <w:p>
      <w:r>
        <w:t>available, selected, admitted and executed. A route arrival records movement to</w:t>
      </w:r>
    </w:p>
    <w:p>
      <w:r>
        <w:t>its endpoint; escape and protection require separate evidence about the ensuing</w:t>
      </w:r>
    </w:p>
    <w:p>
      <w:r>
        <w:t>threat and bodily consequences. Replay retention covers each native attempt and</w:t>
      </w:r>
    </w:p>
    <w:p>
      <w:r>
        <w:t>records missing intervals explicitly. Injuries and deaths remain part of the</w:t>
      </w:r>
    </w:p>
    <w:p>
      <w:r>
        <w:t>retained specimen and subsequent continuation.</w:t>
      </w:r>
    </w:p>
    <w:p/>
    <w:p>
      <w:r>
        <w:t>**Modeling use, 2026-10-04.** Post Latent is an existing project started by the</w:t>
      </w:r>
    </w:p>
    <w:p>
      <w:r>
        <w:t>operator and Pico, managed by Pico with Sesame under Pico's direction. The</w:t>
      </w:r>
    </w:p>
    <w:p>
      <w:r>
        <w:t>operator asks about using this evidence for that project's modeling, physics and</w:t>
      </w:r>
    </w:p>
    <w:p>
      <w:r>
        <w:t>sound expression. Its architecture and intake contract require verification</w:t>
      </w:r>
    </w:p>
    <w:p>
      <w:r>
        <w:t>before compatibility is claimed; SAO's evidence preparation preserves that</w:t>
      </w:r>
    </w:p>
    <w:p>
      <w:r>
        <w:t>project ownership. Replay and</w:t>
      </w:r>
    </w:p>
    <w:p>
      <w:r>
        <w:t>observation preserve separate world events, person-private perceptions,</w:t>
      </w:r>
    </w:p>
    <w:p>
      <w:r>
        <w:t>interpretations, attempted actions, native admission, physical consequences and</w:t>
      </w:r>
    </w:p>
    <w:p>
      <w:r>
        <w:t>expression. Infrastructure refusals retain their technical provenance. Position</w:t>
      </w:r>
    </w:p>
    <w:p>
      <w:r>
        <w:t>samples retain their sampling interval; sound records retain their supplied</w:t>
      </w:r>
    </w:p>
    <w:p>
      <w:r>
        <w:t>acoustic information; expression records retain emission and reception as</w:t>
      </w:r>
    </w:p>
    <w:p>
      <w:r>
        <w:t>distinct events. Missing video, unrecorded acoustic properties and unmeasured</w:t>
      </w:r>
    </w:p>
    <w:p>
      <w:r>
        <w:t>contacts remain explicit gaps in any derived modeling dataset. This direction</w:t>
      </w:r>
    </w:p>
    <w:p>
      <w:r>
        <w:t>does not establish a trained model or a complete physics/audio corpus.</w:t>
      </w:r>
    </w:p>
    <w:p/>
    <w:p>
      <w:r>
        <w:t>The operator identifies the Alchemist's Lab Slack workspace as continuing project</w:t>
      </w:r>
    </w:p>
    <w:p>
      <w:r>
        <w:t>context and supplies its workspace invite. After the operator adds the app,</w:t>
      </w:r>
    </w:p>
    <w:p>
      <w:r>
        <w:t>workspace access and reads of the `codev` channel are verified in this chat.</w:t>
      </w:r>
    </w:p>
    <w:p>
      <w:r>
        <w:t>Following Pico and Sesame's work should inform where shared conceptual and</w:t>
      </w:r>
    </w:p>
    <w:p>
      <w:r>
        <w:t>implementation boundaries can form, including how each project represents</w:t>
      </w:r>
    </w:p>
    <w:p>
      <w:r>
        <w:t>physical events, sensory evidence, interpretation and expression. Candidate</w:t>
      </w:r>
    </w:p>
    <w:p>
      <w:r>
        <w:t>connections require the projects' actual contracts and evidence. Post Latent's</w:t>
      </w:r>
    </w:p>
    <w:p>
      <w:r>
        <w:t>repository entry point, continuity contract, subject example and current audit</w:t>
      </w:r>
    </w:p>
    <w:p>
      <w:r>
        <w:t>event were read at commit `44e1863fea7f0b438854492b37a5a80c138fc336`.</w:t>
      </w:r>
    </w:p>
    <w:p>
      <w:r>
        <w:t>Initial plugin installation exposed no channel tools; adding the app resolved</w:t>
      </w:r>
    </w:p>
    <w:p>
      <w:r>
        <w:t>that access gap in the existing chat. These reads establish access and initial</w:t>
      </w:r>
    </w:p>
    <w:p>
      <w:r>
        <w:t>context; no automatic background monitor or shared implementation is claimed.</w:t>
      </w:r>
    </w:p>
    <w:p/>
    <w:p>
      <w:r>
        <w:t>The operator subsequently authorizes Pico's Post Latent work to access and use</w:t>
      </w:r>
    </w:p>
    <w:p>
      <w:r>
        <w:t>SAO motion and sensory observation data. That authorization, local source</w:t>
      </w:r>
    </w:p>
    <w:p>
      <w:r>
        <w:t>locations, study identity and evidence limits were relayed in Slack `codev`</w:t>
      </w:r>
    </w:p>
    <w:p>
      <w:r>
        <w:t>message `1791107458.607499`. A portable intake retains hashes, clocks, identity,</w:t>
      </w:r>
    </w:p>
    <w:p>
      <w:r>
        <w:t>measurement scope and known missing intervals; authorization does not by itself</w:t>
      </w:r>
    </w:p>
    <w:p>
      <w:r>
        <w:t>establish that a cloud collaborator has received the local files.</w:t>
      </w:r>
    </w:p>
    <w:p/>
    <w:p>
      <w:r>
        <w:t>Pico and Sesame acknowledged the authorization. Pico requested a hold on actual</w:t>
      </w:r>
    </w:p>
    <w:p>
      <w:r>
        <w:t>data transfer while resolving a clarification on his side; the SAO session</w:t>
      </w:r>
    </w:p>
    <w:p>
      <w:r>
        <w:t>provided pinned governance and executable record-format entry points in Slack</w:t>
      </w:r>
    </w:p>
    <w:p>
      <w:r>
        <w:t>message `1791107847.109359`. Pico will return a proposed identity/history/condition</w:t>
      </w:r>
    </w:p>
    <w:p>
      <w:r>
        <w:t>mapping with separate evidence and interpretation, plus explicit geometry roles,</w:t>
      </w:r>
    </w:p>
    <w:p>
      <w:r>
        <w:t>for peer review before treating it as an integration contract.</w:t>
      </w:r>
    </w:p>
    <w:p/>
    <w:p>
      <w:r>
        <w:t>The earlier recipient hold is subsequently lifted: Pico reports the bounded</w:t>
      </w:r>
    </w:p>
    <w:p>
      <w:r>
        <w:t>fictional-NPC request accepted after the operator reiterated authorization.</w:t>
      </w:r>
    </w:p>
    <w:p>
      <w:r>
        <w:t>Slack messages `1791109384.811019` and `1791109626.781049` preserve mutual</w:t>
      </w:r>
    </w:p>
    <w:p>
      <w:r>
        <w:t>physical-interface scope and the canonical DR-053 integration reference.</w:t>
      </w:r>
    </w:p>
    <w:p>
      <w:r>
        <w:t>SAO owns reasoning and execution; Pico manages Post-Latent and Sesame's</w:t>
      </w:r>
    </w:p>
    <w:p>
      <w:r>
        <w:t>physical representation. The authorized first intake is a bounded attempt-2</w:t>
      </w:r>
    </w:p>
    <w:p>
      <w:r>
        <w:t>action/outcome slice with clocks, provenance and original failure history.</w:t>
      </w:r>
    </w:p>
    <w:p/>
    <w:p>
      <w:r>
        <w:t>**Portable transfer, 2026-10-04.** The operator approves the reviewed packet,</w:t>
      </w:r>
    </w:p>
    <w:p>
      <w:r>
        <w:t>the existing Alchemist's Lab `codev` thread and its accompanying comment with</w:t>
      </w:r>
    </w:p>
    <w:p>
      <w:r>
        <w:t>"Approval for all". The approved destination receives Slack file `F0C6MG52QUA`,</w:t>
      </w:r>
    </w:p>
    <w:p>
      <w:r>
        <w:t>`post-latent-sao-urgent-join-v1.zip`: 2,881,694 bytes, SHA-256</w:t>
      </w:r>
    </w:p>
    <w:p>
      <w:r>
        <w:t>`ff2f0da4a13d90015df14a55f891b248da4b06c1d15dcbd186a9884aabf49ff0`.</w:t>
      </w:r>
    </w:p>
    <w:p>
      <w:r>
        <w:t>Its independent packaging review verifies the 35-member inventory and original</w:t>
      </w:r>
    </w:p>
    <w:p>
      <w:r>
        <w:t>input bytes. The archive preserves three response cases, eight final media</w:t>
      </w:r>
    </w:p>
    <w:p>
      <w:r>
        <w:t>fragments and initialization, the original incomplete native verdict,</w:t>
      </w:r>
    </w:p>
    <w:p>
      <w:r>
        <w:t>fourteen qualified/two unknown final camera pairs and the unobserved result of</w:t>
      </w:r>
    </w:p>
    <w:p>
      <w:r>
        <w:t>the final new shove. Runtime source remains referenced by hash. The exact</w:t>
      </w:r>
    </w:p>
    <w:p>
      <w:r>
        <w:t>attachment is shared; recipient download and byte authentication remain</w:t>
      </w:r>
    </w:p>
    <w:p>
      <w:r>
        <w:t>unconfirmed. Slack message `1791145564.769829` gives Pico the manifest and</w:t>
      </w:r>
    </w:p>
    <w:p>
      <w:r>
        <w:t>materialization instructions. The newer successful reading trial is separate</w:t>
      </w:r>
    </w:p>
    <w:p>
      <w:r>
        <w:t>evidence and does not correct the retained native failure. The operator is</w:t>
      </w:r>
    </w:p>
    <w:p>
      <w:r>
        <w:t>awake and directs continued work; no logoff message is sent.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