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`3.10.2.0-pre-alpha`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233 `*_test.py` files. The gate invokes 233 `*_test.py` files</w:t>
      </w:r>
    </w:p>
    <w:p>
      <w:r>
        <w:t>and 16 other Python entry points, 249 distinct scripts, through direct calls</w:t>
      </w:r>
    </w:p>
    <w:p>
      <w:r>
        <w:t>and its mirror loop. Native suites also invoke their own controls.</w:t>
      </w:r>
    </w:p>
    <w:p>
      <w:r>
        <w:t>Border labels extend through 231; legacy labels</w:t>
      </w:r>
    </w:p>
    <w:p>
      <w:r>
        <w:t>163/169/174 share the native suite. These are distinct counting units. The mod</w:t>
      </w:r>
    </w:p>
    <w:p>
      <w:r>
        <w:t>ships 187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