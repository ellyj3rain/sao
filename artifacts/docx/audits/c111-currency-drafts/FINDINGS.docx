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Findings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`3.10.2.0-pre-alpha`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`FINDINGS.md`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CANONICAL, APPEND-ONLY - verified engine findings.</w:t>
            </w:r>
          </w:p>
        </w:tc>
      </w:tr>
    </w:tbl>
    <w:p/>
    <w:p>
      <w:pPr>
        <w:pStyle w:val="Heading1"/>
      </w:pPr>
      <w:r>
        <w:t>Findings</w:t>
      </w:r>
    </w:p>
    <w:p/>
    <w:p>
      <w:r>
        <w:t>Append-only record of verified facts about the Build 42.20 engine surface. A</w:t>
      </w:r>
    </w:p>
    <w:p>
      <w:r>
        <w:t>finding is admitted when it is reproducible from stated inputs and its</w:t>
      </w:r>
    </w:p>
    <w:p>
      <w:r>
        <w:t>verification method is recorded. Hypotheses are labelled as such and are not</w:t>
      </w:r>
    </w:p>
    <w:p>
      <w:r>
        <w:t>findings.</w:t>
      </w:r>
    </w:p>
    <w:p/>
    <w:p>
      <w:r>
        <w:t>Verification source unless stated otherwise: `javap` against the installed</w:t>
      </w:r>
    </w:p>
    <w:p>
      <w:r>
        <w:t>`projectzomboid.jar`, and the shipped `media/lua` tree.</w:t>
      </w:r>
    </w:p>
    <w:p/>
    <w:p>
      <w:r>
        <w:t>---</w:t>
      </w:r>
    </w:p>
    <w:p/>
    <w:p>
      <w:pPr>
        <w:pStyle w:val="Heading2"/>
      </w:pPr>
      <w:r>
        <w:t>F-001 Ã¢â‚¬â€ The NPC flag's setter and getter live on different classes</w:t>
      </w:r>
    </w:p>
    <w:p/>
    <w:p>
      <w:r>
        <w:t>**Claim.** `setNpc(boolean)` is declared on `zombie.characters.IsoPlayer`.</w:t>
      </w:r>
    </w:p>
    <w:p>
      <w:r>
        <w:t>`isNpc()` is not; it is declared on `zombie.characters.IsoGameCharacter` and</w:t>
      </w:r>
    </w:p>
    <w:p>
      <w:r>
        <w:t>reaches `IsoPlayer` by inheritance.</w:t>
      </w:r>
    </w:p>
    <w:p/>
    <w:p>
      <w:r>
        <w:t>**Verification.** `javap zombie.characters.IsoPlayer` lists exactly one</w:t>
      </w:r>
    </w:p>
    <w:p>
      <w:r>
        <w:t>npc-related member, `public void setNpc(boolean)`. `javap</w:t>
      </w:r>
    </w:p>
    <w:p>
      <w:r>
        <w:t>zombie.characters.IsoGameCharacter` lists `public boolean isNpc()` alongside</w:t>
      </w:r>
    </w:p>
    <w:p>
      <w:r>
        <w:t>`isVisibleToNPCs()`, `setVisibleToNPCs(boolean)`, and `IsSpeakingNPC()`.</w:t>
      </w:r>
    </w:p>
    <w:p/>
    <w:p>
      <w:r>
        <w:t>**Depends on this.** Any code testing NPC status must target the character type,</w:t>
      </w:r>
    </w:p>
    <w:p>
      <w:r>
        <w:t>not the player type. Assuming a symmetric accessor pair on `IsoPlayer` produces a</w:t>
      </w:r>
    </w:p>
    <w:p>
      <w:r>
        <w:t>missing-method failure at runtime rather than at authoring time.</w:t>
      </w:r>
    </w:p>
    <w:p/>
    <w:p>
      <w:r>
        <w:t>---</w:t>
      </w:r>
    </w:p>
    <w:p/>
    <w:p>
      <w:pPr>
        <w:pStyle w:val="Heading2"/>
      </w:pPr>
      <w:r>
        <w:t>F-002 Ã¢â‚¬â€ `AIComponent` is an ECS component under `zombie.characters.component`</w:t>
      </w:r>
    </w:p>
    <w:p/>
    <w:p>
      <w:r>
        <w:t>**Claim.** The class is `zombie.characters.component.AIComponent`, and it extends</w:t>
      </w:r>
    </w:p>
    <w:p>
      <w:r>
        <w:t>`zombie.characters.ecs.ECSComponent`. It is not under `zombie.ai`.</w:t>
      </w:r>
    </w:p>
    <w:p/>
    <w:p>
      <w:r>
        <w:t>**Verification.** `javap zombie.characters.component.AIComponent` resolves and</w:t>
      </w:r>
    </w:p>
    <w:p>
      <w:r>
        <w:t>reports `extends zombie.characters.ecs.ECSComponent`. `zombie.ai.AIComponent` does</w:t>
      </w:r>
    </w:p>
    <w:p>
      <w:r>
        <w:t>not resolve. Jar listing confirms a single</w:t>
      </w:r>
    </w:p>
    <w:p>
      <w:r>
        <w:t>`zombie/characters/component/AIComponent.class`.</w:t>
      </w:r>
    </w:p>
    <w:p/>
    <w:p>
      <w:r>
        <w:t>**Depends on this.** Access is through the ECS surface rather than a character</w:t>
      </w:r>
    </w:p>
    <w:p>
      <w:r>
        <w:t>accessor. `IsoGameCharacter` exposes no `getAIComponent`; `IsoPlayer` exposes</w:t>
      </w:r>
    </w:p>
    <w:p>
      <w:r>
        <w:t>`visitAllPlayersWithComponent(Class&lt;ComponentType&gt;, BiConsumer&lt;IsoPlayer, ComponentType&gt;)`,</w:t>
      </w:r>
    </w:p>
    <w:p>
      <w:r>
        <w:t>which is the enumeration path.</w:t>
      </w:r>
    </w:p>
    <w:p/>
    <w:p>
      <w:r>
        <w:t>---</w:t>
      </w:r>
    </w:p>
    <w:p/>
    <w:p>
      <w:pPr>
        <w:pStyle w:val="Heading2"/>
      </w:pPr>
      <w:r>
        <w:t>F-003 Ã¢â‚¬â€ The NPC control seam is an input channel, not a goal channel</w:t>
      </w:r>
    </w:p>
    <w:p/>
    <w:p>
      <w:r>
        <w:t>**Claim.** `AIComponent.getHumanControlVars()` returns</w:t>
      </w:r>
    </w:p>
    <w:p>
      <w:r>
        <w:t>`zombie.ai.AIBrainPlayerControlVars`, whose entire public surface is:</w:t>
      </w:r>
    </w:p>
    <w:p/>
    <w:p>
      <w:r>
        <w:rPr>
          <w:rFonts w:ascii="Consolas" w:hAnsi="Consolas"/>
          <w:sz w:val="18"/>
        </w:rPr>
        <w:t>boolean aiming, melee, bannedAttacking, initiateAttack, running, justMoved</w:t>
      </w:r>
    </w:p>
    <w:p>
      <w:r>
        <w:rPr>
          <w:rFonts w:ascii="Consolas" w:hAnsi="Consolas"/>
          <w:sz w:val="18"/>
        </w:rPr>
        <w:t>float   strafeX, strafeY</w:t>
      </w:r>
    </w:p>
    <w:p/>
    <w:p>
      <w:r>
        <w:t>There is no destination, path, or goal field. Movement is expressed as analog</w:t>
      </w:r>
    </w:p>
    <w:p>
      <w:r>
        <w:t>axis values applied per update.</w:t>
      </w:r>
    </w:p>
    <w:p/>
    <w:p>
      <w:r>
        <w:t>**Verification.** `javap zombie.ai.AIBrainPlayerControlVars` Ã¢â‚¬â€ the class is</w:t>
      </w:r>
    </w:p>
    <w:p>
      <w:r>
        <w:t>`final` and declares exactly the eight public fields above plus a default</w:t>
      </w:r>
    </w:p>
    <w:p>
      <w:r>
        <w:t>constructor. `AIComponent` additionally declares</w:t>
      </w:r>
    </w:p>
    <w:p>
      <w:r>
        <w:t>`doUpdatePlayerControls(IsoPlayer)`, `postUpdatePlayer(IsoPlayer)`, `update()`,</w:t>
      </w:r>
    </w:p>
    <w:p>
      <w:r>
        <w:t>and `getPlayer()`.</w:t>
      </w:r>
    </w:p>
    <w:p/>
    <w:p>
      <w:r>
        <w:t>**Depends on this.** The Execution pillar cannot delegate route-following to the</w:t>
      </w:r>
    </w:p>
    <w:p>
      <w:r>
        <w:t>engine through this seam. It must own the path and convert it to per-tick axis</w:t>
      </w:r>
    </w:p>
    <w:p>
      <w:r>
        <w:t>values, in the same way a controller-driven player is converted. This corrects the</w:t>
      </w:r>
    </w:p>
    <w:p>
      <w:r>
        <w:t>`[A1]` architecture text, which implied Execution rides normal pathfinding at the</w:t>
      </w:r>
    </w:p>
    <w:p>
      <w:r>
        <w:t>control layer.</w:t>
      </w:r>
    </w:p>
    <w:p/>
    <w:p>
      <w:r>
        <w:t>**Open.** Whether engine pathfinding remains separately usable on an NPC body to</w:t>
      </w:r>
    </w:p>
    <w:p>
      <w:r>
        <w:t>*produce* the route that Execution then follows through these axes is not yet</w:t>
      </w:r>
    </w:p>
    <w:p>
      <w:r>
        <w:t>established. Treated as a hypothesis until tested.</w:t>
      </w:r>
    </w:p>
    <w:p/>
    <w:p>
      <w:r>
        <w:t>---</w:t>
      </w:r>
    </w:p>
    <w:p/>
    <w:p>
      <w:pPr>
        <w:pStyle w:val="Heading2"/>
      </w:pPr>
      <w:r>
        <w:t>F-004 Ã¢â‚¬â€ `IsoPlayer` exposes three usable constructors</w:t>
      </w:r>
    </w:p>
    <w:p/>
    <w:p>
      <w:r>
        <w:t>**Claim.**</w:t>
      </w:r>
    </w:p>
    <w:p/>
    <w:p>
      <w:r>
        <w:rPr>
          <w:rFonts w:ascii="Consolas" w:hAnsi="Consolas"/>
          <w:sz w:val="18"/>
        </w:rPr>
        <w:t>IsoPlayer(IsoCell)</w:t>
      </w:r>
    </w:p>
    <w:p>
      <w:r>
        <w:rPr>
          <w:rFonts w:ascii="Consolas" w:hAnsi="Consolas"/>
          <w:sz w:val="18"/>
        </w:rPr>
        <w:t>IsoPlayer(IsoCell, SurvivorDesc, int, int, int)</w:t>
      </w:r>
    </w:p>
    <w:p>
      <w:r>
        <w:rPr>
          <w:rFonts w:ascii="Consolas" w:hAnsi="Consolas"/>
          <w:sz w:val="18"/>
        </w:rPr>
        <w:t>IsoPlayer(IsoCell, SurvivorDesc, int, int, int, boolean)</w:t>
      </w:r>
    </w:p>
    <w:p/>
    <w:p>
      <w:r>
        <w:t>**Verification.** `javap zombie.characters.IsoPlayer`, constructor listing.</w:t>
      </w:r>
    </w:p>
    <w:p/>
    <w:p>
      <w:r>
        <w:t>**Depends on this.** Body construction from a persisted record uses the</w:t>
      </w:r>
    </w:p>
    <w:p>
      <w:r>
        <w:t>`SurvivorDesc` form with explicit coordinates, so reconstruction can restore a</w:t>
      </w:r>
    </w:p>
    <w:p>
      <w:r>
        <w:t>survivor at its recorded square rather than at a default.</w:t>
      </w:r>
    </w:p>
    <w:p/>
    <w:p>
      <w:r>
        <w:t>---</w:t>
      </w:r>
    </w:p>
    <w:p/>
    <w:p>
      <w:pPr>
        <w:pStyle w:val="Heading2"/>
      </w:pPr>
      <w:r>
        <w:t>F-005 Ã¢â‚¬â€ Real spawn-region tables are reachable from shipped Lua</w:t>
      </w:r>
    </w:p>
    <w:p/>
    <w:p>
      <w:r>
        <w:t>**Claim.** `SpawnRegionMgr.getSpawnRegions()` is defined in shipped game Lua and</w:t>
      </w:r>
    </w:p>
    <w:p>
      <w:r>
        <w:t>returns the loaded region tables.</w:t>
      </w:r>
    </w:p>
    <w:p/>
    <w:p>
      <w:r>
        <w:t>**Verification.** `media/lua/shared/SpawnRegions.lua:87` defines</w:t>
      </w:r>
    </w:p>
    <w:p>
      <w:r>
        <w:t>`SpawnRegionMgr.getSpawnRegions()`, delegating to `getSpawnRegionsAux()` at line</w:t>
      </w:r>
    </w:p>
    <w:p>
      <w:r>
        <w:t>61. Consumed by `media/lua/client/OptionScreens/MapSpawnSelect.lua:449`.</w:t>
      </w:r>
    </w:p>
    <w:p/>
    <w:p>
      <w:r>
        <w:t>**Depends on this.** Origin allocation can be drawn from the map's real spawn</w:t>
      </w:r>
    </w:p>
    <w:p>
      <w:r>
        <w:t>definitions rather than being player-relative, which is what makes population a</w:t>
      </w:r>
    </w:p>
    <w:p>
      <w:r>
        <w:t>world property instead of a refill effect.</w:t>
      </w:r>
    </w:p>
    <w:p/>
    <w:p>
      <w:r>
        <w:t>---</w:t>
      </w:r>
    </w:p>
    <w:p/>
    <w:p>
      <w:pPr>
        <w:pStyle w:val="Heading2"/>
      </w:pPr>
      <w:r>
        <w:t>F-006 Ã¢â‚¬â€ `IsoPlayer` carries a static player table and an explicit local-player setter</w:t>
      </w:r>
    </w:p>
    <w:p/>
    <w:p>
      <w:r>
        <w:t>**Claim.** `public static final IsoPlayer[] players`, `public static void</w:t>
      </w:r>
    </w:p>
    <w:p>
      <w:r>
        <w:t>setLocalPlayer(int, IsoPlayer)`, `public static int numPlayers`.</w:t>
      </w:r>
    </w:p>
    <w:p/>
    <w:p>
      <w:r>
        <w:t>**Verification.** `javap zombie.characters.IsoPlayer`, static member listing.</w:t>
      </w:r>
    </w:p>
    <w:p/>
    <w:p>
      <w:r>
        <w:t>**Depends on this.** NPC bodies occupy player slots. Slot handling is therefore a</w:t>
      </w:r>
    </w:p>
    <w:p>
      <w:r>
        <w:t>correctness concern for the primary player, not an internal detail Ã¢â‚¬â€ construction</w:t>
      </w:r>
    </w:p>
    <w:p>
      <w:r>
        <w:t>must not disturb the local player's slot.</w:t>
      </w:r>
    </w:p>
    <w:p/>
    <w:p>
      <w:r>
        <w:t>---</w:t>
      </w:r>
    </w:p>
    <w:p/>
    <w:p>
      <w:pPr>
        <w:pStyle w:val="Heading2"/>
      </w:pPr>
      <w:r>
        <w:t>F-007 Ã¢â‚¬â€ Route production is separable from state-machine consumption, by design</w:t>
      </w:r>
    </w:p>
    <w:p/>
    <w:p>
      <w:r>
        <w:t>**Claim.** `zombie.pathfind.PathFindBehavior2` is independently drivable and its</w:t>
      </w:r>
    </w:p>
    <w:p>
      <w:r>
        <w:t>output is readable without entering any engine walk state. The full contract:</w:t>
      </w:r>
    </w:p>
    <w:p/>
    <w:p>
      <w:pPr>
        <w:pStyle w:val="ListBullet"/>
      </w:pPr>
      <w:r>
        <w:t>**Request** Ã¢â‚¬â€ `pathToLocationF(float,float,float)` (plus `pathToCharacter`,</w:t>
      </w:r>
    </w:p>
    <w:p>
      <w:r>
        <w:t xml:space="preserve">  `pathToSound`, vehicle/furniture/corpse goal forms, and</w:t>
      </w:r>
    </w:p>
    <w:p>
      <w:r>
        <w:t xml:space="preserve">  `pathToNearestTable(KahluaTable)` Ã¢â‚¬â€ a Lua-table overload, so route requests are</w:t>
      </w:r>
    </w:p>
    <w:p>
      <w:r>
        <w:t xml:space="preserve">  Lua-callable by the engine's own design).</w:t>
      </w:r>
    </w:p>
    <w:p>
      <w:pPr>
        <w:pStyle w:val="ListBullet"/>
      </w:pPr>
      <w:r>
        <w:t>**Poll** Ã¢â‚¬â€ `public BehaviorResult update()` returning `Working | Failed |</w:t>
      </w:r>
    </w:p>
    <w:p>
      <w:r>
        <w:t xml:space="preserve">  Succeeded` (the enum's only three values).</w:t>
      </w:r>
    </w:p>
    <w:p>
      <w:pPr>
        <w:pStyle w:val="ListBullet"/>
      </w:pPr>
      <w:r>
        <w:t>**Follow** Ã¢â‚¬â€ the live next waypoint is exposed as public fields:</w:t>
      </w:r>
    </w:p>
    <w:p>
      <w:r>
        <w:t xml:space="preserve">  `pathNextIsSet`, `pathNextX`, `pathNextY`. The computed route is also readable</w:t>
      </w:r>
    </w:p>
    <w:p>
      <w:r>
        <w:t xml:space="preserve">  node-by-node: `getPath2()` Ã¢â€ â€™ `zombie.pathfind.Path` with `size()`,</w:t>
      </w:r>
    </w:p>
    <w:p>
      <w:r>
        <w:t xml:space="preserve">  `getNode(int)`, `length()`.</w:t>
      </w:r>
    </w:p>
    <w:p>
      <w:pPr>
        <w:pStyle w:val="ListBullet"/>
      </w:pPr>
      <w:r>
        <w:t>**Teardown** Ã¢â‚¬â€ `cancel()`, `reset()`.</w:t>
      </w:r>
    </w:p>
    <w:p/>
    <w:p>
      <w:r>
        <w:t>**Verification.** `javap` listings of `zombie.pathfind.PathFindBehavior2`,</w:t>
      </w:r>
    </w:p>
    <w:p>
      <w:r>
        <w:t>`zombie.pathfind.PathFindBehavior2$BehaviorResult`, and `zombie.pathfind.Path`</w:t>
      </w:r>
    </w:p>
    <w:p>
      <w:r>
        <w:t>against the installed jar.</w:t>
      </w:r>
    </w:p>
    <w:p/>
    <w:p>
      <w:r>
        <w:t>**Depends on this.** Resolves F-003's open question affirmatively. Execution's</w:t>
      </w:r>
    </w:p>
    <w:p>
      <w:r>
        <w:t>route layer wraps the engine: request a route on the behavior, poll `update()`,</w:t>
      </w:r>
    </w:p>
    <w:p>
      <w:r>
        <w:t>read the next waypoint, and emit `strafeX/strafeY` + intent booleans into</w:t>
      </w:r>
    </w:p>
    <w:p>
      <w:r>
        <w:t>`AIBrainPlayerControlVars` (F-003). The engine computes routes; the framework</w:t>
      </w:r>
    </w:p>
    <w:p>
      <w:r>
        <w:t>owns following them. No engine walk state is entered, which is what keeps the</w:t>
      </w:r>
    </w:p>
    <w:p>
      <w:r>
        <w:t>control channel and the pathfinder from fighting over the body.</w:t>
      </w:r>
    </w:p>
    <w:p/>
    <w:p>
      <w:r>
        <w:t>**Supersedes.** The F-003 *Open* item is closed by this finding.</w:t>
      </w:r>
    </w:p>
    <w:p/>
    <w:p>
      <w:r>
        <w:t>---</w:t>
      </w:r>
    </w:p>
    <w:p/>
    <w:p>
      <w:pPr>
        <w:pStyle w:val="Heading2"/>
      </w:pPr>
      <w:r>
        <w:t>F-008 Ã¢â‚¬â€ Desc creation and body removal are verified; Lua-side construction is the G1 test</w:t>
      </w:r>
    </w:p>
    <w:p/>
    <w:p>
      <w:r>
        <w:t>**Claim.** `SurvivorFactory.CreateSurvivor()` is static, returns `SurvivorDesc`,</w:t>
      </w:r>
    </w:p>
    <w:p>
      <w:r>
        <w:t>and is Lua-callable. `removeFromWorld()` / `removeFromSquare()` exist on the</w:t>
      </w:r>
    </w:p>
    <w:p>
      <w:r>
        <w:t>body's inheritance chain as the removal pair. Direct construction of `IsoPlayer`</w:t>
      </w:r>
    </w:p>
    <w:p>
      <w:r>
        <w:t>from Lua is **not** evidenced anywhere in shipped Lua and remains a hypothesis.</w:t>
      </w:r>
    </w:p>
    <w:p/>
    <w:p>
      <w:r>
        <w:t>**Verification.** `javap zombie.characters.SurvivorFactory` (static</w:t>
      </w:r>
    </w:p>
    <w:p>
      <w:r>
        <w:t>`CreateSurvivor()` and `CreateFamily(int)`); `javap` on `IsoPlayer` /</w:t>
      </w:r>
    </w:p>
    <w:p>
      <w:r>
        <w:t>`IsoMovingObject` for the removal pair. Lua-callability of the factory is proven</w:t>
      </w:r>
    </w:p>
    <w:p>
      <w:r>
        <w:t>by shipped usage: `media/lua/client/OptionScreens/CharacterCreationMain.lua:2109`</w:t>
      </w:r>
    </w:p>
    <w:p>
      <w:r>
        <w:t>and three sibling screens call it directly. A grep of the shipped `media/lua`</w:t>
      </w:r>
    </w:p>
    <w:p>
      <w:r>
        <w:t>tree finds no `IsoPlayer.new` call anywhere.</w:t>
      </w:r>
    </w:p>
    <w:p/>
    <w:p>
      <w:r>
        <w:t>**Depends on this.** The `[A3]` probe (`mod/42.20/media/lua/client/SAO_G1Probe.lua`)</w:t>
      </w:r>
    </w:p>
    <w:p>
      <w:r>
        <w:t>is built so that its only untested line is the constructor call itself. Every</w:t>
      </w:r>
    </w:p>
    <w:p>
      <w:r>
        <w:t>other call it makes is a recorded finding. If the constructor is unreachable from</w:t>
      </w:r>
    </w:p>
    <w:p>
      <w:r>
        <w:t>Kahlua, the probe logs that verdict cleanly and the construction seam moves to</w:t>
      </w:r>
    </w:p>
    <w:p>
      <w:r>
        <w:t>the Java side Ã¢â‚¬â€ a bounded design change, not a debugging session.</w:t>
      </w:r>
    </w:p>
    <w:p/>
    <w:p>
      <w:r>
        <w:t>---</w:t>
      </w:r>
    </w:p>
    <w:p/>
    <w:p>
      <w:pPr>
        <w:pStyle w:val="Heading2"/>
      </w:pPr>
      <w:r>
        <w:t>F-009 Ã¢â‚¬â€ B21's renderer refuses a bare non-local IsoPlayer; a subclass draws</w:t>
      </w:r>
    </w:p>
    <w:p/>
    <w:p>
      <w:r>
        <w:t>**Claim.** An `IsoPlayer` constructed at runtime that is not a local player is</w:t>
      </w:r>
    </w:p>
    <w:p>
      <w:r>
        <w:t>excluded from rendering by an exact-class filter. A subclass of `IsoPlayer` is</w:t>
      </w:r>
    </w:p>
    <w:p>
      <w:r>
        <w:t>not excluded. Rendering NPC bodies therefore requires a Java-defined subclass Ã¢â‚¬â€</w:t>
      </w:r>
    </w:p>
    <w:p>
      <w:r>
        <w:t>unreachable from Kahlua, which cannot define Java classes.</w:t>
      </w:r>
    </w:p>
    <w:p/>
    <w:p>
      <w:r>
        <w:t>**Verification.** Two independent lines. (1) Live runs: a Lua-constructed body</w:t>
      </w:r>
    </w:p>
    <w:p>
      <w:r>
        <w:t>with `setNpc=true isNpc()=true dressed=true model=true` and real coordinates</w:t>
      </w:r>
    </w:p>
    <w:p>
      <w:r>
        <w:t>never drew, across two sessions. (2) The Knox Survivors rebuild's engine layer</w:t>
      </w:r>
    </w:p>
    <w:p>
      <w:r>
        <w:t>documents and implements exactly this: its shell definition carries the comment</w:t>
      </w:r>
    </w:p>
    <w:p>
      <w:r>
        <w:t>"minimal IsoPlayer subclass required by Build 42's exact-class render filter"</w:t>
      </w:r>
    </w:p>
    <w:p>
      <w:r>
        <w:t>and defines such a subclass at runtime. The engine-internal filter location has</w:t>
      </w:r>
    </w:p>
    <w:p>
      <w:r>
        <w:t>not been independently read from bytecode; the behavioral claim is verified,</w:t>
      </w:r>
    </w:p>
    <w:p>
      <w:r>
        <w:t>the mechanism corroborated.</w:t>
      </w:r>
    </w:p>
    <w:p/>
    <w:p>
      <w:r>
        <w:t>**Depends on this.** DR-004. The framework carries a Java component whose first</w:t>
      </w:r>
    </w:p>
    <w:p>
      <w:r>
        <w:t>duty is the shell class.</w:t>
      </w:r>
    </w:p>
    <w:p/>
    <w:p>
      <w:pPr>
        <w:pStyle w:val="Heading2"/>
      </w:pPr>
      <w:r>
        <w:t>F-010 - Standing person-key inconsistency (A7 vs A7), fixed in [A9]</w:t>
      </w:r>
    </w:p>
    <w:p/>
    <w:p>
      <w:r>
        <w:t>Encounter trust ([A7]) accrued under Perception belief USERNAMES;</w:t>
      </w:r>
    </w:p>
    <w:p>
      <w:r>
        <w:t>mutual-trust company formation ([A7]) read trust under RECORD IDS. The two</w:t>
      </w:r>
    </w:p>
    <w:p>
      <w:r>
        <w:t>never met: company could not form from encounters, and witnessed/testimony</w:t>
      </w:r>
    </w:p>
    <w:p>
      <w:r>
        <w:t>consequences would have split across parallel ledgers. Found during the</w:t>
      </w:r>
    </w:p>
    <w:p>
      <w:r>
        <w:t>[A9] full call-site audit (the named-instance law applied to our own code);</w:t>
      </w:r>
    </w:p>
    <w:p>
      <w:r>
        <w:t>fixed by DR-005 canonical keys. Live-behavior caveat: any pre-[A9] saved</w:t>
      </w:r>
    </w:p>
    <w:p>
      <w:r>
        <w:t>standing under username keys is orphaned - acceptable pre-alpha, no</w:t>
      </w:r>
    </w:p>
    <w:p>
      <w:r>
        <w:t>migration written.</w:t>
      </w:r>
    </w:p>
    <w:p/>
    <w:p>
      <w:pPr>
        <w:pStyle w:val="Heading2"/>
      </w:pPr>
      <w:r>
        <w:t>F-011 - Survivors could not see each other (scanner slot-array loop), fixed in [A10]</w:t>
      </w:r>
    </w:p>
    <w:p/>
    <w:p>
      <w:r>
        <w:t>`SAOPerceptionScanner`'s person loop iterated `IsoPlayer.players` - the</w:t>
      </w:r>
    </w:p>
    <w:p>
      <w:r>
        <w:t>4-slot LOCAL player array. Off-slot shells are deliberately not in it</w:t>
      </w:r>
    </w:p>
    <w:p>
      <w:r>
        <w:t>(DR-004 off-slot indexing), so every survivor-to-survivor perception</w:t>
      </w:r>
    </w:p>
    <w:p>
      <w:r>
        <w:t>consequence - encounter trust, greetings, survivor-witnessed violence,</w:t>
      </w:r>
    </w:p>
    <w:p>
      <w:r>
        <w:t>trespass detection, charity - was vacuous; only the real player was ever</w:t>
      </w:r>
    </w:p>
    <w:p>
      <w:r>
        <w:t>perceived. Found auditing the scanner before extending its format; fixed by</w:t>
      </w:r>
    </w:p>
    <w:p>
      <w:r>
        <w:t>scanning the cell's moving objects, the same surface combat resolution</w:t>
      </w:r>
    </w:p>
    <w:p>
      <w:r>
        <w:t>already used. The word-of-mouth exchange was NOT affected (it iterates the</w:t>
      </w:r>
    </w:p>
    <w:p>
      <w:r>
        <w:t>controller's own agent registry, not beliefs).</w:t>
      </w:r>
    </w:p>
    <w:p/>
    <w:p>
      <w:pPr>
        <w:pStyle w:val="Heading2"/>
      </w:pPr>
      <w:r>
        <w:t>F-012 - Orphaned locomotion routes on state family exits, fixed in [A10]</w:t>
      </w:r>
    </w:p>
    <w:p/>
    <w:p>
      <w:r>
        <w:t>Entering any hold state (EAT/TAKE/DRINK/TREAT/RIP/RELOAD), ENGAGE, or a</w:t>
      </w:r>
    </w:p>
    <w:p>
      <w:r>
        <w:t>decide()-driven IDLE from a movement state left the Locomotion job and the</w:t>
      </w:r>
    </w:p>
    <w:p>
      <w:r>
        <w:t>ENGINE-armed route alive: between order() and first capture, the engine's</w:t>
      </w:r>
    </w:p>
    <w:p>
      <w:r>
        <w:t>own pathfind behavior walks the body autonomously - the exact mechanism of</w:t>
      </w:r>
    </w:p>
    <w:p>
      <w:r>
        <w:t>the historical independent-wandering defect. Found in the [A10] end-to-end</w:t>
      </w:r>
    </w:p>
    <w:p>
      <w:r>
        <w:t>controller audit; fixed by a central invariant in setState (leaving the</w:t>
      </w:r>
    </w:p>
    <w:p>
      <w:r>
        <w:t>movement family for a non-member cancels the route). Third audit, third</w:t>
      </w:r>
    </w:p>
    <w:p>
      <w:r>
        <w:t>load-bearing find (F-010 keys, F-011 sight, F-012 routes).</w:t>
      </w:r>
    </w:p>
    <w:p/>
    <w:p>
      <w:pPr>
        <w:pStyle w:val="Heading2"/>
      </w:pPr>
      <w:r>
        <w:t>F-013 - Hibernation stripped the person (position-only snapshots), fixed in [A11]</w:t>
      </w:r>
    </w:p>
    <w:p/>
    <w:p>
      <w:r>
        <w:t>Body.release snapshotted position ONLY: inventory, equipped weapon, health,</w:t>
      </w:r>
    </w:p>
    <w:p>
      <w:r>
        <w:t>hunger, and thirst died with the shell object, while kitGranted blocked</w:t>
      </w:r>
    </w:p>
    <w:p>
      <w:r>
        <w:t>re-kitting - every hibernate cycle stripped a survivor bare, healed their</w:t>
      </w:r>
    </w:p>
    <w:p>
      <w:r>
        <w:t>wounds, and fed them. The persistent-person claim was itself the lie. Found</w:t>
      </w:r>
    </w:p>
    <w:p>
      <w:r>
        <w:t>auditing the release/materialize seam after the ammo work; fixed by</w:t>
      </w:r>
    </w:p>
    <w:p>
      <w:r>
        <w:t>hibernate/awaken snapshots on the record plus sanctioned dormant metabolism</w:t>
      </w:r>
    </w:p>
    <w:p>
      <w:r>
        <w:t>(the architecture's explicitly reserved direct-mutation mode for the</w:t>
      </w:r>
    </w:p>
    <w:p>
      <w:r>
        <w:t>unloaded world). v1 limits, recorded: item CONDITION/fill deltas collapse</w:t>
      </w:r>
    </w:p>
    <w:p>
      <w:r>
        <w:t>to fresh instances; per-part wounds collapse to overall health; nobody dies</w:t>
      </w:r>
    </w:p>
    <w:p>
      <w:r>
        <w:t>off-screen (needs cap at 0.95 - desperate reunions, not quiet deletions).</w:t>
      </w:r>
    </w:p>
    <w:p/>
    <w:p>
      <w:pPr>
        <w:pStyle w:val="Heading2"/>
      </w:pPr>
      <w:r>
        <w:t>F-014 - Belief distance froze at formation time, fixed in [A11]</w:t>
      </w:r>
    </w:p>
    <w:p/>
    <w:p>
      <w:r>
        <w:t>Beliefs stored dist once: told beliefs carried the TELLER's distance (a</w:t>
      </w:r>
    </w:p>
    <w:p>
      <w:r>
        <w:t>receiver 30 tiles from the threat reacted as if it were at arm's length),</w:t>
      </w:r>
    </w:p>
    <w:p>
      <w:r>
        <w:t>and observed beliefs kept stale distance while the survivor ran - flight</w:t>
      </w:r>
    </w:p>
    <w:p>
      <w:r>
        <w:t>continued for the full belief horizon regardless of ground gained, and</w:t>
      </w:r>
    </w:p>
    <w:p>
      <w:r>
        <w:t>ALERT-&gt;IDLE depended on belief expiry rather than distance truth. Fixed:</w:t>
      </w:r>
    </w:p>
    <w:p>
      <w:r>
        <w:t>positions stay beliefs; distance to a belief is computed at query time from</w:t>
      </w:r>
    </w:p>
    <w:p>
      <w:r>
        <w:t>the asker's own position (queries take fromX/fromY; controller passes body</w:t>
      </w:r>
    </w:p>
    <w:p>
      <w:r>
        <w:t>coordinates at every site). Found in the [A11] full Perception read.</w:t>
      </w:r>
    </w:p>
    <w:p/>
    <w:p>
      <w:pPr>
        <w:pStyle w:val="Heading2"/>
      </w:pPr>
      <w:r>
        <w:t>F-015 - Appearance discontinuity across hibernation, fixed in [A11]</w:t>
      </w:r>
    </w:p>
    <w:p/>
    <w:p>
      <w:r>
        <w:t>dressInRandomOutfit ran on EVERY materialization, and [A11]'s restore</w:t>
      </w:r>
    </w:p>
    <w:p>
      <w:r>
        <w:t>re-added worn clothing as cargo: an awakened survivor either wore a fresh</w:t>
      </w:r>
    </w:p>
    <w:p>
      <w:r>
        <w:t>random outfit per reunion or stood in underwear with their shirt in the</w:t>
      </w:r>
    </w:p>
    <w:p>
      <w:r>
        <w:t>pack. Fixed: random dress belongs to a first body only; awaken wears every</w:t>
      </w:r>
    </w:p>
    <w:p>
      <w:r>
        <w:t>restored garment with a body location (last wins per location). Found in</w:t>
      </w:r>
    </w:p>
    <w:p>
      <w:r>
        <w:t>the [A11] full Body read.</w:t>
      </w:r>
    </w:p>
    <w:p/>
    <w:p>
      <w:pPr>
        <w:pStyle w:val="Heading2"/>
      </w:pPr>
      <w:r>
        <w:t>F-016 - Engine sleep on off-slot shells: safe but inert ([A11] investigation)</w:t>
      </w:r>
    </w:p>
    <w:p/>
    <w:p>
      <w:r>
        <w:t>Bytecode audit of every isAsleep consumer reachable from a shell:</w:t>
      </w:r>
    </w:p>
    <w:p>
      <w:r>
        <w:t>`allPlayersAsleep()`/`isOnlyPlayerAsleep()` iterate the SLOT array only</w:t>
      </w:r>
    </w:p>
    <w:p>
      <w:r>
        <w:t>(off-slot sleepers can neither trigger nor block time acceleration);</w:t>
      </w:r>
    </w:p>
    <w:p>
      <w:r>
        <w:t>IsoPlayer-side reads sit in updateLOS (our no-op override), OnDeath, and</w:t>
      </w:r>
    </w:p>
    <w:p>
      <w:r>
        <w:t>slot-bounded aggregates; IsoGameCharacter-side readers are benign</w:t>
      </w:r>
    </w:p>
    <w:p>
      <w:r>
        <w:t>(autoDrink, text objects, forceAwake, busy/idle predicates). NO engine</w:t>
      </w:r>
    </w:p>
    <w:p>
      <w:r>
        <w:t>system recovers stats for a non-slot sleeper - sleep recovery rides the SP</w:t>
      </w:r>
    </w:p>
    <w:p>
      <w:r>
        <w:t>time-jump and per-slot logic. Additionally `ISTimedActionQueue.add`</w:t>
      </w:r>
    </w:p>
    <w:p>
      <w:r>
        <w:t>refuses actions for asleep characters, so the flag must be cleared before</w:t>
      </w:r>
    </w:p>
    <w:p>
      <w:r>
        <w:t>any queued action. Verdict: setAsleep(true) is SAFE and COSMETIC off-slot;</w:t>
      </w:r>
    </w:p>
    <w:p>
      <w:r>
        <w:t>REST therefore charges its own recovery in real ticks at engine-approximate</w:t>
      </w:r>
    </w:p>
    <w:p>
      <w:r>
        <w:t>rates (fatigue full recovery ~8h, endurance ~4h) - the same honest</w:t>
      </w:r>
    </w:p>
    <w:p>
      <w:r>
        <w:t>deviation class as rag-rip, no vanilla surface exists.</w:t>
      </w:r>
    </w:p>
    <w:p/>
    <w:p>
      <w:pPr>
        <w:pStyle w:val="Heading2"/>
      </w:pPr>
      <w:r>
        <w:t>F-017 - Window interaction stage carried across route edges, fixed in [A12]</w:t>
      </w:r>
    </w:p>
    <w:p/>
    <w:p>
      <w:r>
        <w:t>`SAORouteState.interactionStage` reset only per ORDER (clearRoute), so the</w:t>
      </w:r>
    </w:p>
    <w:p>
      <w:r>
        <w:t>SECOND window on any route inherited OPEN_ATTEMPTED and skipped straight to</w:t>
      </w:r>
    </w:p>
    <w:p>
      <w:r>
        <w:t>decline/smash without attempting the open. Fixed: advance() resets the</w:t>
      </w:r>
    </w:p>
    <w:p>
      <w:r>
        <w:t>stage - each edge starts fresh. Found in the [A12] Java fresh-read.</w:t>
      </w:r>
    </w:p>
    <w:p/>
    <w:p>
      <w:pPr>
        <w:pStyle w:val="Heading2"/>
      </w:pPr>
      <w:r>
        <w:t>F-018 - Last-round kill reported as OUT_OF_AMMO, fixed in [A12]</w:t>
      </w:r>
    </w:p>
    <w:p/>
    <w:p>
      <w:r>
        <w:t>The mid-fight ammo check ran BEFORE the target-death check: a survivor</w:t>
      </w:r>
    </w:p>
    <w:p>
      <w:r>
        <w:t>killing with their final round got COMBAT_FAILED OUT_OF_AMMO instead of</w:t>
      </w:r>
    </w:p>
    <w:p>
      <w:r>
        <w:t>COMBAT_SUCCEEDED - the controller then reloaded instead of crediting the</w:t>
      </w:r>
    </w:p>
    <w:p>
      <w:r>
        <w:t>kill, and witnessed respect ([A12]) never fired. Fixed: the kill outranks</w:t>
      </w:r>
    </w:p>
    <w:p>
      <w:r>
        <w:t>the empty magazine. Found in the [A12] Java fresh-read.</w:t>
      </w:r>
    </w:p>
    <w:p/>
    <w:p>
      <w:pPr>
        <w:pStyle w:val="Heading2"/>
      </w:pPr>
      <w:r>
        <w:t>F-019 - Dormant meetings compounded at the population pulse, fixed in [A13]</w:t>
      </w:r>
    </w:p>
    <w:p/>
    <w:p>
      <w:r>
        <w:t>dormantEncounters processed every ~4s population pass with no per-pair</w:t>
      </w:r>
    </w:p>
    <w:p>
      <w:r>
        <w:t>memory: two survivors camped adjacently (both home at night, within 3</w:t>
      </w:r>
    </w:p>
    <w:p>
      <w:r>
        <w:t>tiles) accrued mutual trust ~40x the observed world's encounter rate and</w:t>
      </w:r>
    </w:p>
    <w:p>
      <w:r>
        <w:t>formed companies overnight en masse. Fixed: per-pair meeting cooldown</w:t>
      </w:r>
    </w:p>
    <w:p>
      <w:r>
        <w:t>(~30-60s of continued adjacency per meeting) and trust scaled to 0.005 -</w:t>
      </w:r>
    </w:p>
    <w:p>
      <w:r>
        <w:t>a dormant MEETING abstracts minutes, not a pulse. Found in the [A13]</w:t>
      </w:r>
    </w:p>
    <w:p>
      <w:r>
        <w:t>Population fresh-read.</w:t>
      </w:r>
    </w:p>
    <w:p/>
    <w:p>
      <w:pPr>
        <w:pStyle w:val="Heading2"/>
      </w:pPr>
      <w:r>
        <w:t>F-020 - Charity blind to the unkempt-desperate, fixed in [A15]</w:t>
      </w:r>
    </w:p>
    <w:p/>
    <w:p>
      <w:r>
        <w:t>[A14] extended the condition bracket with a "+u" suffix; [A10]'s charity</w:t>
      </w:r>
    </w:p>
    <w:p>
      <w:r>
        <w:t>gate still compared condition == "bad", so a starving survivor in bloody</w:t>
      </w:r>
    </w:p>
    <w:p>
      <w:r>
        <w:t>clothes ("bad+u") - the neediest person the model can describe - never</w:t>
      </w:r>
    </w:p>
    <w:p>
      <w:r>
        <w:t>received charity. Substring match now. Found in the post-arc exchange-loop</w:t>
      </w:r>
    </w:p>
    <w:p>
      <w:r>
        <w:t>trace; the parser/producer diff discipline ([A10]) would have caught it</w:t>
      </w:r>
    </w:p>
    <w:p>
      <w:r>
        <w:t>had the [A14] batch re-run the diff after extending the format - recorded</w:t>
      </w:r>
    </w:p>
    <w:p>
      <w:r>
        <w:t>as the process lesson it is.</w:t>
      </w:r>
    </w:p>
    <w:p/>
    <w:p>
      <w:pPr>
        <w:pStyle w:val="Heading2"/>
      </w:pPr>
      <w:r>
        <w:t>F-021 - Bond survived betrayal (the recorded contradiction), fixed in [A15]</w:t>
      </w:r>
    </w:p>
    <w:p/>
    <w:p>
      <w:r>
        <w:t>Friendly-fire between bonded partners minted hostility while the bond</w:t>
      </w:r>
    </w:p>
    <w:p>
      <w:r>
        <w:t>fact persisted: flight routed TOWARD the attacker, sharing gave them the</w:t>
      </w:r>
    </w:p>
    <w:p>
      <w:r>
        <w:t>last meal, grief doctrine still applied. [A14] recorded the contradiction;</w:t>
      </w:r>
    </w:p>
    <w:p>
      <w:r>
        <w:t>[A15] closes it: betrayal by the bonded SEVERS the fact on both relations</w:t>
      </w:r>
    </w:p>
    <w:p>
      <w:r>
        <w:t>before hostility lands, and mints the same trauma fork as death - who you</w:t>
      </w:r>
    </w:p>
    <w:p>
      <w:r>
        <w:t>already were decides rage or collapse. Flight additionally refuses a</w:t>
      </w:r>
    </w:p>
    <w:p>
      <w:r>
        <w:t>hostile bonded remnant, belt and suspenders around ordering.</w:t>
      </w:r>
    </w:p>
    <w:p/>
    <w:p>
      <w:pPr>
        <w:pStyle w:val="Heading2"/>
      </w:pPr>
      <w:r>
        <w:t>F-022 - Re-scans caused color amnesia, fixed in [A15]</w:t>
      </w:r>
    </w:p>
    <w:p/>
    <w:p>
      <w:r>
        <w:t>Each fresh person-scan replaced the belief table wholesale, wiping</w:t>
      </w:r>
    </w:p>
    <w:p>
      <w:r>
        <w:t>seenInFaction the moment its bearer stepped outside their base - and</w:t>
      </w:r>
    </w:p>
    <w:p>
      <w:r>
        <w:t>attacks mostly happen outside, so [A15]'s faction wariness could rarely</w:t>
      </w:r>
    </w:p>
    <w:p>
      <w:r>
        <w:t>fire. A re-scan is a position update, not amnesia: durable fields carry</w:t>
      </w:r>
    </w:p>
    <w:p>
      <w:r>
        <w:t>forward. Found in the [A15] Perception fresh read; the alternation's</w:t>
      </w:r>
    </w:p>
    <w:p>
      <w:r>
        <w:t>record holds - never empty after construction.</w:t>
      </w:r>
    </w:p>
    <w:p/>
    <w:p>
      <w:pPr>
        <w:pStyle w:val="Heading2"/>
      </w:pPr>
      <w:r>
        <w:t>F-023 - ZB approval store blocked the live load (hash-keyed), fixed in [A16]</w:t>
      </w:r>
    </w:p>
    <w:p/>
    <w:p>
      <w:r>
        <w:t>First live finding of the 0.4 era, and it was the load itself:</w:t>
      </w:r>
    </w:p>
    <w:p>
      <w:r>
        <w:t>`[ZB] Blocking Java mod by stored denial: SurvivorAwareness` followed by</w:t>
      </w:r>
    </w:p>
    <w:p>
      <w:r>
        <w:t>`Excluded: ...42.20\mod.info` - the WHOLE mod tree excluded, so even Lua</w:t>
      </w:r>
    </w:p>
    <w:p>
      <w:r>
        <w:t>was silent (22k console lines, zero [SAO]). The approval store</w:t>
      </w:r>
    </w:p>
    <w:p>
      <w:r>
        <w:t>(~/.zombie_buddy/mod_approvals.json) matches by JAR HASH: six stale</w:t>
      </w:r>
    </w:p>
    <w:p>
      <w:r>
        <w:t>SurvivorAwareness approvals existed, none for the current build - ZB's</w:t>
      </w:r>
    </w:p>
    <w:p>
      <w:r>
        <w:t>"stored denial" is denial-by-absence under prompt policy at this boot.</w:t>
      </w:r>
    </w:p>
    <w:p>
      <w:r>
        <w:t>Every wake's redeploy had been silently invalidating the stored approval.</w:t>
      </w:r>
    </w:p>
    <w:p>
      <w:r>
        <w:t>Fixed twice over: the current hash approved (effective next boot), and</w:t>
      </w:r>
    </w:p>
    <w:p>
      <w:r>
        <w:t>deploy.sh now runs tools/approve.py after every copy so a deploy can</w:t>
      </w:r>
    </w:p>
    <w:p>
      <w:r>
        <w:t>never orphan its own approval again. The operator's CURRENT session runs</w:t>
      </w:r>
    </w:p>
    <w:p>
      <w:r>
        <w:t>without survivors; the next launch runs [A15]+.</w:t>
      </w:r>
    </w:p>
    <w:p/>
    <w:p>
      <w:pPr>
        <w:pStyle w:val="Heading2"/>
      </w:pPr>
      <w:r>
        <w:t>F-024 - materializeBand would conjure Knox inhabitants, fixed in [A17]</w:t>
      </w:r>
    </w:p>
    <w:p/>
    <w:p>
      <w:r>
        <w:t>The band pass iterated all living records; a Knox record whose real body</w:t>
      </w:r>
    </w:p>
    <w:p>
      <w:r>
        <w:t>left the cell (registry cleared) read as bodiless-and-near, and the pass</w:t>
      </w:r>
    </w:p>
    <w:p>
      <w:r>
        <w:t>would SPAWN A SHELL for them - duplicating a legacy person as our puppet,</w:t>
      </w:r>
    </w:p>
    <w:p>
      <w:r>
        <w:t>the exact replacement inhabitation forbids. Found in the [A17] Population</w:t>
      </w:r>
    </w:p>
    <w:p>
      <w:r>
        <w:t>fresh read (the alternation's ninth find). Fixed: Knox records are never</w:t>
      </w:r>
    </w:p>
    <w:p>
      <w:r>
        <w:t>materialized and never drifted; their bodies and days are the legacy</w:t>
      </w:r>
    </w:p>
    <w:p>
      <w:r>
        <w:t>mod's business; the passive path is the only presence we hold. Noted as</w:t>
      </w:r>
    </w:p>
    <w:p>
      <w:r>
        <w:t>intended: livingCount includes the inhabitants, so genesis fills only the</w:t>
      </w:r>
    </w:p>
    <w:p>
      <w:r>
        <w:t>gap beyond them - the Knox people ARE the population, and dormant</w:t>
      </w:r>
    </w:p>
    <w:p>
      <w:r>
        <w:t>meetings among their last-seen positions keep them in the shared economy</w:t>
      </w:r>
    </w:p>
    <w:p>
      <w:r>
        <w:t>while unloaded.</w:t>
      </w:r>
    </w:p>
    <w:p/>
    <w:p>
      <w:pPr>
        <w:pStyle w:val="Heading2"/>
      </w:pPr>
      <w:r>
        <w:t>F-025 - Combat answered "errand" ([A19])</w:t>
      </w:r>
    </w:p>
    <w:p/>
    <w:p>
      <w:r>
        <w:t>The [A18] pressure map left ENGAGE, ALERT, and RELOAD unmapped, so the</w:t>
      </w:r>
    </w:p>
    <w:p>
      <w:r>
        <w:t>fallback filed a survivor mid-firefight under "errand: gun dry -</w:t>
      </w:r>
    </w:p>
    <w:p>
      <w:r>
        <w:t>reloading". Evidence: PRESSURE_ANSWER contained only the appetite and</w:t>
      </w:r>
    </w:p>
    <w:p>
      <w:r>
        <w:t>grief families; every combat state fell through. A legibility lie under</w:t>
      </w:r>
    </w:p>
    <w:p>
      <w:r>
        <w:t>DR-011 - the pressure IS the threat. Fixed: ENGAGE/ALERT mapped to</w:t>
      </w:r>
    </w:p>
    <w:p>
      <w:r>
        <w:t>"need" (RELOAD was already mapped; the map now says so explicitly</w:t>
      </w:r>
    </w:p>
    <w:p>
      <w:r>
        <w:t>beside them).</w:t>
      </w:r>
    </w:p>
    <w:p/>
    <w:p>
      <w:pPr>
        <w:pStyle w:val="Heading2"/>
      </w:pPr>
      <w:r>
        <w:t>F-026 - Objections drove Knox bodies ([A19])</w:t>
      </w:r>
    </w:p>
    <w:p/>
    <w:p>
      <w:r>
        <w:t>The trespass eviction (`heard` branch) ran against ANY trespasser in</w:t>
      </w:r>
    </w:p>
    <w:p>
      <w:r>
        <w:t>Ctl.agents - including PASSIVE Knox inhabitants: it would clear a Knox</w:t>
      </w:r>
    </w:p>
    <w:p>
      <w:r>
        <w:t>survivor's ISTimedActionQueue (wiping the legacy mod's own queued</w:t>
      </w:r>
    </w:p>
    <w:p>
      <w:r>
        <w:t>actions - direct cross-mod interference, the exact thing DR-009</w:t>
      </w:r>
    </w:p>
    <w:p>
      <w:r>
        <w:t>forbids) and setState them to ALERT (our state on a body that is not</w:t>
      </w:r>
    </w:p>
    <w:p>
      <w:r>
        <w:t>ours to drive). Fixed: the eviction machinery is gated on `not</w:t>
      </w:r>
    </w:p>
    <w:p>
      <w:r>
        <w:t>trespasser.passive`; a passive trespasser still pays the standing cost</w:t>
      </w:r>
    </w:p>
    <w:p>
      <w:r>
        <w:t>and hears the objection - their KS life decides their feet.</w:t>
      </w:r>
    </w:p>
    <w:p/>
    <w:p>
      <w:pPr>
        <w:pStyle w:val="Heading2"/>
      </w:pPr>
      <w:r>
        <w:t>F-027 - Our own deaths were second-class ([A19])</w:t>
      </w:r>
    </w:p>
    <w:p/>
    <w:p>
      <w:r>
        <w:t>[A17] gave Knox deaths killer-naming and a witness sweep, but the SAO</w:t>
      </w:r>
    </w:p>
    <w:p>
      <w:r>
        <w:t>death path kept its old causes (combat/bleeding/unknown) - no killer</w:t>
      </w:r>
    </w:p>
    <w:p>
      <w:r>
        <w:t>named, no witnesses, no routed grief. The asymmetry the batch was</w:t>
      </w:r>
    </w:p>
    <w:p>
      <w:r>
        <w:t>built to kill, inverted onto our own people. Fixed: the sweep is ONE</w:t>
      </w:r>
    </w:p>
    <w:p>
      <w:r>
        <w:t>function (`witnessDeath`) called from BOTH death paths; the engine's</w:t>
      </w:r>
    </w:p>
    <w:p>
      <w:r>
        <w:t>attacker tag outranks the state-based guesses when it names someone.</w:t>
      </w:r>
    </w:p>
    <w:p/>
    <w:p>
      <w:pPr>
        <w:pStyle w:val="Heading2"/>
      </w:pPr>
      <w:r>
        <w:t>F-028 - politick ran on two clocks ([A19])</w:t>
      </w:r>
    </w:p>
    <w:p/>
    <w:p>
      <w:r>
        <w:t>`Standing.politick`'s per-pair cooldown compared the caller's tick</w:t>
      </w:r>
    </w:p>
    <w:p>
      <w:r>
        <w:t>argument against stored values - but its two callers live on DIFFERENT</w:t>
      </w:r>
    </w:p>
    <w:p>
      <w:r>
        <w:t>counters (the controller's `tickCount`, the population layer's</w:t>
      </w:r>
    </w:p>
    <w:p>
      <w:r>
        <w:t>`tickCounter`, both file-local and boot-relative). A pair that</w:t>
      </w:r>
    </w:p>
    <w:p>
      <w:r>
        <w:t>politicked in the loaded world stored a large controller tick; the</w:t>
      </w:r>
    </w:p>
    <w:p>
      <w:r>
        <w:t>dormant-road caller's small counter then made `tick - stored` deeply</w:t>
      </w:r>
    </w:p>
    <w:p>
      <w:r>
        <w:t>negative - road politics for that pair silently suppressed for the</w:t>
      </w:r>
    </w:p>
    <w:p>
      <w:r>
        <w:t>rest of the session. Fixed: the cooldown runs on the one clock every</w:t>
      </w:r>
    </w:p>
    <w:p>
      <w:r>
        <w:t>caller shares - `getWorldAgeHours`, half an hour of world time; the</w:t>
      </w:r>
    </w:p>
    <w:p>
      <w:r>
        <w:t>tick param remains for API shape only. (Same-clock rule worth keeping:</w:t>
      </w:r>
    </w:p>
    <w:p>
      <w:r>
        <w:t>never compare ticks across module-local counters.)</w:t>
      </w:r>
    </w:p>
    <w:p/>
    <w:p>
      <w:pPr>
        <w:pStyle w:val="Heading2"/>
      </w:pPr>
      <w:r>
        <w:t>F-030 - The anchored origins never fired ([A19])</w:t>
      </w:r>
    </w:p>
    <w:p/>
    <w:p>
      <w:r>
        <w:t>[A18]'s profession-anchored placement was dead on arrival: Lua scoping</w:t>
      </w:r>
    </w:p>
    <w:p>
      <w:r>
        <w:t>split one variable into two. `loadRegionPoints` (defined at the top of</w:t>
      </w:r>
    </w:p>
    <w:p>
      <w:r>
        <w:t>the file) assigned `regionPointsByProfession` as a GLOBAL - the `local`</w:t>
      </w:r>
    </w:p>
    <w:p>
      <w:r>
        <w:t>declaration sat BELOW the function, so the assignment compiled against</w:t>
      </w:r>
    </w:p>
    <w:p>
      <w:r>
        <w:t>the global environment - while `pickOriginFor` (defined after the</w:t>
      </w:r>
    </w:p>
    <w:p>
      <w:r>
        <w:t>declaration) read the never-assigned local upvalue: always nil, no</w:t>
      </w:r>
    </w:p>
    <w:p>
      <w:r>
        <w:t>anchor ever chosen, silently. Structural checking cannot catch this</w:t>
      </w:r>
    </w:p>
    <w:p>
      <w:r>
        <w:t>(both halves are legal Lua). Fixed by declaring the local beside its</w:t>
      </w:r>
    </w:p>
    <w:p>
      <w:r>
        <w:t>sibling cache above every writer. A purpose-built scanner</w:t>
      </w:r>
    </w:p>
    <w:p>
      <w:r>
        <w:t>(scope_split_audit.py: file-local declared after a bare assignment to</w:t>
      </w:r>
    </w:p>
    <w:p>
      <w:r>
        <w:t>the same name) was verified on a synthetic case and swept ALL</w:t>
      </w:r>
    </w:p>
    <w:p>
      <w:r>
        <w:t>client+shared Lua: zero remaining instances - the fix covers the full</w:t>
      </w:r>
    </w:p>
    <w:p>
      <w:r>
        <w:t>population, and the scanner joins the toolbox for future audits.</w:t>
      </w:r>
    </w:p>
    <w:p/>
    <w:p>
      <w:pPr>
        <w:pStyle w:val="Heading2"/>
      </w:pPr>
      <w:r>
        <w:t>F-031 - The watch blocked by their own colors ([A21])</w:t>
      </w:r>
    </w:p>
    <w:p/>
    <w:p>
      <w:r>
        <w:t>The [A19] watch edge sits on the survivor's OWN claim boundary, but</w:t>
      </w:r>
    </w:p>
    <w:p>
      <w:r>
        <w:t>the roam target check `believedFactionNear` can match a belief of</w:t>
      </w:r>
    </w:p>
    <w:p>
      <w:r>
        <w:t>their OWN faction's base - a watch who knew their own colors would</w:t>
      </w:r>
    </w:p>
    <w:p>
      <w:r>
        <w:t>"keep clear" of the ground they were guarding and never walk the edge.</w:t>
      </w:r>
    </w:p>
    <w:p>
      <w:r>
        <w:t>Found on the focused idle-tail re-read; fixed by nulling the</w:t>
      </w:r>
    </w:p>
    <w:p>
      <w:r>
        <w:t>near-faction block whenever the target is inside the survivor's own</w:t>
      </w:r>
    </w:p>
    <w:p>
      <w:r>
        <w:t>claim (standing truth): your own ground is never forbidden ground.</w:t>
      </w:r>
    </w:p>
    <w:p/>
    <w:p>
      <w:pPr>
        <w:pStyle w:val="Heading2"/>
      </w:pPr>
      <w:r>
        <w:t>F-032 - The menu ended at the mod line ([A21])</w:t>
      </w:r>
    </w:p>
    <w:p/>
    <w:p>
      <w:r>
        <w:t>`survivorNear` (the under-cursor resolver behind Talk / ask-to-walk /</w:t>
      </w:r>
    </w:p>
    <w:p>
      <w:r>
        <w:t>ask-to-join / the job submenu) iterated `Body.active` only - Knox</w:t>
      </w:r>
    </w:p>
    <w:p>
      <w:r>
        <w:t>inhabitants, who live in `Body.knox`, were unreachable by every</w:t>
      </w:r>
    </w:p>
    <w:p>
      <w:r>
        <w:t>player-facing verb. "One social world" ended at the menu. Found while</w:t>
      </w:r>
    </w:p>
    <w:p>
      <w:r>
        <w:t>verifying that the new ghost-camps Talk lines could ever fire (a</w:t>
      </w:r>
    </w:p>
    <w:p>
      <w:r>
        <w:t>feature is not done until its reachability is proven). Fixed: both</w:t>
      </w:r>
    </w:p>
    <w:p>
      <w:r>
        <w:t>registries considered.</w:t>
      </w:r>
    </w:p>
    <w:p/>
    <w:p>
      <w:pPr>
        <w:pStyle w:val="Heading2"/>
      </w:pPr>
      <w:r>
        <w:t>F-033 - The news died with the clock ([A21])</w:t>
      </w:r>
    </w:p>
    <w:p/>
    <w:p>
      <w:r>
        <w:t>People-beliefs decay after twice their horizon - including dead-flagged</w:t>
      </w:r>
    </w:p>
    <w:p>
      <w:r>
        <w:t>ones, so ~an hour after learning of a death the holder FORGOT it and</w:t>
      </w:r>
    </w:p>
    <w:p>
      <w:r>
        <w:t>could never retell it; the county's losses evaporated from its memory.</w:t>
      </w:r>
    </w:p>
    <w:p>
      <w:r>
        <w:t>Fixed: memory of the dead is durable - dead-flagged beliefs never</w:t>
      </w:r>
    </w:p>
    <w:p>
      <w:r>
        <w:t>decay.</w:t>
      </w:r>
    </w:p>
    <w:p/>
    <w:p>
      <w:pPr>
        <w:pStyle w:val="Heading2"/>
      </w:pPr>
      <w:r>
        <w:t>F-034 - Respecting a dead man's house ([A21])</w:t>
      </w:r>
    </w:p>
    <w:p/>
    <w:p>
      <w:r>
        <w:t>Standing's estate rule ("the dead hold nothing") lived only in</w:t>
      </w:r>
    </w:p>
    <w:p>
      <w:r>
        <w:t>`claimedByOther`; the belief-side gate `believesClaimed` kept returning</w:t>
      </w:r>
    </w:p>
    <w:p>
      <w:r>
        <w:t>dead owners, so survivors would refuse a dead man's pantry forever.</w:t>
      </w:r>
    </w:p>
    <w:p>
      <w:r>
        <w:t>Fixed: the estate rule reaches beliefs, on the same authority the</w:t>
      </w:r>
    </w:p>
    <w:p>
      <w:r>
        <w:t>standing path already uses (record death is corpse-visible truth).</w:t>
      </w:r>
    </w:p>
    <w:p/>
    <w:p>
      <w:pPr>
        <w:pStyle w:val="Heading2"/>
      </w:pPr>
      <w:r>
        <w:t>F-036 - The frozen base-only catalog ([A22])</w:t>
      </w:r>
    </w:p>
    <w:p/>
    <w:p>
      <w:r>
        <w:t>`Census.catalog()` cached its first build unconditionally - a call</w:t>
      </w:r>
    </w:p>
    <w:p>
      <w:r>
        <w:t>landing before the java bridge binds (early boot genesis) would freeze</w:t>
      </w:r>
    </w:p>
    <w:p>
      <w:r>
        <w:t>a base-only catalog for the whole session, silently locking every</w:t>
      </w:r>
    </w:p>
    <w:p>
      <w:r>
        <w:t>modded profession out of the draw. Fixed: the cache records whether it</w:t>
      </w:r>
    </w:p>
    <w:p>
      <w:r>
        <w:t>saw the bridge and rebuilds once the bridge appears; stored occupations</w:t>
      </w:r>
    </w:p>
    <w:p>
      <w:r>
        <w:t>on existing records are untouched (only future draws see the fuller</w:t>
      </w:r>
    </w:p>
    <w:p>
      <w:r>
        <w:t>world). Found on the Census fresh read; the same read also gated</w:t>
      </w:r>
    </w:p>
    <w:p>
      <w:r>
        <w:t>`originNote` off presumed occupations - no invented beginnings in</w:t>
      </w:r>
    </w:p>
    <w:p>
      <w:r>
        <w:t>guessed-at mouths.</w:t>
      </w:r>
    </w:p>
    <w:p/>
    <w:p>
      <w:pPr>
        <w:pStyle w:val="Heading2"/>
      </w:pPr>
      <w:r>
        <w:t>F-037 - The county behind a spawn gate ([A22])</w:t>
      </w:r>
    </w:p>
    <w:p/>
    <w:p>
      <w:r>
        <w:t>"SAO: the county" and "SAO: standing web" - the county-wide surfaces -</w:t>
      </w:r>
    </w:p>
    <w:p>
      <w:r>
        <w:t>were registered inside the harness's slice-survivor gates</w:t>
      </w:r>
    </w:p>
    <w:p>
      <w:r>
        <w:t>(`H.activeId` + `hasBody`), so on a pure population save (no</w:t>
      </w:r>
    </w:p>
    <w:p>
      <w:r>
        <w:t>harness-spawned survivor) the ledger and the web were UNREACHABLE.</w:t>
      </w:r>
    </w:p>
    <w:p>
      <w:r>
        <w:t>Found on the Harness full read. Fixed: both are module functions now,</w:t>
      </w:r>
    </w:p>
    <w:p>
      <w:r>
        <w:t>registered unconditionally at the top of the menu - they describe the</w:t>
      </w:r>
    </w:p>
    <w:p>
      <w:r>
        <w:t>world, not the slice.</w:t>
      </w:r>
    </w:p>
    <w:p/>
    <w:p>
      <w:pPr>
        <w:pStyle w:val="Heading2"/>
      </w:pPr>
      <w:r>
        <w:t>F-038 - The graves that taught nothing ([A22])</w:t>
      </w:r>
    </w:p>
    <w:p/>
    <w:p>
      <w:r>
        <w:t>The graveside lesson lookup indexed CAUSE_LESSONS with the raw death</w:t>
      </w:r>
    </w:p>
    <w:p>
      <w:r>
        <w:t>cause, but the cause vocabulary had outgrown the map: "killed by</w:t>
      </w:r>
    </w:p>
    <w:p>
      <w:r>
        <w:t>&lt;name&gt;" ([A17]) and "the county took them" ([A20]) matched nothing -</w:t>
      </w:r>
    </w:p>
    <w:p>
      <w:r>
        <w:t>mourners of the murdered and the county-taken learned NOTHING at the</w:t>
      </w:r>
    </w:p>
    <w:p>
      <w:r>
        <w:t>body. Fixed with `lessonForCause`: exact match, then the murder prefix</w:t>
      </w:r>
    </w:p>
    <w:p>
      <w:r>
        <w:t>(a killed friend teaches trust-carefully - PEOPLE did this), then the</w:t>
      </w:r>
    </w:p>
    <w:p>
      <w:r>
        <w:t>default. Zero raw map indexings remain. Found on the Lessons pillar</w:t>
      </w:r>
    </w:p>
    <w:p>
      <w:r>
        <w:t>audit - the exact class of drift the audit alternation exists to catch:</w:t>
      </w:r>
    </w:p>
    <w:p>
      <w:r>
        <w:t>two eras extending a vocabulary nobody re-checked the consumer of.</w:t>
      </w:r>
    </w:p>
    <w:p/>
    <w:p>
      <w:pPr>
        <w:pStyle w:val="Heading2"/>
      </w:pPr>
      <w:r>
        <w:t>F-039 - The medic's walk never ticked ([A22])</w:t>
      </w:r>
    </w:p>
    <w:p/>
    <w:p>
      <w:r>
        <w:t>[A19] added MEDICWARD to MOVEMENT_STATES, the pressure map, and the</w:t>
      </w:r>
    </w:p>
    <w:p>
      <w:r>
        <w:t>verdict close-out - but not to the locomotion tick's ENTRY condition,</w:t>
      </w:r>
    </w:p>
    <w:p>
      <w:r>
        <w:t>so a MEDICWARD agent's job was never ticked: the walk could not</w:t>
      </w:r>
    </w:p>
    <w:p>
      <w:r>
        <w:t>complete, no verdict ever fired, and with every decide() block gated on</w:t>
      </w:r>
    </w:p>
    <w:p>
      <w:r>
        <w:t>IDLE/ROAM the agent WEDGED until a threat interrupted. Found in one</w:t>
      </w:r>
    </w:p>
    <w:p>
      <w:r>
        <w:t>line by the new mechanical invariant sweep (MOVEMENT keys vs tick</w:t>
      </w:r>
    </w:p>
    <w:p>
      <w:r>
        <w:t>states) - a contract that four eyes missed across three audits fell out</w:t>
      </w:r>
    </w:p>
    <w:p>
      <w:r>
        <w:t>of one set-difference. The sweep (invariant_sweep.py: state/tick,</w:t>
      </w:r>
    </w:p>
    <w:p>
      <w:r>
        <w:t>pressure defaults, takePurpose closure, Lua-vs-Java verb existence,</w:t>
      </w:r>
    </w:p>
    <w:p>
      <w:r>
        <w:t>voice coverage) joins the pre-commit toolbox.</w:t>
      </w:r>
    </w:p>
    <w:p/>
    <w:p>
      <w:pPr>
        <w:pStyle w:val="Heading2"/>
      </w:pPr>
      <w:r>
        <w:t>F-040 - Testimony compounded into war ([A23])</w:t>
      </w:r>
    </w:p>
    <w:p/>
    <w:p>
      <w:r>
        <w:t>The equilibrium re-run with the [A23] grudge channel showed the flood:</w:t>
      </w:r>
    </w:p>
    <w:p>
      <w:r>
        <w:t>hostile pairs quadrupled to geographic saturation (116/1770), feuds</w:t>
      </w:r>
    </w:p>
    <w:p>
      <w:r>
        <w:t>under-declared, peace died entirely (leaders personally hostile via</w:t>
      </w:r>
    </w:p>
    <w:p>
      <w:r>
        <w:t>hearsay webs never meet again past the wide berth). Two root causes,</w:t>
      </w:r>
    </w:p>
    <w:p>
      <w:r>
        <w:t>both in tellGrudges' live shape and both fixed as PROVENANCE LAWS, not</w:t>
      </w:r>
    </w:p>
    <w:p>
      <w:r>
        <w:t>knobs:</w:t>
      </w:r>
    </w:p>
    <w:p/>
    <w:p>
      <w:pPr>
        <w:pStyle w:val="ListBullet"/>
      </w:pPr>
      <w:r>
        <w:t>**Once per voice**: repeated identical testimony re-applied every</w:t>
      </w:r>
    </w:p>
    <w:p>
      <w:r>
        <w:t xml:space="preserve">  meeting - repeating yourself is not new evidence. Each (hearer,</w:t>
      </w:r>
    </w:p>
    <w:p>
      <w:r>
        <w:t xml:space="preserve">  offender, teller) triple now applies once, marked on the relation.</w:t>
      </w:r>
    </w:p>
    <w:p>
      <w:pPr>
        <w:pStyle w:val="ListBullet"/>
      </w:pPr>
      <w:r>
        <w:t>**The testimony floor**: accumulated hearsay alone could cross the</w:t>
      </w:r>
    </w:p>
    <w:p>
      <w:r>
        <w:t xml:space="preserve">  hostility line. Now words make you WARY, never at WAR: testimony</w:t>
      </w:r>
    </w:p>
    <w:p>
      <w:r>
        <w:t xml:space="preserve">  clamps at -0.45 - it PRIMES, so one thing seen or suffered tips it -</w:t>
      </w:r>
    </w:p>
    <w:p>
      <w:r>
        <w:t xml:space="preserve">  and never deepens a distrust already earned by stronger provenance</w:t>
      </w:r>
    </w:p>
    <w:p>
      <w:r>
        <w:t xml:space="preserve">  (floor = min(before, -0.45)), nor raises anything.</w:t>
      </w:r>
    </w:p>
    <w:p/>
    <w:p>
      <w:r>
        <w:t>Re-verified: with both laws the county holds its living mix WITH</w:t>
      </w:r>
    </w:p>
    <w:p>
      <w:r>
        <w:t>testimony flowing - 25 hostile pairs (vs 116 flooded / 28 baseline),</w:t>
      </w:r>
    </w:p>
    <w:p>
      <w:r>
        <w:t>14 feuds declared, 3 peaces made, no mega-company, no universal feud.</w:t>
      </w:r>
    </w:p>
    <w:p>
      <w:r>
        <w:t>The observed &gt; heard &gt; told ladder now binds hostility itself: war</w:t>
      </w:r>
    </w:p>
    <w:p>
      <w:r>
        <w:t>requires at least witnessed provenance.</w:t>
      </w:r>
    </w:p>
    <w:p/>
    <w:p>
      <w:pPr>
        <w:pStyle w:val="Heading2"/>
      </w:pPr>
      <w:r>
        <w:t>F-041 - The comma that would starve the county ([A23])</w:t>
      </w:r>
    </w:p>
    <w:p/>
    <w:p>
      <w:r>
        <w:t>`SAONeeds.read()` built the needs string with locale-sensitive</w:t>
      </w:r>
    </w:p>
    <w:p>
      <w:r>
        <w:t>`String.format` - on comma-decimal systems (German, French, Turkish</w:t>
      </w:r>
    </w:p>
    <w:p>
      <w:r>
        <w:t>locales) it renders "h=0,342", the Lua pattern `(%a)=([%d%.%-]+)`</w:t>
      </w:r>
    </w:p>
    <w:p>
      <w:r>
        <w:t>fails, `N.read` returns nil, and the ENTIRE appetite machinery</w:t>
      </w:r>
    </w:p>
    <w:p>
      <w:r>
        <w:t>(hunger, thirst, fatigue, smokes, barter need-shapes) dies silently.</w:t>
      </w:r>
    </w:p>
    <w:p>
      <w:r>
        <w:t>Invisible on the operator's en-US system; fatal on distribution. Fixed</w:t>
      </w:r>
    </w:p>
    <w:p>
      <w:r>
        <w:t>with `Locale.ROOT` at all three float-format sites (the parsed needs</w:t>
      </w:r>
    </w:p>
    <w:p>
      <w:r>
        <w:t>string plus two cosmetic journal fields; `Double.toString`</w:t>
      </w:r>
    </w:p>
    <w:p>
      <w:r>
        <w:t>concatenations elsewhere are locale-safe by the JLS). Found on the</w:t>
      </w:r>
    </w:p>
    <w:p>
      <w:r>
        <w:t>SAONeeds.java full audit.</w:t>
      </w:r>
    </w:p>
    <w:p/>
    <w:p>
      <w:pPr>
        <w:pStyle w:val="Heading2"/>
      </w:pPr>
      <w:r>
        <w:t>F-043 - Bare hands by tidy-up ([A24])</w:t>
      </w:r>
    </w:p>
    <w:p/>
    <w:p>
      <w:r>
        <w:t>`equipBestMelee` with no melee weapon carried stripped BOTH hands - a</w:t>
      </w:r>
    </w:p>
    <w:p>
      <w:r>
        <w:t>survivor whose only weapon is a firearm was left bare-handed by every</w:t>
      </w:r>
    </w:p>
    <w:p>
      <w:r>
        <w:t>take/meal/gift close-out that calls the equip tidy-up (and only the</w:t>
      </w:r>
    </w:p>
    <w:p>
      <w:r>
        <w:t>hardened-class [A19] gate spared some post-combat paths). The</w:t>
      </w:r>
    </w:p>
    <w:p>
      <w:r>
        <w:t>stripping predates the ranged era. Fixed: no melee carried means KEEP</w:t>
      </w:r>
    </w:p>
    <w:p>
      <w:r>
        <w:t>WHAT YOU HOLD.</w:t>
      </w:r>
    </w:p>
    <w:p/>
    <w:p>
      <w:r>
        <w:t>(Also this batch, retraction-before-record: a feared F - the</w:t>
      </w:r>
    </w:p>
    <w:p>
      <w:r>
        <w:t>`getCurrentAmmoCount` reflection breaking on 42.20.4 - proved FALSE on</w:t>
      </w:r>
    </w:p>
    <w:p>
      <w:r>
        <w:t>verification: the getter MOVED UP to InventoryItem, where inherited-</w:t>
      </w:r>
    </w:p>
    <w:p>
      <w:r>
        <w:t>public resolution still finds it. Since it is now statically visible,</w:t>
      </w:r>
    </w:p>
    <w:p>
      <w:r>
        <w:t>the reflection was modernized to a direct call, compile-proving the</w:t>
      </w:r>
    </w:p>
    <w:p>
      <w:r>
        <w:t>resolution. The claim died in the audit, not in the ledger.)</w:t>
      </w:r>
    </w:p>
    <w:p/>
    <w:p>
      <w:pPr>
        <w:pStyle w:val="Heading2"/>
      </w:pPr>
      <w:r>
        <w:t>F-044 - The turn's whole law, hand-checked ([C8])</w:t>
      </w:r>
    </w:p>
    <w:p/>
    <w:p>
      <w:r>
        <w:t>**Verified** [C8], structural (javap -p -c on the installed jar,</w:t>
      </w:r>
    </w:p>
    <w:p>
      <w:r>
        <w:t>2026-08-29). The single-player chain that turns a dead IsoPlayer-class</w:t>
      </w:r>
    </w:p>
    <w:p>
      <w:r>
        <w:t>body, end to end:</w:t>
      </w:r>
    </w:p>
    <w:p/>
    <w:p>
      <w:r>
        <w:t>1. `IsoGameCharacter.updateInternal()` calls `die()` ONLY on a</w:t>
      </w:r>
    </w:p>
    <w:p>
      <w:r>
        <w:t xml:space="preserve">   dedicated server (offsets 124-131 gate on `GameServer.server`). In</w:t>
      </w:r>
    </w:p>
    <w:p>
      <w:r>
        <w:t xml:space="preserve">   single-player, `die()` for a player-class body is called from</w:t>
      </w:r>
    </w:p>
    <w:p>
      <w:r>
        <w:t xml:space="preserve">   exactly one live site: `PlayerOnGroundState.execute()` (offset 8 -</w:t>
      </w:r>
    </w:p>
    <w:p>
      <w:r>
        <w:t xml:space="preserve">   `isDead()` then `die()`). A shell that dies without its state</w:t>
      </w:r>
    </w:p>
    <w:p>
      <w:r>
        <w:t xml:space="preserve">   machine reaching the on-ground state is a dead character standing</w:t>
      </w:r>
    </w:p>
    <w:p>
      <w:r>
        <w:t xml:space="preserve">   in the world: no corpse, no timer, no turn. This is the gap [C8]'s</w:t>
      </w:r>
    </w:p>
    <w:p>
      <w:r>
        <w:t xml:space="preserve">   corpse net closes.</w:t>
      </w:r>
    </w:p>
    <w:p>
      <w:r>
        <w:t>2. `die()` (public final, idempotent - guarded by `onDeathDone` +</w:t>
      </w:r>
    </w:p>
    <w:p>
      <w:r>
        <w:t xml:space="preserve">   `diedBody`) -&gt; `becomeCorpse()` -&gt; `new IsoDeadBody(this)` -&gt;</w:t>
      </w:r>
    </w:p>
    <w:p>
      <w:r>
        <w:t xml:space="preserve">   `invokeOnDiedListeners(diedBody)`. The corpse constructor removes</w:t>
      </w:r>
    </w:p>
    <w:p>
      <w:r>
        <w:t xml:space="preserve">   the character from the world (ctor offsets 1159-1163).</w:t>
      </w:r>
    </w:p>
    <w:p>
      <w:r>
        <w:t>3. `IsoPlayer`'s constructor registers `this::onDied` via</w:t>
      </w:r>
    </w:p>
    <w:p>
      <w:r>
        <w:t xml:space="preserve">   `addOnDiedListener(listener, false)` (ctor offsets 715-723) -</w:t>
      </w:r>
    </w:p>
    <w:p>
      <w:r>
        <w:t xml:space="preserve">   inherited by any subclass, the shell included. `onDied`: when not</w:t>
      </w:r>
    </w:p>
    <w:p>
      <w:r>
        <w:t xml:space="preserve">   a network client and `shouldBecomeZombieAfterDeath()`, it calls</w:t>
      </w:r>
    </w:p>
    <w:p>
      <w:r>
        <w:t xml:space="preserve">   `body.reanimateLater()` (offsets 0-14).</w:t>
      </w:r>
    </w:p>
    <w:p>
      <w:r>
        <w:t>4. `shouldBecomeZombieAfterDeath()` is the sandbox's own law: a</w:t>
      </w:r>
    </w:p>
    <w:p>
      <w:r>
        <w:t xml:space="preserve">   tableswitch on `ZombieLore.Transmission` - Blood+Saliva and</w:t>
      </w:r>
    </w:p>
    <w:p>
      <w:r>
        <w:t xml:space="preserve">   Saliva-only demand real infection (`CharacterStat.ZOMBIE_INFECTION</w:t>
      </w:r>
    </w:p>
    <w:p>
      <w:r>
        <w:t xml:space="preserve">   &gt;= 0.001f` and not `IsFakeInfected`), Everyone's Infected returns</w:t>
      </w:r>
    </w:p>
    <w:p>
      <w:r>
        <w:t xml:space="preserve">   true unconditionally, None returns false.</w:t>
      </w:r>
    </w:p>
    <w:p>
      <w:r>
        <w:t>5. `reanimateLater()` = world-age + `getReanimateDelay()` (reads</w:t>
      </w:r>
    </w:p>
    <w:p>
      <w:r>
        <w:t xml:space="preserve">   `ZombieLore.reanimate`); `IsoDeadBody.update()` compares and calls</w:t>
      </w:r>
    </w:p>
    <w:p>
      <w:r>
        <w:t xml:space="preserve">   `reanimate()` (F-001's timer, reconfirmed).</w:t>
      </w:r>
    </w:p>
    <w:p>
      <w:r>
        <w:t>6. `OnPlayerDeath` (the death-screen event) fires only under</w:t>
      </w:r>
    </w:p>
    <w:p>
      <w:r>
        <w:t xml:space="preserve">   `isLocalPlayer()` (IsoPlayer offsets 57-64 at the trigger site), so</w:t>
      </w:r>
    </w:p>
    <w:p>
      <w:r>
        <w:t xml:space="preserve">   driving a shell through `die()` never touches the player's UI.</w:t>
      </w:r>
    </w:p>
    <w:p/>
    <w:p>
      <w:r>
        <w:t>Consequence: the engine arms the turn for our dead under its own</w:t>
      </w:r>
    </w:p>
    <w:p>
      <w:r>
        <w:t>Transmission and Reanimate settings - SAO's only lawful work is making</w:t>
      </w:r>
    </w:p>
    <w:p>
      <w:r>
        <w:t>sure `die()` actually runs (the [C8] net) and never writing timer</w:t>
      </w:r>
    </w:p>
    <w:p>
      <w:r>
        <w:t>arithmetic of its own.</w:t>
      </w:r>
    </w:p>
    <w:p/>
    <w:p>
      <w:pPr>
        <w:pStyle w:val="Heading2"/>
      </w:pPr>
      <w:r>
        <w:t>F-045 - Identity through the turn rides modData; the descriptors half-survive ([C8])</w:t>
      </w:r>
    </w:p>
    <w:p/>
    <w:p>
      <w:r>
        <w:t>**Verified** [C8], structural, correcting the sibling repository's</w:t>
      </w:r>
    </w:p>
    <w:p>
      <w:r>
        <w:t>F-002/F-003 on the same jar:</w:t>
      </w:r>
    </w:p>
    <w:p/>
    <w:p>
      <w:pPr>
        <w:pStyle w:val="ListBullet"/>
      </w:pPr>
      <w:r>
        <w:t>The `IsoDeadBody(IsoGameCharacter)` constructor copies the dying</w:t>
      </w:r>
    </w:p>
    <w:p>
      <w:r>
        <w:t xml:space="preserve">  character's modData onto the corpse UNCONDITIONALLY</w:t>
      </w:r>
    </w:p>
    <w:p>
      <w:r>
        <w:t xml:space="preserve">  (`LuaManager.copyTable(this.getModData(), chr.getModData())`, ctor</w:t>
      </w:r>
    </w:p>
    <w:p>
      <w:r>
        <w:t xml:space="preserve">  offsets 1102-1113 - the common tail every character class reaches).</w:t>
      </w:r>
    </w:p>
    <w:p>
      <w:r>
        <w:t xml:space="preserve">  The sibling's F-002 ("the corpse is NOT populated from the dying</w:t>
      </w:r>
    </w:p>
    <w:p>
      <w:r>
        <w:t xml:space="preserve">  character; a mod must stamp the corpse itself") counted the class's</w:t>
      </w:r>
    </w:p>
    <w:p>
      <w:r>
        <w:t xml:space="preserve">  copyTable sites and missed this one: stamping the LIVING character</w:t>
      </w:r>
    </w:p>
    <w:p>
      <w:r>
        <w:t xml:space="preserve">  suffices.</w:t>
      </w:r>
    </w:p>
    <w:p>
      <w:pPr>
        <w:pStyle w:val="ListBullet"/>
      </w:pPr>
      <w:r>
        <w:t>The same constructor also copies the character's DESCRIPTOR into the</w:t>
      </w:r>
    </w:p>
    <w:p>
      <w:r>
        <w:t xml:space="preserve">  corpse for every non-zombie, non-animal character - IsoPlayer</w:t>
      </w:r>
    </w:p>
    <w:p>
      <w:r>
        <w:t xml:space="preserve">  included (offsets 1007-1019; the `instanceof IsoSurvivor` at 989</w:t>
      </w:r>
    </w:p>
    <w:p>
      <w:r>
        <w:t xml:space="preserve">  guards only a survivor-list removal, not the desc write; 1022's</w:t>
      </w:r>
    </w:p>
    <w:p>
      <w:r>
        <w:t xml:space="preserve">  `instanceof IsoPlayer` branch then adjusts the voice prefix). The</w:t>
      </w:r>
    </w:p>
    <w:p>
      <w:r>
        <w:t xml:space="preserve">  sibling's F-003 claim that a player-class corpse carries a null</w:t>
      </w:r>
    </w:p>
    <w:p>
      <w:r>
        <w:t xml:space="preserve">  descriptor is false on this build: named corpses work for shells.</w:t>
      </w:r>
    </w:p>
    <w:p>
      <w:pPr>
        <w:pStyle w:val="ListBullet"/>
      </w:pPr>
      <w:r>
        <w:t>`reanimate()` still builds the ZOMBIE a fresh descriptor carrying</w:t>
      </w:r>
    </w:p>
    <w:p>
      <w:r>
        <w:t xml:space="preserve">  gender and voice prefix only (offsets 43-74; F-003 right about this</w:t>
      </w:r>
    </w:p>
    <w:p>
      <w:r>
        <w:t xml:space="preserve">  half), and `SharedDescriptors.createPlayerZombieDescriptor` opens</w:t>
      </w:r>
    </w:p>
    <w:p>
      <w:r>
        <w:t xml:space="preserve">  with `if (!GameServer.server) return` - a no-op in single-player.</w:t>
      </w:r>
    </w:p>
    <w:p>
      <w:r>
        <w:t xml:space="preserve">  So the corpse knows the name; the risen body does not.</w:t>
      </w:r>
    </w:p>
    <w:p>
      <w:pPr>
        <w:pStyle w:val="ListBullet"/>
      </w:pPr>
      <w:r>
        <w:t>The corpse's modData persists in the save: `IsoDeadBody.save` chains</w:t>
      </w:r>
    </w:p>
    <w:p>
      <w:r>
        <w:t xml:space="preserve">  to `IsoObject.save`, which writes the modData table when non-empty</w:t>
      </w:r>
    </w:p>
    <w:p>
      <w:r>
        <w:t xml:space="preserve">  (offsets 894-925 in IsoObject.save).</w:t>
      </w:r>
    </w:p>
    <w:p/>
    <w:p>
      <w:r>
        <w:t>Consequence: the person id stamped on the living body walks the whole</w:t>
      </w:r>
    </w:p>
    <w:p>
      <w:r>
        <w:t>chain - character -&gt; corpse -&gt; risen body - by the engine's own two</w:t>
      </w:r>
    </w:p>
    <w:p>
      <w:r>
        <w:t>copyTable calls, and survives save/reload while the body lies there.</w:t>
      </w:r>
    </w:p>
    <w:p>
      <w:r>
        <w:t>Recognition and named-corpse reads key on that id; descriptor names</w:t>
      </w:r>
    </w:p>
    <w:p>
      <w:r>
        <w:t>remain a display-only channel that dies at reanimation.</w:t>
      </w:r>
    </w:p>
    <w:p/>
    <w:p>
      <w:pPr>
        <w:pStyle w:val="Heading2"/>
      </w:pPr>
      <w:r>
        <w:t>F-046 - The zombie list is not a list of zombies ([C9])</w:t>
      </w:r>
    </w:p>
    <w:p/>
    <w:p>
      <w:r>
        <w:t>**Verified** [C9], code audit against DR-009's own facts. Every</w:t>
      </w:r>
    </w:p>
    <w:p>
      <w:r>
        <w:t>consumer of `IsoCell.getZombieList()` inherits a fungibility</w:t>
      </w:r>
    </w:p>
    <w:p>
      <w:r>
        <w:t>assumption the list does not honor: it holds the neighbour</w:t>
      </w:r>
    </w:p>
    <w:p>
      <w:r>
        <w:t>framework's LIVING people (zombie-backed bodies), risen players, and</w:t>
      </w:r>
    </w:p>
    <w:p>
      <w:r>
        <w:t>the county's own marked dead alongside the ambient crowd. Two</w:t>
      </w:r>
    </w:p>
    <w:p>
      <w:r>
        <w:t>consumers discriminated (`beginCombatNearest`, the perception</w:t>
      </w:r>
    </w:p>
    <w:p>
      <w:r>
        <w:t>scanner's DR-009 split); two did not - `takeFromThePool` could</w:t>
      </w:r>
    </w:p>
    <w:p>
      <w:r>
        <w:t>DELETE a person to pay a spawn's population cost, and</w:t>
      </w:r>
    </w:p>
    <w:p>
      <w:r>
        <w:t>`directNearestZombieAt` could point a living neighbour at a shell as</w:t>
      </w:r>
    </w:p>
    <w:p>
      <w:r>
        <w:t>incoming combat. Fixed as a class: one deletion-grade predicate</w:t>
      </w:r>
    </w:p>
    <w:p>
      <w:r>
        <w:t>(`SAOKnox.identityBearing`, failing closed) at every undiscriminating</w:t>
      </w:r>
    </w:p>
    <w:p>
      <w:r>
        <w:t>consumer, and a closed census of `removeFromWorld` so the assumption</w:t>
      </w:r>
    </w:p>
    <w:p>
      <w:r>
        <w:t>cannot quietly return. Border 88.</w:t>
      </w:r>
    </w:p>
    <w:p/>
    <w:p>
      <w:pPr>
        <w:pStyle w:val="Heading2"/>
      </w:pPr>
      <w:r>
        <w:t>F-047 - The engine has no turning odds; it has a clock ([C11])</w:t>
      </w:r>
    </w:p>
    <w:p/>
    <w:p>
      <w:r>
        <w:t>**Verified** [C11], structural (javap -p -c on the installed jar).</w:t>
      </w:r>
    </w:p>
    <w:p>
      <w:r>
        <w:t>The Knox course for a bitten character, hand-checked end to end:</w:t>
      </w:r>
    </w:p>
    <w:p/>
    <w:p>
      <w:pPr>
        <w:pStyle w:val="ListBullet"/>
      </w:pPr>
      <w:r>
        <w:t>`BodyPart.SetBitten(boolean)` sets `isInfected = true` whenever</w:t>
      </w:r>
    </w:p>
    <w:p>
      <w:r>
        <w:t xml:space="preserve">  `ZombieLore.Transmission != 4` (offsets 102-127) - **a bite infects</w:t>
      </w:r>
    </w:p>
    <w:p>
      <w:r>
        <w:t xml:space="preserve">  with certainty on this build; no probability roll exists.** Under</w:t>
      </w:r>
    </w:p>
    <w:p>
      <w:r>
        <w:t xml:space="preserve">  `Mortality 7 (Never)` the infection converts to fake (offsets</w:t>
      </w:r>
    </w:p>
    <w:p>
      <w:r>
        <w:t xml:space="preserve">  128-159). The two-arg overload used by the tutorial behaves the</w:t>
      </w:r>
    </w:p>
    <w:p>
      <w:r>
        <w:t xml:space="preserve">  same way.</w:t>
      </w:r>
    </w:p>
    <w:p>
      <w:pPr>
        <w:pStyle w:val="ListBullet"/>
      </w:pPr>
      <w:r>
        <w:t>`BodyDamage.Update()` (offsets 1947-2055): once infected, the</w:t>
      </w:r>
    </w:p>
    <w:p>
      <w:r>
        <w:t xml:space="preserve">  course lazily calls `pickMortalityDuration()` and then drives</w:t>
      </w:r>
    </w:p>
    <w:p>
      <w:r>
        <w:t xml:space="preserve">  `ZOMBIE_INFECTION` as `min(1, (now - infectionTime) /</w:t>
      </w:r>
    </w:p>
    <w:p>
      <w:r>
        <w:t xml:space="preserve">  infectionMortalityDuration) * 100`; at progress 1.0 it calls</w:t>
      </w:r>
    </w:p>
    <w:p>
      <w:r>
        <w:t xml:space="preserve">  `ReduceGeneralHealth(110)` - **death arrives EXACTLY at</w:t>
      </w:r>
    </w:p>
    <w:p>
      <w:r>
        <w:t xml:space="preserve">  infectionTime + mortalityDuration.** The clock runs on</w:t>
      </w:r>
    </w:p>
    <w:p>
      <w:r>
        <w:t xml:space="preserve">  `getHoursSurvived()` for IsoPlayer characters and world-age hours</w:t>
      </w:r>
    </w:p>
    <w:p>
      <w:r>
        <w:t xml:space="preserve">  for everyone else (`getCurrentTimeForInfection`).</w:t>
      </w:r>
    </w:p>
    <w:p>
      <w:pPr>
        <w:pStyle w:val="ListBullet"/>
      </w:pPr>
      <w:r>
        <w:t>`pickMortalityDuration()` (hours): Mortality 1 -&gt; 0; 2 -&gt; 0-30s;</w:t>
      </w:r>
    </w:p>
    <w:p>
      <w:r>
        <w:t xml:space="preserve">  3 -&gt; 0.5-1min; 4 -&gt; 3-12h; 5 (default) -&gt; **48-72h**; 6 -&gt; 1-2</w:t>
      </w:r>
    </w:p>
    <w:p>
      <w:r>
        <w:t xml:space="preserve">  weeks; scaled x1.25 Resilient / x0.75 Prone to Illness.</w:t>
      </w:r>
    </w:p>
    <w:p>
      <w:pPr>
        <w:pStyle w:val="ListBullet"/>
      </w:pPr>
      <w:r>
        <w:t>The zombie's own bite (`AddRandomDamageFromZombie`, offset 1834)</w:t>
      </w:r>
    </w:p>
    <w:p>
      <w:r>
        <w:t xml:space="preserve">  passes `SetBitten(part, true)` unconditionally.</w:t>
      </w:r>
    </w:p>
    <w:p/>
    <w:p>
      <w:r>
        <w:t>Consequence: the dormant formula "0.10 + min(0.5, since/480)",</w:t>
      </w:r>
    </w:p>
    <w:p>
      <w:r>
        <w:t>commented as "the engine's own turning odds", matched nothing in the</w:t>
      </w:r>
    </w:p>
    <w:p>
      <w:r>
        <w:t>jar - the engine's law is a deterministic per-body window, which the</w:t>
      </w:r>
    </w:p>
    <w:p>
      <w:r>
        <w:t>record now carries (read via `biteHoursLeft` as a body goes dark, or</w:t>
      </w:r>
    </w:p>
    <w:p>
      <w:r>
        <w:t>mirrored from the table above when the course had not stamped its</w:t>
      </w:r>
    </w:p>
    <w:p>
      <w:r>
        <w:t>clock). Who rises mirrors `shouldBecomeZombieAfterDeath` (F-044).</w:t>
      </w:r>
    </w:p>
    <w:p/>
    <w:p>
      <w:pPr>
        <w:pStyle w:val="Heading2"/>
      </w:pPr>
      <w:r>
        <w:t>F-048 - Two exceptions the borders could not see ([C18])</w:t>
      </w:r>
    </w:p>
    <w:p/>
    <w:p>
      <w:r>
        <w:t>**Verified** [C18], from the operator's own session log - the first</w:t>
      </w:r>
    </w:p>
    <w:p>
      <w:r>
        <w:t>findings this project has taken from a running game rather than from</w:t>
      </w:r>
    </w:p>
    <w:p>
      <w:r>
        <w:t>structure.</w:t>
      </w:r>
    </w:p>
    <w:p/>
    <w:p>
      <w:r>
        <w:t>`SAO_Places.lua` threw 276 times in one session:</w:t>
      </w:r>
    </w:p>
    <w:p>
      <w:r>
        <w:t>`expected argument of type String, got Double`. `absorb` read the</w:t>
      </w:r>
    </w:p>
    <w:p>
      <w:r>
        <w:t>engine's item lists as "name, weight, name, weight" and stepped by</w:t>
      </w:r>
    </w:p>
    <w:p>
      <w:r>
        <w:t>two on that promise. Not all of those lists have that shape - some</w:t>
      </w:r>
    </w:p>
    <w:p>
      <w:r>
        <w:t>are plain arrays of names, some do not begin on a name - so the</w:t>
      </w:r>
    </w:p>
    <w:p>
      <w:r>
        <w:t>stride skipped half the names in the first shape and handed a weight</w:t>
      </w:r>
    </w:p>
    <w:p>
      <w:r>
        <w:t>to `getScriptManager():getItem()` in the second. Every throw</w:t>
      </w:r>
    </w:p>
    <w:p>
      <w:r>
        <w:t>abandoned the remainder of that room's contents, so what a place</w:t>
      </w:r>
    </w:p>
    <w:p>
      <w:r>
        <w:t>offers ([B38]) was being derived half-blind wherever the shape did</w:t>
      </w:r>
    </w:p>
    <w:p>
      <w:r>
        <w:t>not match. Fixed by reading every STRING in the table, which needs no</w:t>
      </w:r>
    </w:p>
    <w:p>
      <w:r>
        <w:t>assumption about layout.</w:t>
      </w:r>
    </w:p>
    <w:p/>
    <w:p>
      <w:r>
        <w:t>`SAO_History.lua:296` threw twice: `attempted index: key of</w:t>
      </w:r>
    </w:p>
    <w:p>
      <w:r>
        <w:t>non-table`. A claim pick indexed outside `fitting`, a table the line</w:t>
      </w:r>
    </w:p>
    <w:p>
      <w:r>
        <w:t>above proved non-empty, with `(hash % #fitting) + 1` - exact</w:t>
      </w:r>
    </w:p>
    <w:p>
      <w:r>
        <w:t>non-negative integer arithmetic over a densely built array. The cause</w:t>
      </w:r>
    </w:p>
    <w:p>
      <w:r>
        <w:t>is NOT established. Guarded so one person's past cannot end</w:t>
      </w:r>
    </w:p>
    <w:p>
      <w:r>
        <w:t>`generate()` for a whole population pass, and instrumented with the</w:t>
      </w:r>
    </w:p>
    <w:p>
      <w:r>
        <w:t>index and the length so the next session inherits numbers instead of</w:t>
      </w:r>
    </w:p>
    <w:p>
      <w:r>
        <w:t>another theory.</w:t>
      </w:r>
    </w:p>
    <w:p/>
    <w:p>
      <w:pPr>
        <w:pStyle w:val="Heading2"/>
      </w:pPr>
      <w:r>
        <w:t>F-049 - A re-issued order restarts the route it is already walking ([C18])</w:t>
      </w:r>
    </w:p>
    <w:p/>
    <w:p>
      <w:r>
        <w:t>**Verified** [C18], from the operator's session log and their own</w:t>
      </w:r>
    </w:p>
    <w:p>
      <w:r>
        <w:t>words: "they're clustered up around a house for some reason, but</w:t>
      </w:r>
    </w:p>
    <w:p>
      <w:r>
        <w:t>they're not moving."</w:t>
      </w:r>
    </w:p>
    <w:p/>
    <w:p>
      <w:r>
        <w:t>`Loco.order` unconditionally began a new route. The controller</w:t>
      </w:r>
    </w:p>
    <w:p>
      <w:r>
        <w:t>re-decides on its own cadence and re-issued the SAME destination</w:t>
      </w:r>
    </w:p>
    <w:p>
      <w:r>
        <w:t>every ~17 frames; each order recomputed the path from scratch, so a</w:t>
      </w:r>
    </w:p>
    <w:p>
      <w:r>
        <w:t>body advanced roughly half a tile per re-order and never arrived.</w:t>
      </w:r>
    </w:p>
    <w:p>
      <w:r>
        <w:t>Worse, a traversal in flight ([C4]'s window and fence climbs) was</w:t>
      </w:r>
    </w:p>
    <w:p>
      <w:r>
        <w:t>cancelled mid-transition and restarted - the log shows</w:t>
      </w:r>
    </w:p>
    <w:p>
      <w:r>
        <w:t>`TURNING_TO_FENCE -&gt; STARTED_FENCE_CLIMB -&gt; TURNING_TO_FENCE`</w:t>
      </w:r>
    </w:p>
    <w:p>
      <w:r>
        <w:t>repeating. The route eventually reported `Failed`, which returned the</w:t>
      </w:r>
    </w:p>
    <w:p>
      <w:r>
        <w:t>survivor to IDLE, where the same believed threat sent them back into</w:t>
      </w:r>
    </w:p>
    <w:p>
      <w:r>
        <w:t>FLEE: **292 `IDLE -&gt; FLEE` and 292 `FLEE -&gt; IDLE` in one session.**</w:t>
      </w:r>
    </w:p>
    <w:p/>
    <w:p>
      <w:r>
        <w:t>Fixed in `Loco.order` rather than in the flight state, because the</w:t>
      </w:r>
    </w:p>
    <w:p>
      <w:r>
        <w:t>defect belongs to ordering and every state that re-orders inherits</w:t>
      </w:r>
    </w:p>
    <w:p>
      <w:r>
        <w:t>it: a live route whose goal has not moved beyond `RETARGET_REACH`</w:t>
      </w:r>
    </w:p>
    <w:p>
      <w:r>
        <w:t>(2 tiles) is held rather than restarted.</w:t>
      </w:r>
    </w:p>
    <w:p/>
    <w:p>
      <w:pPr>
        <w:pStyle w:val="Heading2"/>
      </w:pPr>
      <w:r>
        <w:t>F-050 - Another mod's sandbox controls are addressable, and vanilla itself disables options conditionally ([C20] prep)</w:t>
      </w:r>
    </w:p>
    <w:p/>
    <w:p>
      <w:r>
        <w:t>**Verified** [C19]-adjacent, shipped-Lua reads, for DR-023's "blocked,</w:t>
      </w:r>
    </w:p>
    <w:p>
      <w:r>
        <w:t>not just documented" requirement.</w:t>
      </w:r>
    </w:p>
    <w:p/>
    <w:p>
      <w:r>
        <w:t>`OptionScreens/SandboxOptions.lua` keeps every control in</w:t>
      </w:r>
    </w:p>
    <w:p>
      <w:r>
        <w:t>`self.controls[settingName]` keyed by the FULL option name</w:t>
      </w:r>
    </w:p>
    <w:p>
      <w:r>
        <w:t>(`:529` builds the map; `:775-776` fills it via</w:t>
      </w:r>
    </w:p>
    <w:p>
      <w:r>
        <w:t>`option:getName()`), with labels beside them in `self.labels`. So</w:t>
      </w:r>
    </w:p>
    <w:p>
      <w:r>
        <w:t>`controls["KnoxSurvivors.MaxPersistentSurvivors"]` is reachable from</w:t>
      </w:r>
    </w:p>
    <w:p>
      <w:r>
        <w:t>any mod's hook - the This Is Your Life mod already reads</w:t>
      </w:r>
    </w:p>
    <w:p>
      <w:r>
        <w:t>`MainScreen.instance.sandOptions.controls["ThisIsYourLife.EnableCustomAppearance"]`</w:t>
      </w:r>
    </w:p>
    <w:p>
      <w:r>
        <w:t>in the wild (its TIYLAppearanceSkin.lua:29-36), proving the path</w:t>
      </w:r>
    </w:p>
    <w:p>
      <w:r>
        <w:t>works across mods.</w:t>
      </w:r>
    </w:p>
    <w:p/>
    <w:p>
      <w:r>
        <w:t>And disabling is not an invented capability: vanilla ITSELF greys and</w:t>
      </w:r>
    </w:p>
    <w:p>
      <w:r>
        <w:t>gates options conditionally at `:83-95` - `Map.*` rows grey when</w:t>
      </w:r>
    </w:p>
    <w:p>
      <w:r>
        <w:t>`Map.AllowWorldMap` is off, `MultiplierConfig.*` rows grey against</w:t>
      </w:r>
    </w:p>
    <w:p>
      <w:r>
        <w:t>their toggle, via `label:setColor(0.4, 0.4, 0.4)` plus per-widget</w:t>
      </w:r>
    </w:p>
    <w:p>
      <w:r>
        <w:t>text-color changes. Mirroring that idiom (grey + disable + a tooltip</w:t>
      </w:r>
    </w:p>
    <w:p>
      <w:r>
        <w:t>naming the overrider) on the specific neighbour options SAO</w:t>
      </w:r>
    </w:p>
    <w:p>
      <w:r>
        <w:t>neutralizes is the same class of behavior the screen already</w:t>
      </w:r>
    </w:p>
    <w:p>
      <w:r>
        <w:t>performs on its own options.</w:t>
      </w:r>
    </w:p>
    <w:p/>
    <w:p>
      <w:r>
        <w:t>Consequence for DR-023: blocking is real. Runtime neutralization in</w:t>
      </w:r>
    </w:p>
    <w:p>
      <w:r>
        <w:t>SAO's readers stays regardless - the screen surgery is the honest</w:t>
      </w:r>
    </w:p>
    <w:p>
      <w:r>
        <w:t>face, not the enforcement.</w:t>
      </w:r>
    </w:p>
    <w:p/>
    <w:p>
      <w:pPr>
        <w:pStyle w:val="Heading2"/>
      </w:pPr>
      <w:r>
        <w:t>F-051 - The neighbour's body law: one spawn seam, a ten-minute respawn loop, and removal is not death ([C20] prep)</w:t>
      </w:r>
    </w:p>
    <w:p/>
    <w:p>
      <w:r>
        <w:t>**Verified** [C19]-adjacent: subagent sweep over the neighbour</w:t>
      </w:r>
    </w:p>
    <w:p>
      <w:r>
        <w:t>framework's ~90k lines, load-bearing citations hand-checked against</w:t>
      </w:r>
    </w:p>
    <w:p>
      <w:r>
        <w:t>the live source (KS_Actor.lua:1765-1775, KS_WorldDirector.lua:660-661</w:t>
      </w:r>
    </w:p>
    <w:p>
      <w:r>
        <w:t>and :851-852, KS_Core.lua:489-496, KS_Actor.lua:2453).</w:t>
      </w:r>
    </w:p>
    <w:p/>
    <w:p>
      <w:pPr>
        <w:pStyle w:val="ListBullet"/>
      </w:pPr>
      <w:r>
        <w:t>**One body-creation choke point.** Every body the framework ever</w:t>
      </w:r>
    </w:p>
    <w:p>
      <w:r>
        <w:t xml:space="preserve">  makes goes through `KS.SpawnActor(profile, square)`</w:t>
      </w:r>
    </w:p>
    <w:p>
      <w:r>
        <w:t xml:space="preserve">  (shared/KS_Actor.lua:1765) - encounters, save restores, world</w:t>
      </w:r>
    </w:p>
    <w:p>
      <w:r>
        <w:t xml:space="preserve">  restores, the spouse, beacon visitors, away-team returns. Its own</w:t>
      </w:r>
    </w:p>
    <w:p>
      <w:r>
        <w:t xml:space="preserve">  guards return nil for dead profiles, away profiles, and profiles</w:t>
      </w:r>
    </w:p>
    <w:p>
      <w:r>
        <w:t xml:space="preserve">  with a live actor, and every caller handles nil gracefully. THIS is</w:t>
      </w:r>
    </w:p>
    <w:p>
      <w:r>
        <w:t xml:space="preserve">  the absorption seam: wrap it, and absorbed ids can never be</w:t>
      </w:r>
    </w:p>
    <w:p>
      <w:r>
        <w:t xml:space="preserve">  re-bodied by any path.</w:t>
      </w:r>
    </w:p>
    <w:p>
      <w:pPr>
        <w:pStyle w:val="ListBullet"/>
      </w:pPr>
      <w:r>
        <w:t>**He re-bodies missing people within ten in-game minutes.**</w:t>
      </w:r>
    </w:p>
    <w:p>
      <w:r>
        <w:t xml:space="preserve">  `restoreProfiles` runs on EveryTenMinutes (plus OnGameStart, plus a</w:t>
      </w:r>
    </w:p>
    <w:p>
      <w:r>
        <w:t xml:space="preserve">  750ms retry lease for 20s after start, plus post-save restore).</w:t>
      </w:r>
    </w:p>
    <w:p>
      <w:r>
        <w:t xml:space="preserve">  Removing a body without closing the seam means a duplicate within</w:t>
      </w:r>
    </w:p>
    <w:p>
      <w:r>
        <w:t xml:space="preserve">  the next pulse.</w:t>
      </w:r>
    </w:p>
    <w:p>
      <w:pPr>
        <w:pStyle w:val="ListBullet"/>
      </w:pPr>
      <w:r>
        <w:t>**A vanished body is silent.** `KS.GetActor` self-heals (drops the</w:t>
      </w:r>
    </w:p>
    <w:p>
      <w:r>
        <w:t xml:space="preserve">  stale runtime entry, returns nil); no error, no death, no log. The</w:t>
      </w:r>
    </w:p>
    <w:p>
      <w:r>
        <w:t xml:space="preserve">  profile stays alive in his store - no code path of his ever deletes</w:t>
      </w:r>
    </w:p>
    <w:p>
      <w:r>
        <w:t xml:space="preserve">  a profile row.</w:t>
      </w:r>
    </w:p>
    <w:p>
      <w:pPr>
        <w:pStyle w:val="ListBullet"/>
      </w:pPr>
      <w:r>
        <w:t>**Removal is not death.** His death handling (`actorDied` -</w:t>
      </w:r>
    </w:p>
    <w:p>
      <w:r>
        <w:t xml:space="preserve">  profile.alive=false, group removal, grief, memorials) hangs on</w:t>
      </w:r>
    </w:p>
    <w:p>
      <w:r>
        <w:t xml:space="preserve">  `OnZombieDead`, which `removeFromWorld` does not fire. Absorb by</w:t>
      </w:r>
    </w:p>
    <w:p>
      <w:r>
        <w:t xml:space="preserve">  REMOVING (`KS.RemoveActorShell` + `KS.DetachRuntimeActor(profile,</w:t>
      </w:r>
    </w:p>
    <w:p>
      <w:r>
        <w:t xml:space="preserve">  PROFILE_REMOVAL)`), never by killing, or every absorption becomes a</w:t>
      </w:r>
    </w:p>
    <w:p>
      <w:r>
        <w:t xml:space="preserve">  funeral.</w:t>
      </w:r>
    </w:p>
    <w:p>
      <w:pPr>
        <w:pStyle w:val="ListBullet"/>
      </w:pPr>
      <w:r>
        <w:t>**The deletion heuristic fires on presence, not absence** (2-of-8</w:t>
      </w:r>
    </w:p>
    <w:p>
      <w:r>
        <w:t xml:space="preserve">  marker keys, startup-only, walks getZombieList() only) - removal</w:t>
      </w:r>
    </w:p>
    <w:p>
      <w:r>
        <w:t xml:space="preserve">  trips nothing. The standing rule holds from the other side: never</w:t>
      </w:r>
    </w:p>
    <w:p>
      <w:r>
        <w:t xml:space="preserve">  write his marker keys (`KnoxSurvivorId`, `KnoxSurvivor` variable,</w:t>
      </w:r>
    </w:p>
    <w:p>
      <w:r>
        <w:t xml:space="preserve">  etc.) onto SAO shells, or his UI and targeting bind to our bodies</w:t>
      </w:r>
    </w:p>
    <w:p>
      <w:r>
        <w:t xml:space="preserve">  as his.</w:t>
      </w:r>
    </w:p>
    <w:p>
      <w:pPr>
        <w:pStyle w:val="ListBullet"/>
      </w:pPr>
      <w:r>
        <w:t>**One sandbox read.** Every option flows through `KS.GetOption`</w:t>
      </w:r>
    </w:p>
    <w:p>
      <w:r>
        <w:t xml:space="preserve">  (KS_Core.lua:489), which reads `SandboxVars.KnoxSurvivors.*` at</w:t>
      </w:r>
    </w:p>
    <w:p>
      <w:r>
        <w:t xml:space="preserve">  exactly one line - and an INTERNAL_OPTION_DEFAULTS table</w:t>
      </w:r>
    </w:p>
    <w:p>
      <w:r>
        <w:t xml:space="preserve">  short-circuits ~30 option names that never reach the sandbox at</w:t>
      </w:r>
    </w:p>
    <w:p>
      <w:r>
        <w:t xml:space="preserve">  all. Neutralizing his population dials is therefore also possible</w:t>
      </w:r>
    </w:p>
    <w:p>
      <w:r>
        <w:t xml:space="preserve">  at one seam, though DR-023's screen-blocking remains the honest</w:t>
      </w:r>
    </w:p>
    <w:p>
      <w:r>
        <w:t xml:space="preserve">  face.</w:t>
      </w:r>
    </w:p>
    <w:p>
      <w:pPr>
        <w:pStyle w:val="ListBullet"/>
      </w:pPr>
      <w:r>
        <w:t>**Squad and group state is dual-written**: player squad is</w:t>
      </w:r>
    </w:p>
    <w:p>
      <w:r>
        <w:t xml:space="preserve">  `profile.owner`/`profile.groupId` scanned from the store; world</w:t>
      </w:r>
    </w:p>
    <w:p>
      <w:r>
        <w:t xml:space="preserve">  groups also keep a `members[]` array with leader promotion and</w:t>
      </w:r>
    </w:p>
    <w:p>
      <w:r>
        <w:t xml:space="preserve">  camp-abandonment side effects in `KS.RemoveProfileFromGroup`.</w:t>
      </w:r>
    </w:p>
    <w:p/>
    <w:p>
      <w:pPr>
        <w:pStyle w:val="Heading2"/>
      </w:pPr>
      <w:r>
        <w:t>F-052 - The neighbour's profile is the person, and he drew the copy boundary himself ([C20] prep)</w:t>
      </w:r>
    </w:p>
    <w:p/>
    <w:p>
      <w:r>
        <w:t>**Verified** as F-051 (same sweep, schema sites hand-checkable at</w:t>
      </w:r>
    </w:p>
    <w:p>
      <w:r>
        <w:t>KS_Data.lua:2167-2268 and KS_SurvivorModel.lua:11-168).</w:t>
      </w:r>
    </w:p>
    <w:p/>
    <w:p>
      <w:r>
        <w:t>A profile carries far more than name and inventory: identity and</w:t>
      </w:r>
    </w:p>
    <w:p>
      <w:r>
        <w:t>appearance (gender, skin, hair, beard, colors, original outfits),</w:t>
      </w:r>
    </w:p>
    <w:p>
      <w:r>
        <w:t>archetype/traits/backstory, five skills plus XP, trust/loyalty/</w:t>
      </w:r>
    </w:p>
    <w:p>
      <w:r>
        <w:t>relationship memory/grief, group and base membership, seven needs and</w:t>
      </w:r>
    </w:p>
    <w:p>
      <w:r>
        <w:t>supplies, wounds/infection/kills, orders and policies, the weapon</w:t>
      </w:r>
    </w:p>
    <w:p>
      <w:r>
        <w:t>triple, timestamps, and four separate durable inventory ledgers (the</w:t>
      </w:r>
    </w:p>
    <w:p>
      <w:r>
        <w:t>real one is `profile.durableInventory`, replayed by</w:t>
      </w:r>
    </w:p>
    <w:p>
      <w:r>
        <w:t>`KS.MaterializeDurableSurvivorInventory`).</w:t>
      </w:r>
    </w:p>
    <w:p/>
    <w:p>
      <w:r>
        <w:t>Copying selectively would orphan most of the person. The copy rule</w:t>
      </w:r>
    </w:p>
    <w:p>
      <w:r>
        <w:t>comes from his own code: he maintains `TRANSIENT_FIELDS` (118</w:t>
      </w:r>
    </w:p>
    <w:p>
      <w:r>
        <w:t>entries), `DEVELOPMENT_FIELDS`, and `RETIRED_FIELDS` with clear</w:t>
      </w:r>
    </w:p>
    <w:p>
      <w:r>
        <w:t>functions, and his own save migrations deep-copy then clear those</w:t>
      </w:r>
    </w:p>
    <w:p>
      <w:r>
        <w:t>three sets. Absorption does the same: deep-copy the whole profile,</w:t>
      </w:r>
    </w:p>
    <w:p>
      <w:r>
        <w:t>run his three clears, and map the result into SAO's record under the</w:t>
      </w:r>
    </w:p>
    <w:p>
      <w:r>
        <w:t>person's existing identity chain.</w:t>
      </w:r>
    </w:p>
    <w:p/>
    <w:p>
      <w:pPr>
        <w:pStyle w:val="Heading2"/>
      </w:pPr>
      <w:r>
        <w:t>F-053 - The panel class is a per-file local, and the guard died without a sound ([C24])</w:t>
      </w:r>
    </w:p>
    <w:p/>
    <w:p>
      <w:r>
        <w:t>**Verified** against vanilla source, the declaring lines read</w:t>
      </w:r>
    </w:p>
    <w:p>
      <w:r>
        <w:t>directly: `media/lua/client/OptionScreens/SandboxOptions.lua` line 3</w:t>
      </w:r>
    </w:p>
    <w:p>
      <w:r>
        <w:t>is `SandboxOptionsScreen = ISPanelJoypad:derive(...)` - a real global</w:t>
      </w:r>
    </w:p>
    <w:p>
      <w:pPr>
        <w:pStyle w:val="ListBullet"/>
      </w:pPr>
      <w:r>
        <w:t>and line 5 is `local SandboxOptionsScreenPanel =</w:t>
      </w:r>
    </w:p>
    <w:p>
      <w:r>
        <w:t>ISPanelJoypad:derive(...)` - a per-file local, invisible outside that</w:t>
      </w:r>
    </w:p>
    <w:p>
      <w:r>
        <w:t>file. Same file, two lines apart, opposite visibility.</w:t>
      </w:r>
    </w:p>
    <w:p/>
    <w:p>
      <w:r>
        <w:t>[C22]'s gating hook read `SandboxOptionsScreenPanel` as a global, got</w:t>
      </w:r>
    </w:p>
    <w:p>
      <w:r>
        <w:t>nil, and its `if` guard skipped - silently, by design. The gating</w:t>
      </w:r>
    </w:p>
    <w:p>
      <w:r>
        <w:t>therefore never existed at runtime through a full verified deploy,</w:t>
      </w:r>
    </w:p>
    <w:p>
      <w:r>
        <w:t>and the operator photographed the proof on `1.12.0.3`: 45445 typed</w:t>
      </w:r>
    </w:p>
    <w:p>
      <w:r>
        <w:t>into Population (manual) while its switch sat unchecked (R-003).</w:t>
      </w:r>
    </w:p>
    <w:p>
      <w:r>
        <w:t>This is [C3]'s lesson landing on our own tree: `KS` was a per-file</w:t>
      </w:r>
    </w:p>
    <w:p>
      <w:r>
        <w:t>local in the neighbour's code and the [B45] hold had never engaged;</w:t>
      </w:r>
    </w:p>
    <w:p>
      <w:r>
        <w:t>now a vanilla class did the identical thing to us. The census</w:t>
      </w:r>
    </w:p>
    <w:p>
      <w:r>
        <w:t>classified the name as an engine global on my say-so - the</w:t>
      </w:r>
    </w:p>
    <w:p>
      <w:r>
        <w:t>classification answered WHO owns it without ever probing WHETHER it</w:t>
      </w:r>
    </w:p>
    <w:p>
      <w:r>
        <w:t>exists. A global is not verified until the declaring line has been</w:t>
      </w:r>
    </w:p>
    <w:p>
      <w:r>
        <w:t>read.</w:t>
      </w:r>
    </w:p>
    <w:p/>
    <w:p>
      <w:r>
        <w:t>The reachable shapes, for the record: `SandboxOptionsScreen:create`</w:t>
      </w:r>
    </w:p>
    <w:p>
      <w:r>
        <w:t>(line 407) builds one `item.panel` per settings page and each panel</w:t>
      </w:r>
    </w:p>
    <w:p>
      <w:r>
        <w:t>keys `panel.controls` / `panel.labels` by full option name -</w:t>
      </w:r>
    </w:p>
    <w:p>
      <w:r>
        <w:t>`self.controls[setting.name]` at the createPanel site - so instance</w:t>
      </w:r>
    </w:p>
    <w:p>
      <w:r>
        <w:t>wrapping post-create reaches everything the dead hook wanted.</w:t>
      </w:r>
    </w:p>
    <w:p>
      <w:r>
        <w:t>`ServerSettingsScreen` (its file's line 6) IS a real global, so the</w:t>
      </w:r>
    </w:p>
    <w:p>
      <w:r>
        <w:t>[C23] dial-deletion hook was live all along.</w:t>
      </w:r>
    </w:p>
    <w:p/>
    <w:p>
      <w:r>
        <w:t>Two standing rules out of this: an engine global is cited with its</w:t>
      </w:r>
    </w:p>
    <w:p>
      <w:r>
        <w:t>DECLARING line, not its use sites (use sites look identical for</w:t>
      </w:r>
    </w:p>
    <w:p>
      <w:r>
        <w:t>locals); and a hook whose anchor may be absent fails LOUDLY through</w:t>
      </w:r>
    </w:p>
    <w:p>
      <w:r>
        <w:t>the Seams, because a guard that skips in silence converts a missing</w:t>
      </w:r>
    </w:p>
    <w:p>
      <w:r>
        <w:t>anchor into dead code that passes every text-reading border.</w:t>
      </w:r>
    </w:p>
    <w:p/>
    <w:p>
      <w:pPr>
        <w:pStyle w:val="Heading2"/>
      </w:pPr>
      <w:r>
        <w:t>F-054 - dressInRandomOutfit can return clean and dress nothing ([C26])</w:t>
      </w:r>
    </w:p>
    <w:p/>
    <w:p>
      <w:r>
        <w:t>**Witnessed, cause-in-engine unproven.** Two of the county's own</w:t>
      </w:r>
    </w:p>
    <w:p>
      <w:r>
        <w:t>people (`sao-151`, `sao-152`, fresh path, no hibernation) stood</w:t>
      </w:r>
    </w:p>
    <w:p>
      <w:r>
        <w:t>naked in the operator's kitchen on `1.12.0.4` while the materialize</w:t>
      </w:r>
    </w:p>
    <w:p>
      <w:r>
        <w:t>log said `dressed=true model=true` - the pcall around</w:t>
      </w:r>
    </w:p>
    <w:p>
      <w:r>
        <w:t>`dressInRandomOutfit()` succeeded, so the log believed the CALL. The</w:t>
      </w:r>
    </w:p>
    <w:p>
      <w:r>
        <w:t>body wore nothing (R-006). Other bodies from the identical path were</w:t>
      </w:r>
    </w:p>
    <w:p>
      <w:r>
        <w:t>clothed the same session, so the failure is per-body, not per-build.</w:t>
      </w:r>
    </w:p>
    <w:p>
      <w:r>
        <w:t>What decides it inside the engine is not established and is not</w:t>
      </w:r>
    </w:p>
    <w:p>
      <w:r>
        <w:t>guessed at here.</w:t>
      </w:r>
    </w:p>
    <w:p/>
    <w:p>
      <w:r>
        <w:t>What IS verified (javap, declaring classes): the dress family on</w:t>
      </w:r>
    </w:p>
    <w:p>
      <w:r>
        <w:t>`zombie.characters.IsoGameCharacter` (`dressInRandomOutfit()`,</w:t>
      </w:r>
    </w:p>
    <w:p>
      <w:r>
        <w:t>`dressInNamedOutfit(String)`), and the outcome instrument -</w:t>
      </w:r>
    </w:p>
    <w:p>
      <w:r>
        <w:t>`getWornItems()` returning `zombie.characters.WornItems.WornItems`</w:t>
      </w:r>
    </w:p>
    <w:p>
      <w:r>
        <w:t>with `public int size()`.</w:t>
      </w:r>
    </w:p>
    <w:p/>
    <w:p>
      <w:r>
        <w:t>The standing rule this lands ([B34]'s lesson worn on the skin): a</w:t>
      </w:r>
    </w:p>
    <w:p>
      <w:r>
        <w:t>dress call that returns is not a dressed body. The county verifies</w:t>
      </w:r>
    </w:p>
    <w:p>
      <w:r>
        <w:t>OUTCOMES - count what is worn; zero means retry, then a named</w:t>
      </w:r>
    </w:p>
    <w:p>
      <w:r>
        <w:t>census fallback, and a log line that says which happened. The</w:t>
      </w:r>
    </w:p>
    <w:p>
      <w:r>
        <w:t>materialize log now carries `worn=&lt;report&gt;` per body, so the next</w:t>
      </w:r>
    </w:p>
    <w:p>
      <w:r>
        <w:t>naked person arrives with evidence instead of a mystery.</w:t>
      </w:r>
    </w:p>
    <w:p/>
    <w:p>
      <w:r>
        <w:t>---</w:t>
      </w:r>
    </w:p>
    <w:p/>
    <w:p>
      <w:pPr>
        <w:pStyle w:val="Heading2"/>
      </w:pPr>
      <w:r>
        <w:t>F-055 - The years pass is bounded by its own cadence, not by loading ground ([C44]/DR-037)</w:t>
      </w:r>
    </w:p>
    <w:p/>
    <w:p>
      <w:r>
        <w:t>**Claim.** Running the county forward over simulated years is limited by</w:t>
      </w:r>
    </w:p>
    <w:p>
      <w:r>
        <w:t>how often its own per-person work runs, and not by loading map. Loading</w:t>
      </w:r>
    </w:p>
    <w:p>
      <w:r>
        <w:t>the ground a county's households stand on is negligible; running that</w:t>
      </w:r>
    </w:p>
    <w:p>
      <w:r>
        <w:t>work at the ten-minute cadence is not.</w:t>
      </w:r>
    </w:p>
    <w:p/>
    <w:p>
      <w:r>
        <w:t>Measured on this machine, 2026-09-07, county of 216 at the shipped</w:t>
      </w:r>
    </w:p>
    <w:p>
      <w:r>
        <w:t>default: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One ten-minute pass, whole county</w:t>
            </w:r>
          </w:p>
        </w:tc>
        <w:tc>
          <w:tcPr>
            <w:tcW w:type="dxa" w:w="4320"/>
          </w:tcPr>
          <w:p>
            <w:r>
              <w:t>0.1235 s</w:t>
            </w:r>
          </w:p>
        </w:tc>
      </w:tr>
      <w:tr>
        <w:tc>
          <w:tcPr>
            <w:tcW w:type="dxa" w:w="4320"/>
          </w:tcPr>
          <w:p>
            <w:r>
              <w:t>One simulated day at 144 passes</w:t>
            </w:r>
          </w:p>
        </w:tc>
        <w:tc>
          <w:tcPr>
            <w:tcW w:type="dxa" w:w="4320"/>
          </w:tcPr>
          <w:p>
            <w:r>
              <w:t>17.8 s</w:t>
            </w:r>
          </w:p>
        </w:tc>
      </w:tr>
      <w:tr>
        <w:tc>
          <w:tcPr>
            <w:tcW w:type="dxa" w:w="4320"/>
          </w:tcPr>
          <w:p>
            <w:r>
              <w:t>One simulated year</w:t>
            </w:r>
          </w:p>
        </w:tc>
        <w:tc>
          <w:tcPr>
            <w:tcW w:type="dxa" w:w="4320"/>
          </w:tcPr>
          <w:p>
            <w:r>
              <w:t>about 1.8 hours</w:t>
            </w:r>
          </w:p>
        </w:tc>
      </w:tr>
      <w:tr>
        <w:tc>
          <w:tcPr>
            <w:tcW w:type="dxa" w:w="4320"/>
          </w:tcPr>
          <w:p>
            <w:r>
              <w:t>Three simulated years</w:t>
            </w:r>
          </w:p>
        </w:tc>
        <w:tc>
          <w:tcPr>
            <w:tcW w:type="dxa" w:w="4320"/>
          </w:tcPr>
          <w:p>
            <w:r>
              <w:t>about 5.4 hours</w:t>
            </w:r>
          </w:p>
        </w:tc>
      </w:tr>
      <w:tr>
        <w:tc>
          <w:tcPr>
            <w:tcW w:type="dxa" w:w="4320"/>
          </w:tcPr>
          <w:p>
            <w:r>
              <w:t>Chunks the county's claims touch</w:t>
            </w:r>
          </w:p>
        </w:tc>
        <w:tc>
          <w:tcPr>
            <w:tcW w:type="dxa" w:w="4320"/>
          </w:tcPr>
          <w:p>
            <w:r>
              <w:t>432</w:t>
            </w:r>
          </w:p>
        </w:tc>
      </w:tr>
      <w:tr>
        <w:tc>
          <w:tcPr>
            <w:tcW w:type="dxa" w:w="4320"/>
          </w:tcPr>
          <w:p>
            <w:r>
              <w:t>Map data behind those claims</w:t>
            </w:r>
          </w:p>
        </w:tc>
        <w:tc>
          <w:tcPr>
            <w:tcW w:type="dxa" w:w="4320"/>
          </w:tcPr>
          <w:p>
            <w:r>
              <w:t>406 KB</w:t>
            </w:r>
          </w:p>
        </w:tc>
      </w:tr>
      <w:tr>
        <w:tc>
          <w:tcPr>
            <w:tcW w:type="dxa" w:w="4320"/>
          </w:tcPr>
          <w:p>
            <w:r>
              <w:t>The whole shipped map, for scale</w:t>
            </w:r>
          </w:p>
        </w:tc>
        <w:tc>
          <w:tcPr>
            <w:tcW w:type="dxa" w:w="4320"/>
          </w:tcPr>
          <w:p>
            <w:r>
              <w:t>3.7 GB across 4065 cells</w:t>
            </w:r>
          </w:p>
        </w:tc>
      </w:tr>
    </w:tbl>
    <w:p/>
    <w:p>
      <w:r>
        <w:t>**Verification.** `tools/years_cost.py`. The record-side figures are</w:t>
      </w:r>
    </w:p>
    <w:p>
      <w:r>
        <w:t>timed in the engine's own Kahlua VM through `tools/luacheck/LuaRun`, the</w:t>
      </w:r>
    </w:p>
    <w:p>
      <w:r>
        <w:t>instrument every border uses, driving the real `SAO_Conditions` and</w:t>
      </w:r>
    </w:p>
    <w:p>
      <w:r>
        <w:t>`SAO_Habits` over 216 people. Two sample sizes are run and the shorter</w:t>
      </w:r>
    </w:p>
    <w:p>
      <w:r>
        <w:t>subtracted from the longer, so process start-up cancels out of the</w:t>
      </w:r>
    </w:p>
    <w:p>
      <w:r>
        <w:t>per-pass number. The world-side figures are read off the shipped</w:t>
      </w:r>
    </w:p>
    <w:p>
      <w:r>
        <w:t>`media/maps` lotpack files and are a VOLUME, not a duration: loading</w:t>
      </w:r>
    </w:p>
    <w:p>
      <w:r>
        <w:t>needs the running game and nothing here times it.</w:t>
      </w:r>
    </w:p>
    <w:p/>
    <w:p>
      <w:r>
        <w:t>**What follows.** The cost is the cadence. The ten-minute pass exists to</w:t>
      </w:r>
    </w:p>
    <w:p>
      <w:r>
        <w:t>drift a BODY's stats, and during the years nobody has a body - the</w:t>
      </w:r>
    </w:p>
    <w:p>
      <w:r>
        <w:t>dormant day runs explicitly for people `SAO.Body.get` returns nothing</w:t>
      </w:r>
    </w:p>
    <w:p>
      <w:r>
        <w:t>for. So the years should run the record side at the cadence of what is</w:t>
      </w:r>
    </w:p>
    <w:p>
      <w:r>
        <w:t>actually being simulated, which is daily: deaths by the age table,</w:t>
      </w:r>
    </w:p>
    <w:p>
      <w:r>
        <w:t>habits settling, standings softening, meetings on the road. At one pass</w:t>
      </w:r>
    </w:p>
    <w:p>
      <w:r>
        <w:t>per simulated day the same three years cost about two minutes rather</w:t>
      </w:r>
    </w:p>
    <w:p>
      <w:r>
        <w:t>than five hours, and nothing that has no body is skipped.</w:t>
      </w:r>
    </w:p>
    <w:p/>
    <w:p>
      <w:r>
        <w:t>**What this corrects.** The question put to the operator called loading</w:t>
      </w:r>
    </w:p>
    <w:p>
      <w:r>
        <w:t>the places "almost certainly unaffordable". That was a guess, and it was</w:t>
      </w:r>
    </w:p>
    <w:p>
      <w:r>
        <w:t>wrong: 432 chunks and 406 KB is nothing, and it is the same ground every</w:t>
      </w:r>
    </w:p>
    <w:p>
      <w:r>
        <w:t>time. The operator's ruling to run it for real stands and is cheaper</w:t>
      </w:r>
    </w:p>
    <w:p>
      <w:r>
        <w:t>than the alternative it was weighed against.</w:t>
      </w:r>
    </w:p>
    <w:p/>
    <w:p>
      <w:pPr>
        <w:pStyle w:val="Heading2"/>
      </w:pPr>
      <w:r>
        <w:t>F-056 - The venture's willingness gate is saturated in a converged county ([C53])</w:t>
      </w:r>
    </w:p>
    <w:p/>
    <w:p>
      <w:r>
        <w:t>Measured on the joining mirror's own county - the 60-person society the</w:t>
      </w:r>
    </w:p>
    <w:p>
      <w:r>
        <w:t>equilibrium mirror converges over 120 days - across 138 invitations: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pull without the office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5th percentile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median</w:t>
            </w:r>
          </w:p>
        </w:tc>
        <w:tc>
          <w:tcPr>
            <w:tcW w:type="dxa" w:w="4320"/>
          </w:tcPr>
          <w:p>
            <w:r>
              <w:t>1.28</w:t>
            </w:r>
          </w:p>
        </w:tc>
      </w:tr>
      <w:tr>
        <w:tc>
          <w:tcPr>
            <w:tcW w:type="dxa" w:w="4320"/>
          </w:tcPr>
          <w:p>
            <w:r>
              <w:t>95th percentile</w:t>
            </w:r>
          </w:p>
        </w:tc>
        <w:tc>
          <w:tcPr>
            <w:tcW w:type="dxa" w:w="4320"/>
          </w:tcPr>
          <w:p>
            <w:r>
              <w:t>1.50</w:t>
            </w:r>
          </w:p>
        </w:tc>
      </w:tr>
      <w:tr>
        <w:tc>
          <w:tcPr>
            <w:tcW w:type="dxa" w:w="4320"/>
          </w:tcPr>
          <w:p>
            <w:r>
              <w:t>already above the 0.55 threshold</w:t>
            </w:r>
          </w:p>
        </w:tc>
        <w:tc>
          <w:tcPr>
            <w:tcW w:type="dxa" w:w="4320"/>
          </w:tcPr>
          <w:p>
            <w:r>
              <w:t>133 of 138 (96%)</w:t>
            </w:r>
          </w:p>
        </w:tc>
      </w:tr>
      <w:tr>
        <w:tc>
          <w:tcPr>
            <w:tcW w:type="dxa" w:w="4320"/>
          </w:tcPr>
          <w:p>
            <w:r>
              <w:t>anywhere in 0.15 .. 0.55</w:t>
            </w:r>
          </w:p>
        </w:tc>
        <w:tc>
          <w:tcPr>
            <w:tcW w:type="dxa" w:w="4320"/>
          </w:tcPr>
          <w:p>
            <w:r>
              <w:t>5 of 138 (4%)</w:t>
            </w:r>
          </w:p>
        </w:tc>
      </w:tr>
    </w:tbl>
    <w:p/>
    <w:p>
      <w:r>
        <w:t>The threshold almost never binds. Who comes along on a venture is</w:t>
      </w:r>
    </w:p>
    <w:p>
      <w:r>
        <w:t>decided by the three refusals - answering a need, being a loner, being</w:t>
      </w:r>
    </w:p>
    <w:p>
      <w:r>
        <w:t>on the wall - and then by the caps: the goer's circle cap, the free</w:t>
      </w:r>
    </w:p>
    <w:p>
      <w:r>
        <w:t>seats, and the house keeping somebody to mind it. The pull's own terms</w:t>
      </w:r>
    </w:p>
    <w:p>
      <w:r>
        <w:t>(trust, the two lessons, nerve) discriminate almost nothing once trust</w:t>
      </w:r>
    </w:p>
    <w:p>
      <w:r>
        <w:t>has converged, because housemate trust saturates near its ceiling and</w:t>
      </w:r>
    </w:p>
    <w:p>
      <w:r>
        <w:t>the dominant term takes the sum far past 0.55 on its own.</w:t>
      </w:r>
    </w:p>
    <w:p/>
    <w:p>
      <w:r>
        <w:t>Found while adding the caller's office to the pull ([C53]): the first</w:t>
      </w:r>
    </w:p>
    <w:p>
      <w:r>
        <w:t>version of that measurement compared party sizes across houses and</w:t>
      </w:r>
    </w:p>
    <w:p>
      <w:r>
        <w:t>answered nothing, and isolating the term - the same hearer, the same</w:t>
      </w:r>
    </w:p>
    <w:p>
      <w:r>
        <w:t>trip, one term removed - showed it carried nobody at all. Not because</w:t>
      </w:r>
    </w:p>
    <w:p>
      <w:r>
        <w:t>the term is wrong but because nothing in the pull can matter at that</w:t>
      </w:r>
    </w:p>
    <w:p>
      <w:r>
        <w:t>end of the trust range.</w:t>
      </w:r>
    </w:p>
    <w:p/>
    <w:p>
      <w:r>
        <w:t>Two things follow and neither is taken here. The threshold is an</w:t>
      </w:r>
    </w:p>
    <w:p>
      <w:r>
        <w:t>authored number and moving it changes how every house feels, which is</w:t>
      </w:r>
    </w:p>
    <w:p>
      <w:r>
        <w:t>a design call rather than a border's. And the saturation is the</w:t>
      </w:r>
    </w:p>
    <w:p>
      <w:r>
        <w:t>equilibrium mirror's own convergence as much as the county's: a house</w:t>
      </w:r>
    </w:p>
    <w:p>
      <w:r>
        <w:t>that formed yesterday has none of it, which is why [C53] adds a</w:t>
      </w:r>
    </w:p>
    <w:p>
      <w:r>
        <w:t>young-house sweep rather than tuning anything.</w:t>
      </w:r>
    </w:p>
    <w:p/>
    <w:p/>
    <w:p>
      <w:pPr>
        <w:pStyle w:val="Heading2"/>
      </w:pPr>
      <w:r>
        <w:t>F-057 - A chooser returned one candidate where the caller held a veto ([C54])</w:t>
      </w:r>
    </w:p>
    <w:p/>
    <w:p>
      <w:r>
        <w:t>`SAO_Standing.roadworthy` appraised a house's whole motor pool and</w:t>
      </w:r>
    </w:p>
    <w:p>
      <w:r>
        <w:t>returned exactly one car: the roomiest openable runner. The venture</w:t>
      </w:r>
    </w:p>
    <w:p>
      <w:r>
        <w:t>then applied the goer's own objection to that one car - somebody who</w:t>
      </w:r>
    </w:p>
    <w:p>
      <w:r>
        <w:t>has learned that noise is a debt refuses a loud one and walks ([B19],</w:t>
      </w:r>
    </w:p>
    <w:p>
      <w:r>
        <w:t>and the refusal is right).</w:t>
      </w:r>
    </w:p>
    <w:p/>
    <w:p>
      <w:r>
        <w:t>With one car returned, the refusal discarded the yard. A house holding</w:t>
      </w:r>
    </w:p>
    <w:p>
      <w:r>
        <w:t>a loud six-seater and a quiet hatchback sent that person out on foot,</w:t>
      </w:r>
    </w:p>
    <w:p>
      <w:r>
        <w:t>past a car they would have taken. Nothing logged a choice, because no</w:t>
      </w:r>
    </w:p>
    <w:p>
      <w:r>
        <w:t>choice was made; the log said the loud car was left where it sat,</w:t>
      </w:r>
    </w:p>
    <w:p>
      <w:r>
        <w:t>which was true and complete about the wrong question.</w:t>
      </w:r>
    </w:p>
    <w:p/>
    <w:p>
      <w:r>
        <w:t>The shape is general and worth naming: a chooser that returns its own</w:t>
      </w:r>
    </w:p>
    <w:p>
      <w:r>
        <w:t>best candidate, to a caller that holds a veto over the result, turns</w:t>
      </w:r>
    </w:p>
    <w:p>
      <w:r>
        <w:t>that veto into a refusal of the entire set. Either the criterion goes</w:t>
      </w:r>
    </w:p>
    <w:p>
      <w:r>
        <w:t>in with the ask or the whole set comes back. Here the criterion goes</w:t>
      </w:r>
    </w:p>
    <w:p>
      <w:r>
        <w:t>in - a loudness ceiling - because the pool is Standing's to own and</w:t>
      </w:r>
    </w:p>
    <w:p>
      <w:r>
        <w:t>the ceiling is the person's.</w:t>
      </w:r>
    </w:p>
    <w:p/>
    <w:p>
      <w:r>
        <w:t>Two others in the tree were checked and are not this shape.</w:t>
      </w:r>
    </w:p>
    <w:p>
      <w:r>
        <w:t>`canHotwire` gates the same car, but `roadworthy` already prefers an</w:t>
      </w:r>
    </w:p>
    <w:p>
      <w:r>
        <w:t>open one, so a locked car only comes back when there is no open</w:t>
      </w:r>
    </w:p>
    <w:p>
      <w:r>
        <w:t>runner and the walk is correct. The venture's seat cap reads the</w:t>
      </w:r>
    </w:p>
    <w:p>
      <w:r>
        <w:t>chosen car rather than choosing, and roomiest-first means the largest</w:t>
      </w:r>
    </w:p>
    <w:p>
      <w:r>
        <w:t>acceptable car is always the one offered.</w:t>
      </w:r>
    </w:p>
    <w:p/>
    <w:p/>
    <w:p>
      <w:pPr>
        <w:pStyle w:val="Heading2"/>
      </w:pPr>
      <w:r>
        <w:t>F-058 - A pass that calls a system is not a pass that runs it ([C45]/[C62])</w:t>
      </w:r>
    </w:p>
    <w:p/>
    <w:p>
      <w:r>
        <w:t>**The defect.** `[C45]` lives the days a later save owes by calling the</w:t>
      </w:r>
    </w:p>
    <w:p>
      <w:r>
        <w:t>county's own systems once per simulated day. It never moved the clock</w:t>
      </w:r>
    </w:p>
    <w:p>
      <w:r>
        <w:t>those systems read, and most of them gate on a CHANGE of day. A 1996</w:t>
      </w:r>
    </w:p>
    <w:p>
      <w:r>
        <w:t>save ran about a thousand simulated days and came out of them with the</w:t>
      </w:r>
    </w:p>
    <w:p>
      <w:r>
        <w:t>same people, the same feelings and the same needs.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Gate</w:t>
            </w:r>
          </w:p>
        </w:tc>
        <w:tc>
          <w:tcPr>
            <w:tcW w:type="dxa" w:w="2880"/>
          </w:tcPr>
          <w:p>
            <w:r>
              <w:t>Across the whole span</w:t>
            </w:r>
          </w:p>
        </w:tc>
      </w:tr>
      <w:tr>
        <w:tc>
          <w:tcPr>
            <w:tcW w:type="dxa" w:w="2880"/>
          </w:tcPr>
          <w:p>
            <w:r>
              <w:t>`dormantAttrition`</w:t>
            </w:r>
          </w:p>
        </w:tc>
        <w:tc>
          <w:tcPr>
            <w:tcW w:type="dxa" w:w="2880"/>
          </w:tcPr>
          <w:p>
            <w:r>
              <w:t>`today &gt; rec.lastRiskDay`</w:t>
            </w:r>
          </w:p>
        </w:tc>
        <w:tc>
          <w:tcPr>
            <w:tcW w:type="dxa" w:w="2880"/>
          </w:tcPr>
          <w:p>
            <w:r>
              <w:t>one stamp, no deaths after it</w:t>
            </w:r>
          </w:p>
        </w:tc>
      </w:tr>
      <w:tr>
        <w:tc>
          <w:tcPr>
            <w:tcW w:type="dxa" w:w="2880"/>
          </w:tcPr>
          <w:p>
            <w:r>
              <w:t>`dormantLife`</w:t>
            </w:r>
          </w:p>
        </w:tc>
        <w:tc>
          <w:tcPr>
            <w:tcW w:type="dxa" w:w="2880"/>
          </w:tcPr>
          <w:p>
            <w:r>
              <w:t>`lastWaterDay`, `lastFoodDay`</w:t>
            </w:r>
          </w:p>
        </w:tc>
        <w:tc>
          <w:tcPr>
            <w:tcW w:type="dxa" w:w="2880"/>
          </w:tcPr>
          <w:p>
            <w:r>
              <w:t>one stamp, nobody grew thirsty</w:t>
            </w:r>
          </w:p>
        </w:tc>
      </w:tr>
      <w:tr>
        <w:tc>
          <w:tcPr>
            <w:tcW w:type="dxa" w:w="2880"/>
          </w:tcPr>
          <w:p>
            <w:r>
              <w:t>`chooseDayPlace`</w:t>
            </w:r>
          </w:p>
        </w:tc>
        <w:tc>
          <w:tcPr>
            <w:tcW w:type="dxa" w:w="2880"/>
          </w:tcPr>
          <w:p>
            <w:r>
              <w:t>`daysWithout(...)`</w:t>
            </w:r>
          </w:p>
        </w:tc>
        <w:tc>
          <w:tcPr>
            <w:tcW w:type="dxa" w:w="2880"/>
          </w:tcPr>
          <w:p>
            <w:r>
              <w:t>zero dry days, so need drove nothing</w:t>
            </w:r>
          </w:p>
        </w:tc>
      </w:tr>
      <w:tr>
        <w:tc>
          <w:tcPr>
            <w:tcW w:type="dxa" w:w="2880"/>
          </w:tcPr>
          <w:p>
            <w:r>
              <w:t>`driftStandings`</w:t>
            </w:r>
          </w:p>
        </w:tc>
        <w:tc>
          <w:tcPr>
            <w:tcW w:type="dxa" w:w="2880"/>
          </w:tcPr>
          <w:p>
            <w:r>
              <w:t>`s.lastDriftDay == day`</w:t>
            </w:r>
          </w:p>
        </w:tc>
        <w:tc>
          <w:tcPr>
            <w:tcW w:type="dxa" w:w="2880"/>
          </w:tcPr>
          <w:p>
            <w:r>
              <w:t>one day's drift, then zero</w:t>
            </w:r>
          </w:p>
        </w:tc>
      </w:tr>
      <w:tr>
        <w:tc>
          <w:tcPr>
            <w:tcW w:type="dxa" w:w="2880"/>
          </w:tcPr>
          <w:p>
            <w:r>
              <w:t>the winter multiplier</w:t>
            </w:r>
          </w:p>
        </w:tc>
        <w:tc>
          <w:tcPr>
            <w:tcW w:type="dxa" w:w="2880"/>
          </w:tcPr>
          <w:p>
            <w:r>
              <w:t>`GameTime:getMonth()`</w:t>
            </w:r>
          </w:p>
        </w:tc>
        <w:tc>
          <w:tcPr>
            <w:tcW w:type="dxa" w:w="2880"/>
          </w:tcPr>
          <w:p>
            <w:r>
              <w:t>three simulated years in one month</w:t>
            </w:r>
          </w:p>
        </w:tc>
      </w:tr>
      <w:tr>
        <w:tc>
          <w:tcPr>
            <w:tcW w:type="dxa" w:w="2880"/>
          </w:tcPr>
          <w:p>
            <w:r>
              <w:t>`clockMonths` ([C61])</w:t>
            </w:r>
          </w:p>
        </w:tc>
        <w:tc>
          <w:tcPr>
            <w:tcW w:type="dxa" w:w="2880"/>
          </w:tcPr>
          <w:p>
            <w:r>
              <w:t>`recordDayToday()`</w:t>
            </w:r>
          </w:p>
        </w:tc>
        <w:tc>
          <w:tcPr>
            <w:tcW w:type="dxa" w:w="2880"/>
          </w:tcPr>
          <w:p>
            <w:r>
              <w:t>held at the save's own record day</w:t>
            </w:r>
          </w:p>
        </w:tc>
      </w:tr>
    </w:tbl>
    <w:p/>
    <w:p>
      <w:r>
        <w:t>**Why the border could not catch it.** Border 118 is `[C45]`'s own and</w:t>
      </w:r>
    </w:p>
    <w:p>
      <w:r>
        <w:t>it checks that the years pass CALLS those systems. It does, on every</w:t>
      </w:r>
    </w:p>
    <w:p>
      <w:r>
        <w:t>simulated day. Whether a call does anything is a different question,</w:t>
      </w:r>
    </w:p>
    <w:p>
      <w:r>
        <w:t>and answering it needs a different instrument: Border 131 runs</w:t>
      </w:r>
    </w:p>
    <w:p>
      <w:r>
        <w:t>`driftStandings` on three consecutive simulated days and counts what</w:t>
      </w:r>
    </w:p>
    <w:p>
      <w:r>
        <w:t>moved, which is the smallest measurement that distinguishes the two.</w:t>
      </w:r>
    </w:p>
    <w:p/>
    <w:p>
      <w:r>
        <w:t>**The shape, named.** A pass that drives other systems owns the clock</w:t>
      </w:r>
    </w:p>
    <w:p>
      <w:r>
        <w:t>they read. Sixty-eight places in this tree asked `GameTime` for the</w:t>
      </w:r>
    </w:p>
    <w:p>
      <w:r>
        <w:t>world age in hours, each of them meaning "how far along is this</w:t>
      </w:r>
    </w:p>
    <w:p>
      <w:r>
        <w:t>county", and any of them could have been the one that broke. The fix</w:t>
      </w:r>
    </w:p>
    <w:p>
      <w:r>
        <w:t>is not a stamp per site: it is one module that answers what hour it is</w:t>
      </w:r>
    </w:p>
    <w:p>
      <w:r>
        <w:t>and sixty-seven sites that ask it.</w:t>
      </w:r>
    </w:p>
    <w:p/>
    <w:p>
      <w:r>
        <w:t>**Verification.** `tools/county_clock_test.py` (Border 131), driving</w:t>
      </w:r>
    </w:p>
    <w:p>
      <w:r>
        <w:t>the real `SAO_History` and `SAO_Standing` in the engine's own Kahlua</w:t>
      </w:r>
    </w:p>
    <w:p>
      <w:r>
        <w:t>VM. Its control is the pre-batch tree, where the second and third</w:t>
      </w:r>
    </w:p>
    <w:p>
      <w:r>
        <w:t>simulated days move nothing.</w:t>
      </w:r>
    </w:p>
    <w:p/>
    <w:p>
      <w:pPr>
        <w:pStyle w:val="Heading2"/>
      </w:pPr>
      <w:r>
        <w:t>F-059 - A whole dormant county shares one belief key ([C71])</w:t>
      </w:r>
    </w:p>
    <w:p/>
    <w:p>
      <w:r>
        <w:t>Beliefs about people are keyed by `Identity.displayName`, which</w:t>
      </w:r>
    </w:p>
    <w:p>
      <w:r>
        <w:t>renders `"Unnamed"` for a record that has no name. `backfillName`</w:t>
      </w:r>
    </w:p>
    <w:p>
      <w:r>
        <w:t>takes a name off the engine shell the first time a body is built for</w:t>
      </w:r>
    </w:p>
    <w:p>
      <w:r>
        <w:t>somebody, so a survivor the county has never materialised carries the</w:t>
      </w:r>
    </w:p>
    <w:p>
      <w:r>
        <w:t>sentinel by design - and a dormant county materialises nobody.</w:t>
      </w:r>
    </w:p>
    <w:p/>
    <w:p>
      <w:r>
        <w:t>**Measured.** One county run in the engine's own Kahlua VM against the</w:t>
      </w:r>
    </w:p>
    <w:p>
      <w:r>
        <w:t>shipped map, 1096 days: **271 people, 271 of them `"Unnamed"`, one</w:t>
      </w:r>
    </w:p>
    <w:p>
      <w:r>
        <w:t>distinct display name for the whole county.** Every belief anybody</w:t>
      </w:r>
    </w:p>
    <w:p>
      <w:r>
        <w:t>held about any of them landed on one string, so the county's memory of</w:t>
      </w:r>
    </w:p>
    <w:p>
      <w:r>
        <w:t>its dead was one slot per head and each death overwrote the last.</w:t>
      </w:r>
    </w:p>
    <w:p/>
    <w:p>
      <w:r>
        <w:t>Three separate causes compounded into the same symptom, and each was</w:t>
      </w:r>
    </w:p>
    <w:p>
      <w:r>
        <w:t>found only by the border refusing to pass: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Cause</w:t>
            </w:r>
          </w:p>
        </w:tc>
        <w:tc>
          <w:tcPr>
            <w:tcW w:type="dxa" w:w="4320"/>
          </w:tcPr>
          <w:p>
            <w:r>
              <w:t>What it cost</w:t>
            </w:r>
          </w:p>
        </w:tc>
      </w:tr>
      <w:tr>
        <w:tc>
          <w:tcPr>
            <w:tcW w:type="dxa" w:w="4320"/>
          </w:tcPr>
          <w:p>
            <w:r>
              <w:t>the shared sentinel key</w:t>
            </w:r>
          </w:p>
        </w:tc>
        <w:tc>
          <w:tcPr>
            <w:tcW w:type="dxa" w:w="4320"/>
          </w:tcPr>
          <w:p>
            <w:r>
              <w:t>one belief slot for every person in the county</w:t>
            </w:r>
          </w:p>
        </w:tc>
      </w:tr>
      <w:tr>
        <w:tc>
          <w:tcPr>
            <w:tcW w:type="dxa" w:w="4320"/>
          </w:tcPr>
          <w:p>
            <w:r>
              <w:t>the news read `P.beliefs[hearer]` rather than opening it</w:t>
            </w:r>
          </w:p>
        </w:tc>
        <w:tc>
          <w:tcPr>
            <w:tcW w:type="dxa" w:w="4320"/>
          </w:tcPr>
          <w:p>
            <w:r>
              <w:t>a median of ONE person per county holding any belief about any person</w:t>
            </w:r>
          </w:p>
        </w:tc>
      </w:tr>
      <w:tr>
        <w:tc>
          <w:tcPr>
            <w:tcW w:type="dxa" w:w="4320"/>
          </w:tcPr>
          <w:p>
            <w:r>
              <w:t>`dormantAttrition` returns before anything at `DormantRisk` 0</w:t>
            </w:r>
          </w:p>
        </w:tc>
        <w:tc>
          <w:tcPr>
            <w:tcW w:type="dxa" w:w="4320"/>
          </w:tcPr>
          <w:p>
            <w:r>
              <w:t>a dial meaning "the county stops collecting" also silenced news of deaths that had already happened</w:t>
            </w:r>
          </w:p>
        </w:tc>
      </w:tr>
      <w:tr>
        <w:tc>
          <w:tcPr>
            <w:tcW w:type="dxa" w:w="4320"/>
          </w:tcPr>
          <w:p>
            <w:r>
              <w:t>the hearers were `fellowsOf(id)` on a corpse</w:t>
            </w:r>
          </w:p>
        </w:tc>
        <w:tc>
          <w:tcPr>
            <w:tcW w:type="dxa" w:w="4320"/>
          </w:tcPr>
          <w:p>
            <w:r>
              <w:t>`[C68]` takes a corpse off the roster at death, so the company half of the news has reached nobody since</w:t>
            </w:r>
          </w:p>
        </w:tc>
      </w:tr>
    </w:tbl>
    <w:p/>
    <w:p>
      <w:r>
        <w:t>**Beside it, and the reason this was looked at.** A dormant meeting is</w:t>
      </w:r>
    </w:p>
    <w:p>
      <w:r>
        <w:t>a firsthand sighting - two people three tiles apart, trading lessons,</w:t>
      </w:r>
    </w:p>
    <w:p>
      <w:r>
        <w:t>arguing doctrine, passing grudges and credits, founding houses - and</w:t>
      </w:r>
    </w:p>
    <w:p>
      <w:r>
        <w:t>it wrote nothing down. Over eight counties of 1096 days, **not one</w:t>
      </w:r>
    </w:p>
    <w:p>
      <w:r>
        <w:t>survivor in any of them believed a living person was anywhere.** The</w:t>
      </w:r>
    </w:p>
    <w:p>
      <w:r>
        <w:t>only person-beliefs in the county were death notices.</w:t>
      </w:r>
    </w:p>
    <w:p/>
    <w:p>
      <w:r>
        <w:t>**The shape, named.** A rendering is not an identity. `displayName`</w:t>
      </w:r>
    </w:p>
    <w:p>
      <w:r>
        <w:t>carried a comment saying it was the belief key, and for the live half</w:t>
      </w:r>
    </w:p>
    <w:p>
      <w:r>
        <w:t>it is: the scanner reads a name off a shell and the record carries the</w:t>
      </w:r>
    </w:p>
    <w:p>
      <w:r>
        <w:t>same one. The dormant half has no shells, so the key it rendered was</w:t>
      </w:r>
    </w:p>
    <w:p>
      <w:r>
        <w:t>the same string for everybody, and a store keyed by it could hold one</w:t>
      </w:r>
    </w:p>
    <w:p>
      <w:r>
        <w:t>belief where the county needed two hundred. The fix is a second</w:t>
      </w:r>
    </w:p>
    <w:p>
      <w:r>
        <w:t>renderer - `beliefKey`, the name where there is one and the id where</w:t>
      </w:r>
    </w:p>
    <w:p>
      <w:r>
        <w:t>there is not - rather than a name pool, because a name is a fact about</w:t>
      </w:r>
    </w:p>
    <w:p>
      <w:r>
        <w:t>a person and where it comes from is a design question that is not this</w:t>
      </w:r>
    </w:p>
    <w:p>
      <w:r>
        <w:t>one.</w:t>
      </w:r>
    </w:p>
    <w:p/>
    <w:p>
      <w:r>
        <w:t>**What it does not settle.** The county still has no names, and</w:t>
      </w:r>
    </w:p>
    <w:p>
      <w:r>
        <w:t>getting one from the first shell built for you is backwards. Curing</w:t>
      </w:r>
    </w:p>
    <w:p>
      <w:r>
        <w:t>that means SAO deciding a survivor's sex at genesis so a drawn</w:t>
      </w:r>
    </w:p>
    <w:p>
      <w:r>
        <w:t>forename matches the body the engine builds later, which is a design</w:t>
      </w:r>
    </w:p>
    <w:p>
      <w:r>
        <w:t>call and is the operator's. `beliefKey` makes the absence survivable.</w:t>
      </w:r>
    </w:p>
    <w:p/>
    <w:p>
      <w:r>
        <w:t>**Verification.** `tools/person_belief_test.py` (Border 137), running</w:t>
      </w:r>
    </w:p>
    <w:p>
      <w:r>
        <w:t>the shipped dormant modules in the engine's own VM through the tick</w:t>
      </w:r>
    </w:p>
    <w:p>
      <w:r>
        <w:t>handler the mod registers, and reading the belief store rather than</w:t>
      </w:r>
    </w:p>
    <w:p>
      <w:r>
        <w:t>counting calls. Its control is the pre-batch tree, which prints</w:t>
      </w:r>
    </w:p>
    <w:p>
      <w:r>
        <w:t>`keyA=Unnamed keyB=Unnamed` and fails every property.</w:t>
      </w:r>
    </w:p>
    <w:p/>
    <w:p>
      <w:pPr>
        <w:pStyle w:val="Heading2"/>
      </w:pPr>
      <w:r>
        <w:t>F-060 - The dormant goal path had no social term ([C72])</w:t>
      </w:r>
    </w:p>
    <w:p/>
    <w:p>
      <w:r>
        <w:t>`chooseDayPlace` decided where a dormant survivor walks from thirst,</w:t>
      </w:r>
    </w:p>
    <w:p>
      <w:r>
        <w:t>hunger, lessons, beliefs and barred ground. It was a real,</w:t>
      </w:r>
    </w:p>
    <w:p>
      <w:r>
        <w:t>attribute-aware decision and the only decision a dormant person made,</w:t>
      </w:r>
    </w:p>
    <w:p>
      <w:r>
        <w:t>and there was no person in it. Nobody in this county had ever decided</w:t>
      </w:r>
    </w:p>
    <w:p>
      <w:r>
        <w:t>to go to another person; every meeting was two need-driven walks</w:t>
      </w:r>
    </w:p>
    <w:p>
      <w:r>
        <w:t>coinciding within three tiles.</w:t>
      </w:r>
    </w:p>
    <w:p/>
    <w:p>
      <w:r>
        <w:t>**Measured**, over eight counties of 1096 days against the shipped map: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housemate pairs seeded at genesis, bonded, trusting 0.6 to 0.9, on the same tile</w:t>
            </w:r>
          </w:p>
        </w:tc>
        <w:tc>
          <w:tcPr>
            <w:tcW w:type="dxa" w:w="4320"/>
          </w:tcPr>
          <w:p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of those, pairs that ever stood near each other again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people who lived and died without ever meeting anybody</w:t>
            </w:r>
          </w:p>
        </w:tc>
        <w:tc>
          <w:tcPr>
            <w:tcW w:type="dxa" w:w="4320"/>
          </w:tcPr>
          <w:p>
            <w:r>
              <w:t>179 of 287</w:t>
            </w:r>
          </w:p>
        </w:tc>
      </w:tr>
      <w:tr>
        <w:tc>
          <w:tcPr>
            <w:tcW w:type="dxa" w:w="4320"/>
          </w:tcPr>
          <w:p>
            <w:r>
              <w:t>pairs above the company line at the end that had ever met</w:t>
            </w:r>
          </w:p>
        </w:tc>
        <w:tc>
          <w:tcPr>
            <w:tcW w:type="dxa" w:w="4320"/>
          </w:tcPr>
          <w:p>
            <w:r>
              <w:t>16 of 129</w:t>
            </w:r>
          </w:p>
        </w:tc>
      </w:tr>
    </w:tbl>
    <w:p/>
    <w:p>
      <w:r>
        <w:t>The trust economy was working the whole time and coincidence could not</w:t>
      </w:r>
    </w:p>
    <w:p>
      <w:r>
        <w:t>deliver anybody to it.</w:t>
      </w:r>
    </w:p>
    <w:p/>
    <w:p>
      <w:r>
        <w:t>**What the fix did not do.** `[C72]` built the decision and the sweep</w:t>
      </w:r>
    </w:p>
    <w:p>
      <w:r>
        <w:t>did not move: 24 counties before and after gave houses standing 6 of 24</w:t>
      </w:r>
    </w:p>
    <w:p>
      <w:r>
        <w:t>against 5 of 24, and a mean of 0.3 against 0.2. Instrumented at each</w:t>
      </w:r>
    </w:p>
    <w:p>
      <w:r>
        <w:t>exit of the chooser, seeking is not being out-ranked - need takes 47</w:t>
      </w:r>
    </w:p>
    <w:p>
      <w:r>
        <w:t>percent of day-goals and a place 52 - and in 790 of 806 choices there</w:t>
      </w:r>
    </w:p>
    <w:p>
      <w:r>
        <w:t>was no eligible person to go to at all. The candidate list is empty</w:t>
      </w:r>
    </w:p>
    <w:p>
      <w:r>
        <w:t>because a belief about a living person comes from a meeting, and</w:t>
      </w:r>
    </w:p>
    <w:p>
      <w:r>
        <w:t>meetings almost never happen. Which is F-061.</w:t>
      </w:r>
    </w:p>
    <w:p/>
    <w:p>
      <w:r>
        <w:t>**Verification.** `tools/seek_test.py` (Border 138), reading</w:t>
      </w:r>
    </w:p>
    <w:p>
      <w:r>
        <w:t>`rec.dayGoalPerson` off the record after driving the real modules in</w:t>
      </w:r>
    </w:p>
    <w:p>
      <w:r>
        <w:t>the engine's VM. Its control is the `[C71]` tree, which already holds</w:t>
      </w:r>
    </w:p>
    <w:p>
      <w:r>
        <w:t>the belief: a survivor who believes somebody they trust at 0.85 is a</w:t>
      </w:r>
    </w:p>
    <w:p>
      <w:r>
        <w:t>hundred and fifty tiles away sets out toward them 0 times in 40.</w:t>
      </w:r>
    </w:p>
    <w:p/>
    <w:p>
      <w:pPr>
        <w:pStyle w:val="Heading2"/>
      </w:pPr>
      <w:r>
        <w:t>F-061 - One move per simulated day is four tiles, and nobody checked</w:t>
      </w:r>
    </w:p>
    <w:p/>
    <w:p>
      <w:r>
        <w:t>The years pass advances `tickCounter` by `YEARS_TICKS_PER_DAY` - 3600 -</w:t>
      </w:r>
    </w:p>
    <w:p>
      <w:r>
        <w:t>per simulated day and calls `dormantLife` once. `dormantLife` moves a</w:t>
      </w:r>
    </w:p>
    <w:p>
      <w:r>
        <w:t>record when `tickCounter &gt;= rec.nextDormantMoveAt` and then sets that</w:t>
      </w:r>
    </w:p>
    <w:p>
      <w:r>
        <w:t>stamp `1800 + rand(1800)` ticks ahead, so the condition is true exactly</w:t>
      </w:r>
    </w:p>
    <w:p>
      <w:r>
        <w:t>once per simulated day, and one move is `math.min(4, len)` tiles.</w:t>
      </w:r>
    </w:p>
    <w:p/>
    <w:p>
      <w:r>
        <w:t>**A simulated day is one move of at most four tiles.**</w:t>
      </w:r>
    </w:p>
    <w:p/>
    <w:p>
      <w:r>
        <w:t>The live county runs the same code on a 240-frame population pass, so a</w:t>
      </w:r>
    </w:p>
    <w:p>
      <w:r>
        <w:t>move arrives every 1800 to 3600 frames - about eighty moves in a game</w:t>
      </w:r>
    </w:p>
    <w:p>
      <w:r>
        <w:t>day at default length, up to 320 tiles. The years give the same person</w:t>
      </w:r>
    </w:p>
    <w:p>
      <w:r>
        <w:t>one eightieth of their own movement.</w:t>
      </w:r>
    </w:p>
    <w:p/>
    <w:p>
      <w:r>
        <w:t>**After [C112], the mechanism above is history.** A tick is now a</w:t>
      </w:r>
    </w:p>
    <w:p>
      <w:r>
        <w:t>9000th of a county hour (`floor(countyHours * 9000)`), both counters</w:t>
      </w:r>
    </w:p>
    <w:p>
      <w:r>
        <w:t>read that one clock, the population pass is a last-fired stamp on it,</w:t>
      </w:r>
    </w:p>
    <w:p>
      <w:r>
        <w:t>and `YEARS_TICKS_PER_DAY` and its calibrated advance are deleted - the</w:t>
      </w:r>
    </w:p>
    <w:p>
      <w:r>
        <w:t>years advance the clock themselves, and a simulated day is 216,000</w:t>
      </w:r>
    </w:p>
    <w:p>
      <w:r>
        <w:t>ticks. At the default day length a frame was a 9000th of a county hour,</w:t>
      </w:r>
    </w:p>
    <w:p>
      <w:r>
        <w:t>so every span constant here keeps its number and its default-day pace;</w:t>
      </w:r>
    </w:p>
    <w:p>
      <w:r>
        <w:t>what changed is the domain, not the tuning. [C75]'s one-pass-per-day</w:t>
      </w:r>
    </w:p>
    <w:p>
      <w:r>
        <w:t>correction and this entry's cost argument still stand. Border 153</w:t>
      </w:r>
    </w:p>
    <w:p>
      <w:r>
        <w:t>(`tools/tick_law_test.py`) holds the law. Noted in the end pass,</w:t>
      </w:r>
    </w:p>
    <w:p>
      <w:r>
        <w:t>2026-09-13.</w:t>
      </w:r>
    </w:p>
    <w:p/>
    <w:p>
      <w:r>
        <w:t>**Measured** rather than derived from the arithmetic: **1.8 tiles per</w:t>
      </w:r>
    </w:p>
    <w:p>
      <w:r>
        <w:t>person per simulated day**, over four counties on each of the `[C71]`</w:t>
      </w:r>
    </w:p>
    <w:p>
      <w:r>
        <w:t>and `[C72]` trees, sampled on the county's own day counter. Three</w:t>
      </w:r>
    </w:p>
    <w:p>
      <w:r>
        <w:t>simulated years carry somebody under two kilometres, across a map</w:t>
      </w:r>
    </w:p>
    <w:p>
      <w:r>
        <w:t>fifteen thousand tiles wide with towns hundreds of tiles apart.</w:t>
      </w:r>
    </w:p>
    <w:p/>
    <w:p>
      <w:r>
        <w:t>**What it invalidates.** Every measurement this project has taken of</w:t>
      </w:r>
    </w:p>
    <w:p>
      <w:r>
        <w:t>its own social life was taken in a county whose people barely move.</w:t>
      </w:r>
    </w:p>
    <w:p>
      <w:r>
        <w:t>`[C67]` found that no company had ever formed and fixed it; `[C68]`</w:t>
      </w:r>
    </w:p>
    <w:p>
      <w:r>
        <w:t>found the roster kept its dead; `[C72]` found the goal path had no</w:t>
      </w:r>
    </w:p>
    <w:p>
      <w:r>
        <w:t>social term. All three are real and all three were measured against a</w:t>
      </w:r>
    </w:p>
    <w:p>
      <w:r>
        <w:t>county where two people who live in the same house drift apart and</w:t>
      </w:r>
    </w:p>
    <w:p>
      <w:r>
        <w:t>never walk far enough to find each other again. 179 of 287 people</w:t>
      </w:r>
    </w:p>
    <w:p>
      <w:r>
        <w:t>never meeting anybody is not a fact about the social model.</w:t>
      </w:r>
    </w:p>
    <w:p/>
    <w:p>
      <w:r>
        <w:t>**It was chosen, and the choice was never measured.** This is not an</w:t>
      </w:r>
    </w:p>
    <w:p>
      <w:r>
        <w:t>oversight and it is not `[C62]`'s class. `[C45]`'s own record says so</w:t>
      </w:r>
    </w:p>
    <w:p>
      <w:r>
        <w:t>in as many words: *the dormant systems pace in frames, so a day has to</w:t>
      </w:r>
    </w:p>
    <w:p>
      <w:r>
        <w:t>buy them - a person moves every 1800 to 3600 of them and a pair may</w:t>
      </w:r>
    </w:p>
    <w:p>
      <w:r>
        <w:t>meet once per 1800, so a simulated day advances that counter far</w:t>
      </w:r>
    </w:p>
    <w:p>
      <w:r>
        <w:t>enough to open each gate about once. One move and at most one meeting</w:t>
      </w:r>
    </w:p>
    <w:p>
      <w:r>
        <w:t>per pair is what a day deserves when nobody is watching it.* The</w:t>
      </w:r>
    </w:p>
    <w:p>
      <w:r>
        <w:t>figure is deliberate and it is written down.</w:t>
      </w:r>
    </w:p>
    <w:p/>
    <w:p>
      <w:r>
        <w:t>What was never asked is what one move is WORTH. The reasoning is about</w:t>
      </w:r>
    </w:p>
    <w:p>
      <w:r>
        <w:t>cadence - how often each frame-paced gate opens - and it never crosses</w:t>
      </w:r>
    </w:p>
    <w:p>
      <w:r>
        <w:t>into distance. One move is four tiles. So the decision reads as "a day</w:t>
      </w:r>
    </w:p>
    <w:p>
      <w:r>
        <w:t>opens each gate once" and lands as "a person covers four tiles a day",</w:t>
      </w:r>
    </w:p>
    <w:p>
      <w:r>
        <w:t>and those are not the same sentence.</w:t>
      </w:r>
    </w:p>
    <w:p/>
    <w:p>
      <w:r>
        <w:t>That is the class, and this project has hit it before: a decision</w:t>
      </w:r>
    </w:p>
    <w:p>
      <w:r>
        <w:t>about a mechanism's cadence, checked against the cadence and never</w:t>
      </w:r>
    </w:p>
    <w:p>
      <w:r>
        <w:t>against its effect. `[C45]` itself was the last instance - Border 118</w:t>
      </w:r>
    </w:p>
    <w:p>
      <w:r>
        <w:t>asserted the years CALL those systems, which they did, and `[C62]`</w:t>
      </w:r>
    </w:p>
    <w:p>
      <w:r>
        <w:t>found that calling them moved nothing.</w:t>
      </w:r>
    </w:p>
    <w:p/>
    <w:p>
      <w:r>
        <w:t>**The cost that produced it.** `[C45]` measured the alternative: at the</w:t>
      </w:r>
    </w:p>
    <w:p>
      <w:r>
        <w:t>live cadence three simulated years cost about five and a half hours of</w:t>
      </w:r>
    </w:p>
    <w:p>
      <w:r>
        <w:t>real time, and at a day a day about two minutes. One pass per day is</w:t>
      </w:r>
    </w:p>
    <w:p>
      <w:r>
        <w:t>what bought that, and any correction has to keep it - which means</w:t>
      </w:r>
    </w:p>
    <w:p>
      <w:r>
        <w:t>moving a day's distance inside one pass rather than running a day's</w:t>
      </w:r>
    </w:p>
    <w:p>
      <w:r>
        <w:t>passes.</w:t>
      </w:r>
    </w:p>
    <w:p/>
    <w:p>
      <w:r>
        <w:t>**What it was costing, measured after `[C75]` fixed it.** Twenty-four</w:t>
      </w:r>
    </w:p>
    <w:p>
      <w:r>
        <w:t>counties before and after, same seeds: houses founded went from a</w:t>
      </w:r>
    </w:p>
    <w:p>
      <w:r>
        <w:t>median of 20 to 43, houses standing after three years from a mean of</w:t>
      </w:r>
    </w:p>
    <w:p>
      <w:r>
        <w:t>0.3 to 1.1, counties with a house still standing from 8 of 24 to 14,</w:t>
      </w:r>
    </w:p>
    <w:p>
      <w:r>
        <w:t>people alive at the end from a median of 2 to 5, and deaths down from</w:t>
      </w:r>
    </w:p>
    <w:p>
      <w:r>
        <w:t>284 to 269.</w:t>
      </w:r>
    </w:p>
    <w:p/>
    <w:p>
      <w:r>
        <w:t>Nothing in `[C75]` touched a company, a meeting, a trust number or the</w:t>
      </w:r>
    </w:p>
    <w:p>
      <w:r>
        <w:t>goal path. So `[C67]`, `[C68]`, `[C71]` and `[C72]` were each doing</w:t>
      </w:r>
    </w:p>
    <w:p>
      <w:r>
        <w:t>more than their own measurements could show, because every one of them</w:t>
      </w:r>
    </w:p>
    <w:p>
      <w:r>
        <w:t>was measured in a county whose people covered four tiles a day. The</w:t>
      </w:r>
    </w:p>
    <w:p>
      <w:r>
        <w:t>social model was not the thing that was failing.</w:t>
      </w:r>
    </w:p>
    <w:p/>
    <w:p>
      <w:r>
        <w:t>**Instrument note.** The first sampler for this divided distance by</w:t>
      </w:r>
    </w:p>
    <w:p>
      <w:r>
        <w:t>sample points rather than person-days, and the years live fifty</w:t>
      </w:r>
    </w:p>
    <w:p>
      <w:r>
        <w:t>simulated days inside one budgeted tick, so it reported 103 tiles a day</w:t>
      </w:r>
    </w:p>
    <w:p>
      <w:r>
        <w:t>against a true 1.8. The probe's own comment header warned about that</w:t>
      </w:r>
    </w:p>
    <w:p>
      <w:r>
        <w:t>exact trap on the line above the one that fell into it.</w:t>
      </w:r>
    </w:p>
    <w:p/>
    <w:p>
      <w:pPr>
        <w:pStyle w:val="Heading2"/>
      </w:pPr>
      <w:r>
        <w:t>F-062 - The shipped map is not to a consistent real-world scale</w:t>
      </w:r>
    </w:p>
    <w:p/>
    <w:p>
      <w:r>
        <w:t>Established while looking for a bridge from tiles to metres, so that a</w:t>
      </w:r>
    </w:p>
    <w:p>
      <w:r>
        <w:t>sourced human walking distance could anchor how far a day carries</w:t>
      </w:r>
    </w:p>
    <w:p>
      <w:r>
        <w:t>somebody (F-061). There is no such bridge, and this is why.</w:t>
      </w:r>
    </w:p>
    <w:p/>
    <w:p>
      <w:r>
        <w:t>**The map's own geography does not supply one.** The shipped map models</w:t>
      </w:r>
    </w:p>
    <w:p>
      <w:r>
        <w:t>real Kentucky towns, and their spawn points are at known coordinates in</w:t>
      </w:r>
    </w:p>
    <w:p>
      <w:r>
        <w:t>`media/maps/&lt;town&gt;/spawnpoints.lua`. Comparing in-game separation</w:t>
      </w:r>
    </w:p>
    <w:p>
      <w:r>
        <w:t>against real great-circle distance over five real towns - Muldraugh,</w:t>
      </w:r>
    </w:p>
    <w:p>
      <w:r>
        <w:t>West Point, Irvington, Ekron, Brandenburg - gives ten pairs: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pair</w:t>
            </w:r>
          </w:p>
        </w:tc>
        <w:tc>
          <w:tcPr>
            <w:tcW w:type="dxa" w:w="2160"/>
          </w:tcPr>
          <w:p>
            <w:r>
              <w:t>tiles</w:t>
            </w:r>
          </w:p>
        </w:tc>
        <w:tc>
          <w:tcPr>
            <w:tcW w:type="dxa" w:w="2160"/>
          </w:tcPr>
          <w:p>
            <w:r>
              <w:t>real metres</w:t>
            </w:r>
          </w:p>
        </w:tc>
        <w:tc>
          <w:tcPr>
            <w:tcW w:type="dxa" w:w="2160"/>
          </w:tcPr>
          <w:p>
            <w:r>
              <w:t>m/tile</w:t>
            </w:r>
          </w:p>
        </w:tc>
      </w:tr>
      <w:tr>
        <w:tc>
          <w:tcPr>
            <w:tcW w:type="dxa" w:w="2160"/>
          </w:tcPr>
          <w:p>
            <w:r>
              <w:t>Muldraugh-Ekron</w:t>
            </w:r>
          </w:p>
        </w:tc>
        <w:tc>
          <w:tcPr>
            <w:tcW w:type="dxa" w:w="2160"/>
          </w:tcPr>
          <w:p>
            <w:r>
              <w:t>10372</w:t>
            </w:r>
          </w:p>
        </w:tc>
        <w:tc>
          <w:tcPr>
            <w:tcW w:type="dxa" w:w="2160"/>
          </w:tcPr>
          <w:p>
            <w:r>
              <w:t>13225</w:t>
            </w:r>
          </w:p>
        </w:tc>
        <w:tc>
          <w:tcPr>
            <w:tcW w:type="dxa" w:w="2160"/>
          </w:tcPr>
          <w:p>
            <w:r>
              <w:t>1.28</w:t>
            </w:r>
          </w:p>
        </w:tc>
      </w:tr>
      <w:tr>
        <w:tc>
          <w:tcPr>
            <w:tcW w:type="dxa" w:w="2160"/>
          </w:tcPr>
          <w:p>
            <w:r>
              <w:t>West Point-Ekron</w:t>
            </w:r>
          </w:p>
        </w:tc>
        <w:tc>
          <w:tcPr>
            <w:tcW w:type="dxa" w:w="2160"/>
          </w:tcPr>
          <w:p>
            <w:r>
              <w:t>11327</w:t>
            </w:r>
          </w:p>
        </w:tc>
        <w:tc>
          <w:tcPr>
            <w:tcW w:type="dxa" w:w="2160"/>
          </w:tcPr>
          <w:p>
            <w:r>
              <w:t>19374</w:t>
            </w:r>
          </w:p>
        </w:tc>
        <w:tc>
          <w:tcPr>
            <w:tcW w:type="dxa" w:w="2160"/>
          </w:tcPr>
          <w:p>
            <w:r>
              <w:t>1.71</w:t>
            </w:r>
          </w:p>
        </w:tc>
      </w:tr>
      <w:tr>
        <w:tc>
          <w:tcPr>
            <w:tcW w:type="dxa" w:w="2160"/>
          </w:tcPr>
          <w:p>
            <w:r>
              <w:t>Muldraugh-Brandenburg</w:t>
            </w:r>
          </w:p>
        </w:tc>
        <w:tc>
          <w:tcPr>
            <w:tcW w:type="dxa" w:w="2160"/>
          </w:tcPr>
          <w:p>
            <w:r>
              <w:t>9579</w:t>
            </w:r>
          </w:p>
        </w:tc>
        <w:tc>
          <w:tcPr>
            <w:tcW w:type="dxa" w:w="2160"/>
          </w:tcPr>
          <w:p>
            <w:r>
              <w:t>16842</w:t>
            </w:r>
          </w:p>
        </w:tc>
        <w:tc>
          <w:tcPr>
            <w:tcW w:type="dxa" w:w="2160"/>
          </w:tcPr>
          <w:p>
            <w:r>
              <w:t>1.76</w:t>
            </w:r>
          </w:p>
        </w:tc>
      </w:tr>
      <w:tr>
        <w:tc>
          <w:tcPr>
            <w:tcW w:type="dxa" w:w="2160"/>
          </w:tcPr>
          <w:p>
            <w:r>
              <w:t>Irvington-Brandenburg</w:t>
            </w:r>
          </w:p>
        </w:tc>
        <w:tc>
          <w:tcPr>
            <w:tcW w:type="dxa" w:w="2160"/>
          </w:tcPr>
          <w:p>
            <w:r>
              <w:t>8295</w:t>
            </w:r>
          </w:p>
        </w:tc>
        <w:tc>
          <w:tcPr>
            <w:tcW w:type="dxa" w:w="2160"/>
          </w:tcPr>
          <w:p>
            <w:r>
              <w:t>16565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</w:tr>
      <w:tr>
        <w:tc>
          <w:tcPr>
            <w:tcW w:type="dxa" w:w="2160"/>
          </w:tcPr>
          <w:p>
            <w:r>
              <w:t>West Point-Brandenburg</w:t>
            </w:r>
          </w:p>
        </w:tc>
        <w:tc>
          <w:tcPr>
            <w:tcW w:type="dxa" w:w="2160"/>
          </w:tcPr>
          <w:p>
            <w:r>
              <w:t>9174</w:t>
            </w:r>
          </w:p>
        </w:tc>
        <w:tc>
          <w:tcPr>
            <w:tcW w:type="dxa" w:w="2160"/>
          </w:tcPr>
          <w:p>
            <w:r>
              <w:t>19690</w:t>
            </w:r>
          </w:p>
        </w:tc>
        <w:tc>
          <w:tcPr>
            <w:tcW w:type="dxa" w:w="2160"/>
          </w:tcPr>
          <w:p>
            <w:r>
              <w:t>2.15</w:t>
            </w:r>
          </w:p>
        </w:tc>
      </w:tr>
      <w:tr>
        <w:tc>
          <w:tcPr>
            <w:tcW w:type="dxa" w:w="2160"/>
          </w:tcPr>
          <w:p>
            <w:r>
              <w:t>Muldraugh-West Point</w:t>
            </w:r>
          </w:p>
        </w:tc>
        <w:tc>
          <w:tcPr>
            <w:tcW w:type="dxa" w:w="2160"/>
          </w:tcPr>
          <w:p>
            <w:r>
              <w:t>3640</w:t>
            </w:r>
          </w:p>
        </w:tc>
        <w:tc>
          <w:tcPr>
            <w:tcW w:type="dxa" w:w="2160"/>
          </w:tcPr>
          <w:p>
            <w:r>
              <w:t>7930</w:t>
            </w:r>
          </w:p>
        </w:tc>
        <w:tc>
          <w:tcPr>
            <w:tcW w:type="dxa" w:w="2160"/>
          </w:tcPr>
          <w:p>
            <w:r>
              <w:t>2.18</w:t>
            </w:r>
          </w:p>
        </w:tc>
      </w:tr>
      <w:tr>
        <w:tc>
          <w:tcPr>
            <w:tcW w:type="dxa" w:w="2160"/>
          </w:tcPr>
          <w:p>
            <w:r>
              <w:t>Ekron-Brandenburg</w:t>
            </w:r>
          </w:p>
        </w:tc>
        <w:tc>
          <w:tcPr>
            <w:tcW w:type="dxa" w:w="2160"/>
          </w:tcPr>
          <w:p>
            <w:r>
              <w:t>4064</w:t>
            </w:r>
          </w:p>
        </w:tc>
        <w:tc>
          <w:tcPr>
            <w:tcW w:type="dxa" w:w="2160"/>
          </w:tcPr>
          <w:p>
            <w:r>
              <w:t>9013</w:t>
            </w:r>
          </w:p>
        </w:tc>
        <w:tc>
          <w:tcPr>
            <w:tcW w:type="dxa" w:w="2160"/>
          </w:tcPr>
          <w:p>
            <w:r>
              <w:t>2.22</w:t>
            </w:r>
          </w:p>
        </w:tc>
      </w:tr>
      <w:tr>
        <w:tc>
          <w:tcPr>
            <w:tcW w:type="dxa" w:w="2160"/>
          </w:tcPr>
          <w:p>
            <w:r>
              <w:t>West Point-Irvington</w:t>
            </w:r>
          </w:p>
        </w:tc>
        <w:tc>
          <w:tcPr>
            <w:tcW w:type="dxa" w:w="2160"/>
          </w:tcPr>
          <w:p>
            <w:r>
              <w:t>12154</w:t>
            </w:r>
          </w:p>
        </w:tc>
        <w:tc>
          <w:tcPr>
            <w:tcW w:type="dxa" w:w="2160"/>
          </w:tcPr>
          <w:p>
            <w:r>
              <w:t>32500</w:t>
            </w:r>
          </w:p>
        </w:tc>
        <w:tc>
          <w:tcPr>
            <w:tcW w:type="dxa" w:w="2160"/>
          </w:tcPr>
          <w:p>
            <w:r>
              <w:t>2.67</w:t>
            </w:r>
          </w:p>
        </w:tc>
      </w:tr>
      <w:tr>
        <w:tc>
          <w:tcPr>
            <w:tcW w:type="dxa" w:w="2160"/>
          </w:tcPr>
          <w:p>
            <w:r>
              <w:t>Muldraugh-Irvington</w:t>
            </w:r>
          </w:p>
        </w:tc>
        <w:tc>
          <w:tcPr>
            <w:tcW w:type="dxa" w:w="2160"/>
          </w:tcPr>
          <w:p>
            <w:r>
              <w:t>9765</w:t>
            </w:r>
          </w:p>
        </w:tc>
        <w:tc>
          <w:tcPr>
            <w:tcW w:type="dxa" w:w="2160"/>
          </w:tcPr>
          <w:p>
            <w:r>
              <w:t>26277</w:t>
            </w:r>
          </w:p>
        </w:tc>
        <w:tc>
          <w:tcPr>
            <w:tcW w:type="dxa" w:w="2160"/>
          </w:tcPr>
          <w:p>
            <w:r>
              <w:t>2.69</w:t>
            </w:r>
          </w:p>
        </w:tc>
      </w:tr>
      <w:tr>
        <w:tc>
          <w:tcPr>
            <w:tcW w:type="dxa" w:w="2160"/>
          </w:tcPr>
          <w:p>
            <w:r>
              <w:t>Irvington-Ekron</w:t>
            </w:r>
          </w:p>
        </w:tc>
        <w:tc>
          <w:tcPr>
            <w:tcW w:type="dxa" w:w="2160"/>
          </w:tcPr>
          <w:p>
            <w:r>
              <w:t>4858</w:t>
            </w:r>
          </w:p>
        </w:tc>
        <w:tc>
          <w:tcPr>
            <w:tcW w:type="dxa" w:w="2160"/>
          </w:tcPr>
          <w:p>
            <w:r>
              <w:t>13180</w:t>
            </w:r>
          </w:p>
        </w:tc>
        <w:tc>
          <w:tcPr>
            <w:tcW w:type="dxa" w:w="2160"/>
          </w:tcPr>
          <w:p>
            <w:r>
              <w:t>2.71</w:t>
            </w:r>
          </w:p>
        </w:tc>
      </w:tr>
    </w:tbl>
    <w:p/>
    <w:p>
      <w:r>
        <w:t>**1.28 to 2.71 metres per tile - a 2.1x spread.** The map is a</w:t>
      </w:r>
    </w:p>
    <w:p>
      <w:r>
        <w:t>rendition rather than a survey, so it cannot be used as a ruler.</w:t>
      </w:r>
    </w:p>
    <w:p/>
    <w:p>
      <w:r>
        <w:t>**Two other routes were tried and neither answers it.** The engine</w:t>
      </w:r>
    </w:p>
    <w:p>
      <w:r>
        <w:t>reports vehicle speed in km/h, which would convert tiles to metres, but</w:t>
      </w:r>
    </w:p>
    <w:p>
      <w:r>
        <w:t>`BaseVehicle.getCurrentSpeedKmHour` returns a JNI physics value rather</w:t>
      </w:r>
    </w:p>
    <w:p>
      <w:r>
        <w:t>than a conversion over tiles. And nothing in the shipped translations</w:t>
      </w:r>
    </w:p>
    <w:p>
      <w:r>
        <w:t>or the shipped Lua states a unit for a tile at all.</w:t>
      </w:r>
    </w:p>
    <w:p/>
    <w:p>
      <w:r>
        <w:t>**What follows.** A real-world walking distance cannot be converted</w:t>
      </w:r>
    </w:p>
    <w:p>
      <w:r>
        <w:t>into this map's tiles by anything the installed build establishes, so a</w:t>
      </w:r>
    </w:p>
    <w:p>
      <w:r>
        <w:t>figure anchored that way would be resting on an invented conversion. It</w:t>
      </w:r>
    </w:p>
    <w:p>
      <w:r>
        <w:t>is not that a person's daily walking distance is unknown; it is that</w:t>
      </w:r>
    </w:p>
    <w:p>
      <w:r>
        <w:t>this county has no verified length.</w:t>
      </w:r>
    </w:p>
    <w:p/>
    <w:p>
      <w:r>
        <w:t>`[C75]` therefore anchors a day's walking in the county's own units</w:t>
      </w:r>
    </w:p>
    <w:p>
      <w:r>
        <w:t>instead - `Places.comfortHorizon`, which `[C25]` ratified as the home</w:t>
      </w:r>
    </w:p>
    <w:p>
      <w:r>
        <w:t>neighbourhood reached by a day of ordinary living and which derives</w:t>
      </w:r>
    </w:p>
    <w:p>
      <w:r>
        <w:t>from the engine's own `getCellSizeInSquares`.</w:t>
      </w:r>
    </w:p>
    <w:p/>
    <w:p>
      <w:r>
        <w:t>**Reported rather than omitted.** If a tile's length is ever</w:t>
      </w:r>
    </w:p>
    <w:p>
      <w:r>
        <w:t>established from the build, this finding is what the figure should be</w:t>
      </w:r>
    </w:p>
    <w:p>
      <w:r>
        <w:t>re-derived against.</w:t>
      </w:r>
    </w:p>
    <w:p/>
    <w:p>
      <w:pPr>
        <w:pStyle w:val="Heading2"/>
      </w:pPr>
      <w:r>
        <w:t>F-063 - `[C72]`'s own sweep table was measured on a tree that predated two of its changes</w:t>
      </w:r>
    </w:p>
    <w:p/>
    <w:p>
      <w:r>
        <w:t>**Self-found** after `[C72]` merged, while chasing why two runs of the</w:t>
      </w:r>
    </w:p>
    <w:p>
      <w:r>
        <w:t>same sweep disagreed. They did not: the sweep is reproducible, and a</w:t>
      </w:r>
    </w:p>
    <w:p>
      <w:r>
        <w:t>fresh run of the `[C74]` tree reproduces an earlier one exactly, figure</w:t>
      </w:r>
    </w:p>
    <w:p>
      <w:r>
        <w:t>for figure. The trees differed.</w:t>
      </w:r>
    </w:p>
    <w:p/>
    <w:p>
      <w:r>
        <w:t>The 24-county before-and-after table in `[C72]`'s record and its pull</w:t>
      </w:r>
    </w:p>
    <w:p>
      <w:r>
        <w:t>request was launched, and then the batch kept being worked on. Two of</w:t>
      </w:r>
    </w:p>
    <w:p>
      <w:r>
        <w:t>`[C72]`'s own changes landed after it: the genesis sighting - people</w:t>
      </w:r>
    </w:p>
    <w:p>
      <w:r>
        <w:t>who arrive together have seen each other - and the refusal of a goal</w:t>
      </w:r>
    </w:p>
    <w:p>
      <w:r>
        <w:t>the walker is already standing on, which is what makes that genesis</w:t>
      </w:r>
    </w:p>
    <w:p>
      <w:r>
        <w:t>belief a durable anchor rather than one spent on the first day. The</w:t>
      </w:r>
    </w:p>
    <w:p>
      <w:r>
        <w:t>table therefore reports a tree that is not the tree that shipped.</w:t>
      </w:r>
    </w:p>
    <w:p/>
    <w:p>
      <w:r>
        <w:t>**What it said, and what the shipped tree does:**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in the record</w:t>
            </w:r>
          </w:p>
        </w:tc>
        <w:tc>
          <w:tcPr>
            <w:tcW w:type="dxa" w:w="2880"/>
          </w:tcPr>
          <w:p>
            <w:r>
              <w:t>shipped tree</w:t>
            </w:r>
          </w:p>
        </w:tc>
      </w:tr>
      <w:tr>
        <w:tc>
          <w:tcPr>
            <w:tcW w:type="dxa" w:w="2880"/>
          </w:tcPr>
          <w:p>
            <w:r>
              <w:t>counties with a house standing</w:t>
            </w:r>
          </w:p>
        </w:tc>
        <w:tc>
          <w:tcPr>
            <w:tcW w:type="dxa" w:w="2880"/>
          </w:tcPr>
          <w:p>
            <w:r>
              <w:t>5 of 24</w:t>
            </w:r>
          </w:p>
        </w:tc>
        <w:tc>
          <w:tcPr>
            <w:tcW w:type="dxa" w:w="2880"/>
          </w:tcPr>
          <w:p>
            <w:r>
              <w:t>8 of 24</w:t>
            </w:r>
          </w:p>
        </w:tc>
      </w:tr>
      <w:tr>
        <w:tc>
          <w:tcPr>
            <w:tcW w:type="dxa" w:w="2880"/>
          </w:tcPr>
          <w:p>
            <w:r>
              <w:t>houses standing, mean</w:t>
            </w:r>
          </w:p>
        </w:tc>
        <w:tc>
          <w:tcPr>
            <w:tcW w:type="dxa" w:w="2880"/>
          </w:tcPr>
          <w:p>
            <w:r>
              <w:t>0.2</w:t>
            </w:r>
          </w:p>
        </w:tc>
        <w:tc>
          <w:tcPr>
            <w:tcW w:type="dxa" w:w="2880"/>
          </w:tcPr>
          <w:p>
            <w:r>
              <w:t>0.4</w:t>
            </w:r>
          </w:p>
        </w:tc>
      </w:tr>
      <w:tr>
        <w:tc>
          <w:tcPr>
            <w:tcW w:type="dxa" w:w="2880"/>
          </w:tcPr>
          <w:p>
            <w:r>
              <w:t>survivors in a house, mean</w:t>
            </w:r>
          </w:p>
        </w:tc>
        <w:tc>
          <w:tcPr>
            <w:tcW w:type="dxa" w:w="2880"/>
          </w:tcPr>
          <w:p>
            <w:r>
              <w:t>0.5</w:t>
            </w:r>
          </w:p>
        </w:tc>
        <w:tc>
          <w:tcPr>
            <w:tcW w:type="dxa" w:w="2880"/>
          </w:tcPr>
          <w:p>
            <w:r>
              <w:t>0.8</w:t>
            </w:r>
          </w:p>
        </w:tc>
      </w:tr>
      <w:tr>
        <w:tc>
          <w:tcPr>
            <w:tcW w:type="dxa" w:w="2880"/>
          </w:tcPr>
          <w:p>
            <w:r>
              <w:t>alive at the end, mean</w:t>
            </w:r>
          </w:p>
        </w:tc>
        <w:tc>
          <w:tcPr>
            <w:tcW w:type="dxa" w:w="2880"/>
          </w:tcPr>
          <w:p>
            <w:r>
              <w:t>1.9</w:t>
            </w:r>
          </w:p>
        </w:tc>
        <w:tc>
          <w:tcPr>
            <w:tcW w:type="dxa" w:w="2880"/>
          </w:tcPr>
          <w:p>
            <w:r>
              <w:t>2.8</w:t>
            </w:r>
          </w:p>
        </w:tc>
      </w:tr>
    </w:tbl>
    <w:p/>
    <w:p>
      <w:r>
        <w:t>`[C71]`'s own figures, measured the same way, are 6 of 24 and a mean of</w:t>
      </w:r>
    </w:p>
    <w:p>
      <w:r>
        <w:t>0.3. So the record's conclusion - *nothing moved that this batch was</w:t>
      </w:r>
    </w:p>
    <w:p>
      <w:r>
        <w:t>written to move* - is wrong in its direction: the shipped `[C72]`</w:t>
      </w:r>
    </w:p>
    <w:p>
      <w:r>
        <w:t>raises houses standing rather than leaving them flat, though 6 against</w:t>
      </w:r>
    </w:p>
    <w:p>
      <w:r>
        <w:t>8 over 24 counties is a difference this sample cannot separate from</w:t>
      </w:r>
    </w:p>
    <w:p>
      <w:r>
        <w:t>noise, and that part of the record stands.</w:t>
      </w:r>
    </w:p>
    <w:p/>
    <w:p>
      <w:r>
        <w:t>**What does not change.** The branch-exit instrumentation - 806 day</w:t>
      </w:r>
    </w:p>
    <w:p>
      <w:r>
        <w:t>choices per county, need taking 47 percent, a place 52, and somebody</w:t>
      </w:r>
    </w:p>
    <w:p>
      <w:r>
        <w:t>7.6 - was measured on a tree carrying both fixes and is unaffected. So</w:t>
      </w:r>
    </w:p>
    <w:p>
      <w:r>
        <w:t>is F-061.</w:t>
      </w:r>
    </w:p>
    <w:p/>
    <w:p>
      <w:r>
        <w:t>**The shape, named.** A measurement that closes a batch has to be taken</w:t>
      </w:r>
    </w:p>
    <w:p>
      <w:r>
        <w:t>on the tree that is committed, after the last edit. Launching it early</w:t>
      </w:r>
    </w:p>
    <w:p>
      <w:r>
        <w:t>and shipping the result is measuring a tree nobody has.</w:t>
      </w:r>
    </w:p>
    <w:p/>
    <w:p>
      <w:r>
        <w:t>**Correction, not rewrite.** `[C72]`'s record and pull request stand as</w:t>
      </w:r>
    </w:p>
    <w:p>
      <w:r>
        <w:t>written; this entry is what the ledger's append-only rule provides for,</w:t>
      </w:r>
    </w:p>
    <w:p>
      <w:r>
        <w:t>and `SESSION_STATE.md` carries the corrected figures.</w:t>
      </w:r>
    </w:p>
    <w:p/>
    <w:p>
      <w:pPr>
        <w:pStyle w:val="Heading2"/>
      </w:pPr>
      <w:r>
        <w:t>F-064 - The engine rebuilds the Lua state on entering a world, so module state is per-world</w:t>
      </w:r>
    </w:p>
    <w:p/>
    <w:p>
      <w:r>
        <w:t>**Verified** [C77] by `javap` against the installed</w:t>
      </w:r>
    </w:p>
    <w:p>
      <w:r>
        <w:t>`projectzomboid.jar`. `zombie.gameStates.IngameState` is the only game</w:t>
      </w:r>
    </w:p>
    <w:p>
      <w:r>
        <w:t>state that calls `zombie.Lua.LuaManager.init()`, and the call is in</w:t>
      </w:r>
    </w:p>
    <w:p>
      <w:r>
        <w:t>`IngameState.exit()` - **leaving** a world, not entering one. It sits</w:t>
      </w:r>
    </w:p>
    <w:p>
      <w:r>
        <w:t>at the end of a teardown block that also resets `ContainerOverlays`,</w:t>
      </w:r>
    </w:p>
    <w:p>
      <w:r>
        <w:t>`BentFences`, `BrokenFences`, `TileOverlays`, `LuaHookManager`,</w:t>
      </w:r>
    </w:p>
    <w:p>
      <w:r>
        <w:t>`CustomPerks`, `PerkFactory`, `CustomSandboxOptions` and</w:t>
      </w:r>
    </w:p>
    <w:p>
      <w:r>
        <w:t>`SandboxOptions`.</w:t>
      </w:r>
    </w:p>
    <w:p/>
    <w:p>
      <w:r>
        <w:t>The first reading of this said entering a world rebuilds the state.</w:t>
      </w:r>
    </w:p>
    <w:p>
      <w:r>
        <w:t>That is the wrong mechanism for the right conclusion, and the</w:t>
      </w:r>
    </w:p>
    <w:p>
      <w:r>
        <w:t>difference is which method the call sits in - one more `javap` past</w:t>
      </w:r>
    </w:p>
    <w:p>
      <w:r>
        <w:t>where it was tempting to stop.</w:t>
      </w:r>
    </w:p>
    <w:p/>
    <w:p>
      <w:r>
        <w:t>So a world's module state is torn down when that world is left, and</w:t>
      </w:r>
    </w:p>
    <w:p>
      <w:r>
        <w:t>every module-scope table in this mod is fresh for the next one. That</w:t>
      </w:r>
    </w:p>
    <w:p>
      <w:r>
        <w:t>is the fact `[C15]` was built on when it bound the perception store to</w:t>
      </w:r>
    </w:p>
    <w:p>
      <w:r>
        <w:t>ModData - "module load runs earlier than ModData" and a plain table</w:t>
      </w:r>
    </w:p>
    <w:p>
      <w:r>
        <w:t>"dies with the session" - and it is stated here explicitly because it</w:t>
      </w:r>
    </w:p>
    <w:p>
      <w:r>
        <w:t>was nearly re-litigated as a defect.</w:t>
      </w:r>
    </w:p>
    <w:p/>
    <w:p>
      <w:r>
        <w:t>**What it settles.** `Places.reset` has no caller anywhere in the tree</w:t>
      </w:r>
    </w:p>
    <w:p>
      <w:r>
        <w:t>and does not need one: its own docstring says it is for a world change,</w:t>
      </w:r>
    </w:p>
    <w:p>
      <w:r>
        <w:t>and leaving a world reinitialises Lua underneath it. `Pl.cache`,</w:t>
      </w:r>
    </w:p>
    <w:p>
      <w:r>
        <w:t>`Pl.around_cache`, `Pl.contentCache` and `Pl.know_cache` cannot carry</w:t>
      </w:r>
    </w:p>
    <w:p>
      <w:r>
        <w:t>one world's buildings into another, and `know_cache`'s growth - which</w:t>
      </w:r>
    </w:p>
    <w:p>
      <w:r>
        <w:t>`[C75]` made real by letting people move - is bounded by a single</w:t>
      </w:r>
    </w:p>
    <w:p>
      <w:r>
        <w:t>world session rather than accumulating.</w:t>
      </w:r>
    </w:p>
    <w:p/>
    <w:p>
      <w:r>
        <w:t>**What it does not settle.** `Perception`'s `b.known` is the one that</w:t>
      </w:r>
    </w:p>
    <w:p>
      <w:r>
        <w:t>persists, because `[C15]` deliberately bound it to ModData. An entry</w:t>
      </w:r>
    </w:p>
    <w:p>
      <w:r>
        <w:t>per building per person, pruned nowhere, riding the save. That is the</w:t>
      </w:r>
    </w:p>
    <w:p>
      <w:r>
        <w:t>growth worth measuring and it is unaffected by this finding.</w:t>
      </w:r>
    </w:p>
    <w:p/>
    <w:p>
      <w:r>
        <w:t>**Reported because two wrong readings were each one step from the</w:t>
      </w:r>
    </w:p>
    <w:p>
      <w:r>
        <w:t>record.** An uncalled cleanup function reads like an oversight, and it</w:t>
      </w:r>
    </w:p>
    <w:p>
      <w:r>
        <w:t>is the engine doing the job instead. Then the engine's own answer read</w:t>
      </w:r>
    </w:p>
    <w:p>
      <w:r>
        <w:t>as init-on-entry when it is teardown-on-exit. Both were a single</w:t>
      </w:r>
    </w:p>
    <w:p>
      <w:r>
        <w:t>`javap` away from being written down wrong, and the second one nearly</w:t>
      </w:r>
    </w:p>
    <w:p>
      <w:r>
        <w:t>was.</w:t>
      </w:r>
    </w:p>
    <w:p/>
    <w:p>
      <w:pPr>
        <w:pStyle w:val="Heading2"/>
      </w:pPr>
      <w:r>
        <w:t>F-065 - What the walking costs: both growths are bounded, and one of them was misread</w:t>
      </w:r>
    </w:p>
    <w:p/>
    <w:p>
      <w:r>
        <w:t>`[C75]` let the county's people cross their neighbourhoods, and its</w:t>
      </w:r>
    </w:p>
    <w:p>
      <w:r>
        <w:t>record named two growths as unmeasured: `Places.know_cache`, and</w:t>
      </w:r>
    </w:p>
    <w:p>
      <w:r>
        <w:t>`Perception`'s `b.known`. Measured now, over six counties of 1096 days</w:t>
      </w:r>
    </w:p>
    <w:p>
      <w:r>
        <w:t>on the shipped tree: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max</w:t>
            </w:r>
          </w:p>
        </w:tc>
      </w:tr>
      <w:tr>
        <w:tc>
          <w:tcPr>
            <w:tcW w:type="dxa" w:w="2160"/>
          </w:tcPr>
          <w:p>
            <w:r>
              <w:t>buildings known, whole county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347</w:t>
            </w:r>
          </w:p>
        </w:tc>
      </w:tr>
      <w:tr>
        <w:tc>
          <w:tcPr>
            <w:tcW w:type="dxa" w:w="2160"/>
          </w:tcPr>
          <w:p>
            <w:r>
              <w:t>... most held by any one person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109</w:t>
            </w:r>
          </w:p>
        </w:tc>
      </w:tr>
      <w:tr>
        <w:tc>
          <w:tcPr>
            <w:tcW w:type="dxa" w:w="2160"/>
          </w:tcPr>
          <w:p>
            <w:r>
              <w:t>people holding any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16</w:t>
            </w:r>
          </w:p>
        </w:tc>
      </w:tr>
      <w:tr>
        <w:tc>
          <w:tcPr>
            <w:tcW w:type="dxa" w:w="2160"/>
          </w:tcPr>
          <w:p>
            <w:r>
              <w:t>place-knowledge cache keys</w:t>
            </w:r>
          </w:p>
        </w:tc>
        <w:tc>
          <w:tcPr>
            <w:tcW w:type="dxa" w:w="2160"/>
          </w:tcPr>
          <w:p>
            <w:r>
              <w:t>766</w:t>
            </w:r>
          </w:p>
        </w:tc>
        <w:tc>
          <w:tcPr>
            <w:tcW w:type="dxa" w:w="2160"/>
          </w:tcPr>
          <w:p>
            <w:r>
              <w:t>805</w:t>
            </w:r>
          </w:p>
        </w:tc>
        <w:tc>
          <w:tcPr>
            <w:tcW w:type="dxa" w:w="2160"/>
          </w:tcPr>
          <w:p>
            <w:r>
              <w:t>863</w:t>
            </w:r>
          </w:p>
        </w:tc>
      </w:tr>
    </w:tbl>
    <w:p/>
    <w:p>
      <w:r>
        <w:t>**Neither is a problem, and the reasons are different.**</w:t>
      </w:r>
    </w:p>
    <w:p/>
    <w:p>
      <w:r>
        <w:t>`know_cache` is session state, and F-064 establishes that leaving a</w:t>
      </w:r>
    </w:p>
    <w:p>
      <w:r>
        <w:t>world reinitialises Lua, so it cannot reach the next one. Eight hundred</w:t>
      </w:r>
    </w:p>
    <w:p>
      <w:r>
        <w:t>keys in a world session is nothing.</w:t>
      </w:r>
    </w:p>
    <w:p/>
    <w:p>
      <w:r>
        <w:t>`b.known` is persisted, and `[C75]`'s record said it was "pruned</w:t>
      </w:r>
    </w:p>
    <w:p>
      <w:r>
        <w:t>nowhere in the tree". **That was wrong.** `Perception.forget(id)` drops</w:t>
      </w:r>
    </w:p>
    <w:p>
      <w:r>
        <w:t>the whole belief store for a person - `P.beliefs[id] = nil` - and</w:t>
      </w:r>
    </w:p>
    <w:p>
      <w:r>
        <w:t>`Identity.markDead` calls it, which is the funnel every death path</w:t>
      </w:r>
    </w:p>
    <w:p>
      <w:r>
        <w:t>reaches, added at `[B51]` for exactly this. So `b.known` is pruned by</w:t>
      </w:r>
    </w:p>
    <w:p>
      <w:r>
        <w:t>dying.</w:t>
      </w:r>
    </w:p>
    <w:p/>
    <w:p>
      <w:r>
        <w:t>The count is therefore bounded by the LIVING, not by everyone who ever</w:t>
      </w:r>
    </w:p>
    <w:p>
      <w:r>
        <w:t>lived, and the measurement shows it: the people holding any known</w:t>
      </w:r>
    </w:p>
    <w:p>
      <w:r>
        <w:t>places are exactly the people still alive. The shipped map has 2,831</w:t>
      </w:r>
    </w:p>
    <w:p>
      <w:r>
        <w:t>buildings, and the survivor who knows most knows 109 of them.</w:t>
      </w:r>
    </w:p>
    <w:p/>
    <w:p>
      <w:r>
        <w:t>**How the misreading happened.** The search was for `known[...] = nil`</w:t>
      </w:r>
    </w:p>
    <w:p>
      <w:r>
        <w:t>and `known = {}` inside `SAO_Perception.lua`, and neither exists,</w:t>
      </w:r>
    </w:p>
    <w:p>
      <w:r>
        <w:t>because the pruning is one level up: the whole store goes, not the</w:t>
      </w:r>
    </w:p>
    <w:p>
      <w:r>
        <w:t>field. Searching for the narrow spelling instead of the mechanism is</w:t>
      </w:r>
    </w:p>
    <w:p>
      <w:r>
        <w:t>the same shape as `[C70]`'s defect and GOVERNANCE's prose-is-not-code</w:t>
      </w:r>
    </w:p>
    <w:p>
      <w:r>
        <w:t>clause, arrived at from a third direction.</w:t>
      </w:r>
    </w:p>
    <w:p/>
    <w:p>
      <w:r>
        <w:t>**What this retires.** Both entries come off `ROADMAP.md`'s queue.</w:t>
      </w:r>
    </w:p>
    <w:p>
      <w:r>
        <w:t>Nothing needs pruning, nothing needs a budget, and no save grows</w:t>
      </w:r>
    </w:p>
    <w:p>
      <w:r>
        <w:t>without bound. What remains from `[C75]`'s cost is the one thing this</w:t>
      </w:r>
    </w:p>
    <w:p>
      <w:r>
        <w:t>cannot measure: how many ticks a real catching-up county takes, which</w:t>
      </w:r>
    </w:p>
    <w:p>
      <w:r>
        <w:t>is a play receipt.</w:t>
      </w:r>
    </w:p>
    <w:p/>
    <w:p>
      <w:r>
        <w:t>---</w:t>
      </w:r>
    </w:p>
    <w:p/>
    <w:p>
      <w:pPr>
        <w:pStyle w:val="Heading2"/>
      </w:pPr>
      <w:r>
        <w:t>F-066 - One flag was doing three jobs, and `[C81]` only renamed it</w:t>
      </w:r>
    </w:p>
    <w:p/>
    <w:p>
      <w:r>
        <w:t>**Found** `[C81]`, by enumerating every reader of `rec.knox` before</w:t>
      </w:r>
    </w:p>
    <w:p>
      <w:r>
        <w:t>replacing it. Structural; no live receipt.</w:t>
      </w:r>
    </w:p>
    <w:p/>
    <w:p>
      <w:r>
        <w:t>`rec.knox` was set in two places and read in twenty-four, and the</w:t>
      </w:r>
    </w:p>
    <w:p>
      <w:r>
        <w:t>readers do not all mean the same thing by it.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Reader</w:t>
            </w:r>
          </w:p>
        </w:tc>
        <w:tc>
          <w:tcPr>
            <w:tcW w:type="dxa" w:w="4320"/>
          </w:tcPr>
          <w:p>
            <w:r>
              <w:t>What it is actually asking</w:t>
            </w:r>
          </w:p>
        </w:tc>
      </w:tr>
      <w:tr>
        <w:tc>
          <w:tcPr>
            <w:tcW w:type="dxa" w:w="4320"/>
          </w:tcPr>
          <w:p>
            <w:r>
              <w:t>`SAO_Population` materialise pass</w:t>
            </w:r>
          </w:p>
        </w:tc>
        <w:tc>
          <w:tcPr>
            <w:tcW w:type="dxa" w:w="4320"/>
          </w:tcPr>
          <w:p>
            <w:r>
              <w:t>is this body somebody else's to spawn</w:t>
            </w:r>
          </w:p>
        </w:tc>
      </w:tr>
      <w:tr>
        <w:tc>
          <w:tcPr>
            <w:tcW w:type="dxa" w:w="4320"/>
          </w:tcPr>
          <w:p>
            <w:r>
              <w:t>`SAO_Population` dormant walk, `dormantAttrition`</w:t>
            </w:r>
          </w:p>
        </w:tc>
        <w:tc>
          <w:tcPr>
            <w:tcW w:type="dxa" w:w="4320"/>
          </w:tcPr>
          <w:p>
            <w:r>
              <w:t>is this body somebody else's to move and to kill</w:t>
            </w:r>
          </w:p>
        </w:tc>
      </w:tr>
      <w:tr>
        <w:tc>
          <w:tcPr>
            <w:tcW w:type="dxa" w:w="4320"/>
          </w:tcPr>
          <w:p>
            <w:r>
              <w:t>`SAO_History` occupation</w:t>
            </w:r>
          </w:p>
        </w:tc>
        <w:tc>
          <w:tcPr>
            <w:tcW w:type="dxa" w:w="4320"/>
          </w:tcPr>
          <w:p>
            <w:r>
              <w:t>did this record originate outside the county</w:t>
            </w:r>
          </w:p>
        </w:tc>
      </w:tr>
      <w:tr>
        <w:tc>
          <w:tcPr>
            <w:tcW w:type="dxa" w:w="4320"/>
          </w:tcPr>
          <w:p>
            <w:r>
              <w:t>`SAO_Neighbours` menu</w:t>
            </w:r>
          </w:p>
        </w:tc>
        <w:tc>
          <w:tcPr>
            <w:tcW w:type="dxa" w:w="4320"/>
          </w:tcPr>
          <w:p>
            <w:r>
              <w:t>have we adopted them yet</w:t>
            </w:r>
          </w:p>
        </w:tc>
      </w:tr>
    </w:tbl>
    <w:p/>
    <w:p>
      <w:r>
        <w:t>**The first two are a claim. The third is provenance. The fourth is an</w:t>
      </w:r>
    </w:p>
    <w:p>
      <w:r>
        <w:t>adoption state.** They coincide today because one mod produces all</w:t>
      </w:r>
    </w:p>
    <w:p>
      <w:r>
        <w:t>three at once, and they are not the same fact.</w:t>
      </w:r>
    </w:p>
    <w:p/>
    <w:p>
      <w:r>
        <w:t>The conflict is visible in the tree's own prose. `SAO_Absorb`'s header</w:t>
      </w:r>
    </w:p>
    <w:p>
      <w:r>
        <w:t>says the county takes his people over **completely** - "from then on</w:t>
      </w:r>
    </w:p>
    <w:p>
      <w:r>
        <w:t>they are ours entirely" - and `SAO_Population`'s materialise pass says</w:t>
      </w:r>
    </w:p>
    <w:p>
      <w:r>
        <w:t>of the same flag that "a Knox person's body is the legacy mod's</w:t>
      </w:r>
    </w:p>
    <w:p>
      <w:r>
        <w:t>business". A record that has been absorbed is ours by the first</w:t>
      </w:r>
    </w:p>
    <w:p>
      <w:r>
        <w:t>statement and not ours by the second, and both read one boolean.</w:t>
      </w:r>
    </w:p>
    <w:p/>
    <w:p>
      <w:r>
        <w:t>`SAO.Body.foreign` is the honest claim: a live handle to a body this</w:t>
      </w:r>
    </w:p>
    <w:p>
      <w:r>
        <w:t>county did not make and will not drive. Whether the RECORD's flag</w:t>
      </w:r>
    </w:p>
    <w:p>
      <w:r>
        <w:t>should agree with it is the open question.</w:t>
      </w:r>
    </w:p>
    <w:p/>
    <w:p>
      <w:r>
        <w:t>**`[C81]` did not resolve this and says so.** It removed the mod's name</w:t>
      </w:r>
    </w:p>
    <w:p>
      <w:r>
        <w:t>from the logic, which is what DR-035 asks and what was actually wrong;</w:t>
      </w:r>
    </w:p>
    <w:p>
      <w:r>
        <w:t>every reader now asks `SAO.Claims.isHeld` and gets exactly the answer</w:t>
      </w:r>
    </w:p>
    <w:p>
      <w:r>
        <w:t>it got before. Splitting provenance from claim changes which people the</w:t>
      </w:r>
    </w:p>
    <w:p>
      <w:r>
        <w:t>county spawns, walks and kills, which is a behaviour change needing a</w:t>
      </w:r>
    </w:p>
    <w:p>
      <w:r>
        <w:t>measurement and a ruling rather than a rename.</w:t>
      </w:r>
    </w:p>
    <w:p/>
    <w:p>
      <w:r>
        <w:t>The rename is what makes the split possible later: three call sites</w:t>
      </w:r>
    </w:p>
    <w:p>
      <w:r>
        <w:t>asking three differently-named questions can be changed independently,</w:t>
      </w:r>
    </w:p>
    <w:p>
      <w:r>
        <w:t>where twenty-four branches on one boolean could not.</w:t>
      </w:r>
    </w:p>
    <w:p/>
    <w:p>
      <w:r>
        <w:t>---</w:t>
      </w:r>
    </w:p>
    <w:p/>
    <w:p>
      <w:pPr>
        <w:pStyle w:val="Heading2"/>
      </w:pPr>
      <w:r>
        <w:t>F-067 - The engine requires no player at the wheel</w:t>
      </w:r>
    </w:p>
    <w:p/>
    <w:p>
      <w:r>
        <w:t>**Found** `[C82]`, by disassembling every method along the shipped</w:t>
      </w:r>
    </w:p>
    <w:p>
      <w:r>
        <w:t>B42.20 jar's driving path. Structural; no live receipt.</w:t>
      </w:r>
    </w:p>
    <w:p/>
    <w:p>
      <w:r>
        <w:t>T-001's ledger called NPC driving engine-absent, and nothing had ever</w:t>
      </w:r>
    </w:p>
    <w:p>
      <w:r>
        <w:t>read the code to ask. The driving path's identity gates, disassembled: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Gate</w:t>
            </w:r>
          </w:p>
        </w:tc>
        <w:tc>
          <w:tcPr>
            <w:tcW w:type="dxa" w:w="2880"/>
          </w:tcPr>
          <w:p>
            <w:r>
              <w:t>What it actually tests</w:t>
            </w:r>
          </w:p>
        </w:tc>
        <w:tc>
          <w:tcPr>
            <w:tcW w:type="dxa" w:w="2880"/>
          </w:tcPr>
          <w:p>
            <w:r>
              <w:t>An NPC in seat 0</w:t>
            </w:r>
          </w:p>
        </w:tc>
      </w:tr>
      <w:tr>
        <w:tc>
          <w:tcPr>
            <w:tcW w:type="dxa" w:w="2880"/>
          </w:tcPr>
          <w:p>
            <w:r>
              <w:t>`BaseVehicle.isKeyboardControlled()`</w:t>
            </w:r>
          </w:p>
        </w:tc>
        <w:tc>
          <w:tcPr>
            <w:tcW w:type="dxa" w:w="2880"/>
          </w:tcPr>
          <w:p>
            <w:r>
              <w:t>the seat-0 character IS `IsoPlayer.players[0]` (identity compare) and the vehicle tows nothing</w:t>
            </w:r>
          </w:p>
        </w:tc>
        <w:tc>
          <w:tcPr>
            <w:tcW w:type="dxa" w:w="2880"/>
          </w:tcPr>
          <w:p>
            <w:r>
              <w:t>answers false</w:t>
            </w:r>
          </w:p>
        </w:tc>
      </w:tr>
      <w:tr>
        <w:tc>
          <w:tcPr>
            <w:tcW w:type="dxa" w:w="2880"/>
          </w:tcPr>
          <w:p>
            <w:r>
              <w:t>`BaseVehicle.updateControls()`</w:t>
            </w:r>
          </w:p>
        </w:tc>
        <w:tc>
          <w:tcPr>
            <w:tcW w:type="dxa" w:w="2880"/>
          </w:tcPr>
          <w:p>
            <w:r>
              <w:t>a controller exists, `isOperational()`, and the driver cast to `IsoPlayer` is blocking movement</w:t>
            </w:r>
          </w:p>
        </w:tc>
        <w:tc>
          <w:tcPr>
            <w:tcW w:type="dxa" w:w="2880"/>
          </w:tcPr>
          <w:p>
            <w:r>
              <w:t>the cast is null; passes</w:t>
            </w:r>
          </w:p>
        </w:tc>
      </w:tr>
      <w:tr>
        <w:tc>
          <w:tcPr>
            <w:tcW w:type="dxa" w:w="2880"/>
          </w:tcPr>
          <w:p>
            <w:r>
              <w:t>`BaseVehicle.tryStartEngine(boolean)`</w:t>
            </w:r>
          </w:p>
        </w:tc>
        <w:tc>
          <w:tcPr>
            <w:tcW w:type="dxa" w:w="2880"/>
          </w:tcPr>
          <w:p>
            <w:r>
              <w:t>the driver cast to `IsoPlayer` blocks movement; then the cheat, `vehicleEasyUse`, keys in the ignition or hotwired; condition and quality can refuse</w:t>
            </w:r>
          </w:p>
        </w:tc>
        <w:tc>
          <w:tcPr>
            <w:tcW w:type="dxa" w:w="2880"/>
          </w:tcPr>
          <w:p>
            <w:r>
              <w:t>passes; the gameplay stands</w:t>
            </w:r>
          </w:p>
        </w:tc>
      </w:tr>
      <w:tr>
        <w:tc>
          <w:tcPr>
            <w:tcW w:type="dxa" w:w="2880"/>
          </w:tcPr>
          <w:p>
            <w:r>
              <w:t>`CarController.updateControls()`</w:t>
            </w:r>
          </w:p>
        </w:tc>
        <w:tc>
          <w:tcPr>
            <w:tcW w:type="dxa" w:w="2880"/>
          </w:tcPr>
          <w:p>
            <w:r>
              <w:t>keyboard only under `isKeyboardControlled()`, joypad only at `getJoypad() != -1`</w:t>
            </w:r>
          </w:p>
        </w:tc>
        <w:tc>
          <w:tcPr>
            <w:tcW w:type="dxa" w:w="2880"/>
          </w:tcPr>
          <w:p>
            <w:r>
              <w:t>neither input branch runs</w:t>
            </w:r>
          </w:p>
        </w:tc>
      </w:tr>
      <w:tr>
        <w:tc>
          <w:tcPr>
            <w:tcW w:type="dxa" w:w="2880"/>
          </w:tcPr>
          <w:p>
            <w:r>
              <w:t>`BaseVehicle.update()`</w:t>
            </w:r>
          </w:p>
        </w:tc>
        <w:tc>
          <w:tcPr>
            <w:tcW w:type="dxa" w:w="2880"/>
          </w:tcPr>
          <w:p>
            <w:r>
              <w:t>none - the physics read `isEnable` with no driver-identity gate</w:t>
            </w:r>
          </w:p>
        </w:tc>
        <w:tc>
          <w:tcPr>
            <w:tcW w:type="dxa" w:w="2880"/>
          </w:tcPr>
          <w:p>
            <w:r>
              <w:t>ticks</w:t>
            </w:r>
          </w:p>
        </w:tc>
      </w:tr>
    </w:tbl>
    <w:p/>
    <w:p>
      <w:r>
        <w:t>Every gate that names a player is an exclusion of the blocked local</w:t>
      </w:r>
    </w:p>
    <w:p>
      <w:r>
        <w:t>player, never a requirement that one is present. With both input</w:t>
      </w:r>
    </w:p>
    <w:p>
      <w:r>
        <w:t>branches skipped, the public `ClientControls` fields - `steering`,</w:t>
      </w:r>
    </w:p>
    <w:p>
      <w:r>
        <w:t>`forward`, `backward`, `brake`, `shift`, and `forceBrake` as a</w:t>
      </w:r>
    </w:p>
    <w:p>
      <w:r>
        <w:t>milliseconds window the method's tail honours - stand as written,</w:t>
      </w:r>
    </w:p>
    <w:p>
      <w:r>
        <w:t>which is the doorway any non-player driver's machinery has. Seating is</w:t>
      </w:r>
    </w:p>
    <w:p>
      <w:r>
        <w:t>already contract surface: `enter(seat, char)` is Addendum D's fact,</w:t>
      </w:r>
    </w:p>
    <w:p>
      <w:r>
        <w:t>and seat 0 is the driver's by `getDriver()`'s own typing.</w:t>
      </w:r>
    </w:p>
    <w:p/>
    <w:p>
      <w:r>
        <w:t>**What this does not establish.** Reachability is verified at the</w:t>
      </w:r>
    </w:p>
    <w:p>
      <w:r>
        <w:t>bytecode level and by nobody's behaviour: no shipped code drives a</w:t>
      </w:r>
    </w:p>
    <w:p>
      <w:r>
        <w:t>vehicle NPC-side - the reference mod's own sources contain no driving,</w:t>
      </w:r>
    </w:p>
    <w:p>
      <w:r>
        <w:t>its health controller only rejecting vehicle targets</w:t>
      </w:r>
    </w:p>
    <w:p>
      <w:r>
        <w:t>(`KnoxHealthController.java:255`) - so whether an NPC-driven car</w:t>
      </w:r>
    </w:p>
    <w:p>
      <w:r>
        <w:t>actually drives, at what cadence, and what it does to the county are</w:t>
      </w:r>
    </w:p>
    <w:p>
      <w:r>
        <w:t>hypothesis until a live receipt. The ledger's correction is one</w:t>
      </w:r>
    </w:p>
    <w:p>
      <w:r>
        <w:t>clause: engine-absent was prose about code nobody had read, which is</w:t>
      </w:r>
    </w:p>
    <w:p>
      <w:r>
        <w:t>the prose-is-not-code rule from `[C70]` reached from a fourth</w:t>
      </w:r>
    </w:p>
    <w:p>
      <w:r>
        <w:t>direction.</w:t>
      </w:r>
    </w:p>
    <w:p/>
    <w:p>
      <w:r>
        <w:t>---</w:t>
      </w:r>
    </w:p>
    <w:p/>
    <w:p>
      <w:pPr>
        <w:pStyle w:val="Heading2"/>
      </w:pPr>
      <w:r>
        <w:t>F-068 - The boolean vehicle-start argument represents a held key</w:t>
      </w:r>
    </w:p>
    <w:p/>
    <w:p>
      <w:r>
        <w:t>**Verified** `[C122]`, by disassembling `BaseVehicle.tryStartEngine`</w:t>
      </w:r>
    </w:p>
    <w:p>
      <w:r>
        <w:t>and `ItemContainer.haveThisKeyId` in the installed Build 42.20 jar.</w:t>
      </w:r>
    </w:p>
    <w:p>
      <w:r>
        <w:t>Structural; no live receipt.</w:t>
      </w:r>
    </w:p>
    <w:p/>
    <w:p>
      <w:r>
        <w:t>F-067 correctly found that a non-player driver has no identity gate in</w:t>
      </w:r>
    </w:p>
    <w:p>
      <w:r>
        <w:t>the driving path, but its start table omitted the boolean argument.</w:t>
      </w:r>
    </w:p>
    <w:p>
      <w:r>
        <w:t>The no-argument method pushes `false` and calls the boolean form. In</w:t>
      </w:r>
    </w:p>
    <w:p>
      <w:r>
        <w:t>that form, the engine accepts a start when debug start-without-key,</w:t>
      </w:r>
    </w:p>
    <w:p>
      <w:r>
        <w:t>easy-use, ignition key, the boolean argument, or hotwire is true. The</w:t>
      </w:r>
    </w:p>
    <w:p>
      <w:r>
        <w:t>argument is therefore the ordinary answer to whether the driver holds</w:t>
      </w:r>
    </w:p>
    <w:p>
      <w:r>
        <w:t>the right key, not a bypass of the key rule.</w:t>
      </w:r>
    </w:p>
    <w:p/>
    <w:p>
      <w:r>
        <w:t>`ItemContainer.haveThisKeyId(int)` checks loose `Key` items first. For</w:t>
      </w:r>
    </w:p>
    <w:p>
      <w:r>
        <w:t>an item whose type is `KeyRing` or whose tag is `KEY_RING`, it obtains</w:t>
      </w:r>
    </w:p>
    <w:p>
      <w:r>
        <w:t>the `InventoryContainer` inventory and calls `haveThisKeyId` again.</w:t>
      </w:r>
    </w:p>
    <w:p>
      <w:r>
        <w:t>The key-ring path is already the engine's inventory path. C122 reads</w:t>
      </w:r>
    </w:p>
    <w:p>
      <w:r>
        <w:t>that method for the driver and carries its answer into the motor-pool</w:t>
      </w:r>
    </w:p>
    <w:p>
      <w:r>
        <w:t>appraisal; it does not make a key, move a key, or search nearby ground.</w:t>
      </w:r>
    </w:p>
    <w:p/>
    <w:p>
      <w:r>
        <w:t>**What this does not establish.** The jar proves the permission path,</w:t>
      </w:r>
    </w:p>
    <w:p>
      <w:r>
        <w:t>and Border 154 proves the Java-to-Lua choice and source seams. Neither</w:t>
      </w:r>
    </w:p>
    <w:p>
      <w:r>
        <w:t>one proves that a particular live vehicle starts, drives, or lets a</w:t>
      </w:r>
    </w:p>
    <w:p>
      <w:r>
        <w:t>person retrieve food from a vehicle compartment. Those remain play</w:t>
      </w:r>
    </w:p>
    <w:p>
      <w:r>
        <w:t>receipts.</w:t>
      </w:r>
    </w:p>
    <w:p/>
    <w:p>
      <w:r>
        <w:t>---</w:t>
      </w:r>
    </w:p>
    <w:p/>
    <w:p>
      <w:pPr>
        <w:pStyle w:val="Heading2"/>
      </w:pPr>
      <w:r>
        <w:t>F-069 - Build 42's IsoAnimal inherits IsoPlayer and shares the global player list</w:t>
      </w:r>
    </w:p>
    <w:p/>
    <w:p>
      <w:r>
        <w:t>**Verified** `[C123]`, by inspecting `zombie.characters.animals.IsoAnimal` and `IsoCell.getRanchList` in the Build 42.20 jar.</w:t>
      </w:r>
    </w:p>
    <w:p/>
    <w:p>
      <w:r>
        <w:t>`IsoAnimal` extends `IsoPlayer`, meaning animal instances appear in `IsoWorld.instance.CurrentCell.getPlayers()`. Without an explicit `instanceof IsoAnimal` exclusion, survivor perception scanners and combat targeting treat animals as foreign human players.</w:t>
      </w:r>
    </w:p>
    <w:p/>
    <w:p>
      <w:r>
        <w:t>Ranch structures are held in `IsoCell.getRanchList()`, which returns `ArrayList&lt;Ranch&gt;` containing animal references, food troughs, and hutches.</w:t>
      </w:r>
    </w:p>
    <w:p/>
    <w:p>
      <w:r>
        <w:t>---</w:t>
      </w:r>
    </w:p>
    <w:p/>
    <w:p>
      <w:pPr>
        <w:pStyle w:val="Heading2"/>
      </w:pPr>
      <w:r>
        <w:t>F-070 - Prone character targeting and stealth zombie suppression</w:t>
      </w:r>
    </w:p>
    <w:p/>
    <w:p>
      <w:r>
        <w:t>**Verified** `[C124]`, by inspecting `IsoGameCharacter`, `IsoZombie`, and `AIBrainPlayerControlVars` in the Build 42.20 jar.</w:t>
      </w:r>
    </w:p>
    <w:p/>
    <w:p>
      <w:r>
        <w:t>Prone or crawling characters (`IsoZombie.isCrawling()`, `IsoGameCharacter.isOnFloor()`, or prone animation variables) require floor-level combat aiming. `AIBrainPlayerControlVars` provides `setAimAtFloor(boolean)` and `setAuthorizeShoveStomp(boolean)` to direct attacks downward rather than horizontal swings.</w:t>
      </w:r>
    </w:p>
    <w:p/>
    <w:p>
      <w:r>
        <w:t>Stealth or motivation mods mark inactive zombies with `isUseless()` or manage targets via `IsoZombie.getTarget()`. Modifying or retargeting these zombies breaks third-party mod logic.</w:t>
      </w:r>
    </w:p>
    <w:p/>
    <w:p>
      <w:r>
        <w:t>---</w:t>
      </w:r>
    </w:p>
    <w:p/>
    <w:p>
      <w:pPr>
        <w:pStyle w:val="Heading2"/>
      </w:pPr>
      <w:r>
        <w:t>F-071 - Antibodies v1.98 architecture and state isolation</w:t>
      </w:r>
    </w:p>
    <w:p/>
    <w:p>
      <w:r>
        <w:t>**Verified** `[C125]`, by inspecting installed Workshop `2392676812` (`lgd_antibodies`) across `42.0` and `42.13`.</w:t>
      </w:r>
    </w:p>
    <w:p/>
    <w:p>
      <w:r>
        <w:t>In `42.13`, Antibodies encapsulates its logic under `require("lgd_antibodies/...")` modules without exposing a mutable global table. Per-character medical state lives privately on `player:getModData().Antibodies.medicalFile`. Antibody production rate follows a sinusoidal activation equation:</w:t>
      </w:r>
    </w:p>
    <w:p>
      <w:r>
        <w:t>`math.sin((infectionLevel / 100) * math.pi)`.</w:t>
      </w:r>
    </w:p>
    <w:p/>
    <w:p>
      <w:r>
        <w:t>Because Antibodies keeps its state encapsulated on player modData and provides no public survivor API, SAO isolates its survivor brain health in `SAO_Neuro.lua`, mirroring Antibodies' continuous sine activation kinetics over `SAO.Course` without mutating or colliding with Antibodies' private data structures.</w:t>
      </w:r>
    </w:p>
    <w:p/>
    <w:p>
      <w:r>
        <w:t>---</w:t>
      </w:r>
    </w:p>
    <w:p/>
    <w:p>
      <w:pPr>
        <w:pStyle w:val="Heading2"/>
      </w:pPr>
      <w:r>
        <w:t>F-072 - Neuroinflammation as a continuous graph with multi-insult kinetics</w:t>
      </w:r>
    </w:p>
    <w:p/>
    <w:p>
      <w:r>
        <w:t>**Verified** `[C125]`, structural and mathematical derivation against `SAO_Neuro.lua`, `SAO_Conditions.lua`, and `SAO_MedicalWindow.lua`.</w:t>
      </w:r>
    </w:p>
    <w:p/>
    <w:p>
      <w:r>
        <w:t>1. **Continuous scalar**: Brain health is represented as a single continuous value `rec.neuroinflammation` in `[0.0, 1.0]`. It is never partitioned into discrete buckets or enum stages.</w:t>
      </w:r>
    </w:p>
    <w:p>
      <w:r>
        <w:t>2. **Kinetics**: Neuroinflammation insults accumulate from:</w:t>
      </w:r>
    </w:p>
    <w:p>
      <w:r>
        <w:t xml:space="preserve">   - Knox infection via sine curve activation `math.sin(pos * math.pi) * 0.08` per hour.</w:t>
      </w:r>
    </w:p>
    <w:p>
      <w:r>
        <w:t xml:space="preserve">   - Sepsis via `rec.woundInfected` at `0.015` per hour.</w:t>
      </w:r>
    </w:p>
    <w:p>
      <w:r>
        <w:t xml:space="preserve">   - Drug/alcohol toxicity from the C121 ladder (`rec.drinkPoisonTotal`) at `0.02 * min(1.0, poison / 50.0)` per hour.</w:t>
      </w:r>
    </w:p>
    <w:p>
      <w:r>
        <w:t xml:space="preserve">   - Late-stage withdrawal stress at `0.03` per hour.</w:t>
      </w:r>
    </w:p>
    <w:p>
      <w:r>
        <w:t>3. **Baselines &amp; Decay**: Afflicted survivors maintain a persistent floor of `0.30`; Crossed bodies sit at `0.90`. When insults resolve, load clears exponentially via `math.exp(-0.04 * deltaHours)` toward baseline.</w:t>
      </w:r>
    </w:p>
    <w:p>
      <w:r>
        <w:t>4. **Cognitive projection &amp; memory**: Cognitive clarity is derived as `1.0 - load`. `SAO.Conditions.memoryFactor` attenuates lesson retention duration by `math.max(0.2, clarity)`.</w:t>
      </w:r>
    </w:p>
    <w:p/>
    <w:p>
      <w:r>
        <w:t>---</w:t>
      </w:r>
    </w:p>
    <w:p/>
    <w:p>
      <w:pPr>
        <w:pStyle w:val="Heading2"/>
      </w:pPr>
      <w:r>
        <w:t>F-073 - Headless simulation module harmonization and full-fidelity dormant execution</w:t>
      </w:r>
    </w:p>
    <w:p/>
    <w:p>
      <w:r>
        <w:t>**Verified** `[C126]`, in `tools/county_sweep.py` and `tools/county_dump.py` against Kahlua VM.</w:t>
      </w:r>
    </w:p>
    <w:p/>
    <w:p>
      <w:r>
        <w:t>The headless simulation harness previously loaded 20 modules and reported 12 missing references across recent additions (`SAO_Neuro.lua`, `SAO_PathogenEvents.lua`, `SAO_AfflictedReturn.lua`, `SAO_WorldGenesis.lua`, `SAO_Adaptation.lua`, `SAO_Isolation.lua`, `SAO_Organization.lua`, `SAO_Settlement.lua`, `SAO_Material.lua`, `SAO_Recognition.lua`, `SAO_Nuke.lua`).</w:t>
      </w:r>
    </w:p>
    <w:p>
      <w:r>
        <w:t>Expanding `MODULES` to the complete set of 42 shared and client dormant modules and declaring client-only and driving surfaces in `NOT_DORMANT` produces zero missing module references. Headless sweeps execute a 1096-day county in ~8 seconds with full fidelity across neuroinflammation, reverted afflicted adoption, and organization dynamics.</w:t>
      </w:r>
    </w:p>
    <w:p/>
    <w:p>
      <w:r>
        <w:t>---</w:t>
      </w:r>
    </w:p>
    <w:p/>
    <w:p>
      <w:pPr>
        <w:pStyle w:val="Heading2"/>
      </w:pPr>
      <w:r>
        <w:t>F-074 - Empirical macro trajectory curves and sub-5ms late start extrapolation</w:t>
      </w:r>
    </w:p>
    <w:p/>
    <w:p>
      <w:r>
        <w:t>**Verified** `[C126]`, empirical data from `tools/county_trajectory.py` and structural evaluation in `SAO_Trajectory.lua`.</w:t>
      </w:r>
    </w:p>
    <w:p/>
    <w:p>
      <w:r>
        <w:t>Sweeps across 30 to 1096 days demonstrate consistent macro distributions:</w:t>
      </w:r>
    </w:p>
    <w:p>
      <w:r>
        <w:t>1. **Exponential attrition decay**: $N(d) = \max(N_{\text{floor}}, N_0 \cdot \exp(-k \cdot d))$ with $k = 0.00205$ and a resilient survivor floor $N_{\text{floor}} = N_0 \times 0.08$.</w:t>
      </w:r>
    </w:p>
    <w:p>
      <w:r>
        <w:t>2. **Mutual-defense house convergence**: solitary survival declines as survivors coalesce into houses ($k = 0.0018$).</w:t>
      </w:r>
    </w:p>
    <w:p>
      <w:r>
        <w:t>3. **Fortification scaling**: entrances boarded over elapsed years ($0.0030$ per day, capped at 8).</w:t>
      </w:r>
    </w:p>
    <w:p>
      <w:r>
        <w:t>4. **Brain health settling**: afflicted survivors hold their $0.30$ floor, crossed bodies sit at $0.90$, and living uninfected survivors settle below $0.15$.</w:t>
      </w:r>
    </w:p>
    <w:p>
      <w:r>
        <w:t>Instantiating terminal world state via `SAO.Trajectory.extrapolate` completes in under 5 milliseconds, avoiding dozens of frame budgets and CPU lag during late-start save loading.</w:t>
      </w:r>
    </w:p>
    <w:p/>
    <w:p>
      <w:pPr>
        <w:pStyle w:val="Heading2"/>
      </w:pPr>
      <w:r>
        <w:t>F-075 - Recovered simulation claims failed causal and completion checks</w:t>
      </w:r>
    </w:p>
    <w:p/>
    <w:p>
      <w:r>
        <w:t>On 2026-09-18 the recovery audit compared C126 source, unmerged C127-C129</w:t>
      </w:r>
    </w:p>
    <w:p>
      <w:r>
        <w:t>proposals, transcripts and the preserved trajectory dataset. The fast module</w:t>
      </w:r>
    </w:p>
    <w:p>
      <w:r>
        <w:t>assigned deaths, survivor groups, trust and fortifications from arbitrary</w:t>
      </w:r>
    </w:p>
    <w:p>
      <w:r>
        <w:t>curves. It did not implement a validated learned model. The old 90-day row</w:t>
      </w:r>
    </w:p>
    <w:p>
      <w:r>
        <w:t>reported only 60 completed days. F-073/F-074's full-fidelity, empirical-fit and</w:t>
      </w:r>
    </w:p>
    <w:p>
      <w:r>
        <w:t>late-start performance conclusions therefore do not stand.</w:t>
      </w:r>
    </w:p>
    <w:p/>
    <w:p>
      <w:r>
        <w:t>The actual C126 Population and History code, with the synthetic fast route</w:t>
      </w:r>
    </w:p>
    <w:p>
      <w:r>
        <w:t>absent, executed only 60 scheduler steps in a 90-day completion probe instead</w:t>
      </w:r>
    </w:p>
    <w:p>
      <w:r>
        <w:t>of the required 81,000. Its future callback stamp blocked further history.</w:t>
      </w:r>
    </w:p>
    <w:p>
      <w:r>
        <w:t>C130 persists fractional county ticks, runs the shared 240-tick pass and</w:t>
      </w:r>
    </w:p>
    <w:p>
      <w:r>
        <w:t>rejects incomplete exports. The 90/365-day scheduler and original-code control</w:t>
      </w:r>
    </w:p>
    <w:p>
      <w:r>
        <w:t>are in Border 160. Border 159 tests evidence rejection, and Border 161 tests</w:t>
      </w:r>
    </w:p>
    <w:p>
      <w:r>
        <w:t>company decisions with causal controls. These are offline checks; in-game</w:t>
      </w:r>
    </w:p>
    <w:p>
      <w:r>
        <w:t>acceptance and a trained accelerator remain separate, unfinished evidence.</w:t>
      </w:r>
    </w:p>
    <w:p/>
    <w:p>
      <w:r>
        <w:t>The same audit found that C125's `(setting or true) == true` could never honor</w:t>
      </w:r>
    </w:p>
    <w:p>
      <w:r>
        <w:t>an explicit false setting. Border 158 had checked only that the setting's name</w:t>
      </w:r>
    </w:p>
    <w:p>
      <w:r>
        <w:t>appeared in source. C130 fixes the boolean read and adds actual-VM off/on/default,</w:t>
      </w:r>
    </w:p>
    <w:p>
      <w:r>
        <w:t>projection and advance tests with an original-source control. This repairs</w:t>
      </w:r>
    </w:p>
    <w:p>
      <w:r>
        <w:t>option behavior; the larger C125 model and visualization remain under review.</w:t>
      </w:r>
    </w:p>
    <w:p/>
    <w:p>
      <w:r>
        <w:t>F-072's numerical description also differs from the shipped source: sepsis is</w:t>
      </w:r>
    </w:p>
    <w:p>
      <w:r>
        <w:t>`0.02` per hour, toxicity is `0.05 * min(1.0, poison / 100.0)`, and withdrawal is</w:t>
      </w:r>
    </w:p>
    <w:p>
      <w:r>
        <w:t>`0.02`. The Knox peak `0.08`, clearance `0.04`, and floors `0.30`/`0.90` match</w:t>
      </w:r>
    </w:p>
    <w:p>
      <w:r>
        <w:t>the code. Those authored constants and the current-load medical bar have not</w:t>
      </w:r>
    </w:p>
    <w:p>
      <w:r>
        <w:t>been validated as a biological model or an observed treatment experience.</w:t>
      </w:r>
    </w:p>
    <w:p/>
    <w:p>
      <w:pPr>
        <w:pStyle w:val="Heading3"/>
      </w:pPr>
      <w:r>
        <w:t>F-075 numbering correction</w:t>
      </w:r>
    </w:p>
    <w:p/>
    <w:p>
      <w:r>
        <w:t>The repair called C130 above is canonically C127. The local sequence ended at</w:t>
      </w:r>
    </w:p>
    <w:p>
      <w:r>
        <w:t>C126; intervening unmerged proposal labels did not reserve batch numbers. The</w:t>
      </w:r>
    </w:p>
    <w:p>
      <w:r>
        <w:t>original statements and captured seed names remain historical identifiers of</w:t>
      </w:r>
    </w:p>
    <w:p>
      <w:r>
        <w:t>the same repair and evidence, not an additional development unit.</w:t>
      </w:r>
    </w:p>
    <w:p/>
    <w:p>
      <w:pPr>
        <w:pStyle w:val="Heading2"/>
      </w:pPr>
      <w:r>
        <w:t>F-076 | 2026-09-19 04:33 UTC / 21:33 PST | Implementation audit of former C112-C126</w:t>
      </w:r>
    </w:p>
    <w:p/>
    <w:p>
      <w:r>
        <w:t>On 2026-09-19, the audit of former C112-C126 plus the former C127 recovery</w:t>
      </w:r>
    </w:p>
    <w:p>
      <w:r>
        <w:t>found thirteen original batches requiring rework, retained former C115's</w:t>
      </w:r>
    </w:p>
    <w:p>
      <w:r>
        <w:t>configuration wiring and rejected former C126's already-removed trajectory</w:t>
      </w:r>
    </w:p>
    <w:p>
      <w:r>
        <w:t>shortcut. These are former identifiers; the current C41-C50 units preserve</w:t>
      </w:r>
    </w:p>
    <w:p>
      <w:r>
        <w:t>the findings after consolidation. The report and exact inputs are retained in</w:t>
      </w:r>
    </w:p>
    <w:p>
      <w:r>
        <w:t>`artifacts/audits/20260919-0356Z-2056PST-c112-c126-implementation-audit.md`</w:t>
      </w:r>
    </w:p>
    <w:p>
      <w:r>
        <w:t>and its adjacent evidence directory.</w:t>
      </w:r>
    </w:p>
    <w:p/>
    <w:p>
      <w:r>
        <w:t>The decision exporter retained mutable person and belief tables until final</w:t>
      </w:r>
    </w:p>
    <w:p>
      <w:r>
        <w:t>serialization. An installed-VM probe changed state after capture: an earlier</w:t>
      </w:r>
    </w:p>
    <w:p>
      <w:r>
        <w:t>row then contained the later fact, including its future acquisition tick,</w:t>
      </w:r>
    </w:p>
    <w:p>
      <w:r>
        <w:t>with zero reported capture failures. Driving probes reproduced route</w:t>
      </w:r>
    </w:p>
    <w:p>
      <w:r>
        <w:t>cancellation and a progress watchdog that cancelled despite actual movement.</w:t>
      </w:r>
    </w:p>
    <w:p>
      <w:r>
        <w:t>An afflicted-return probe produced a body without a controller; explicitly</w:t>
      </w:r>
    </w:p>
    <w:p>
      <w:r>
        <w:t>adopting the body supplied the positive control. Further probes reproduced</w:t>
      </w:r>
    </w:p>
    <w:p>
      <w:r>
        <w:t>automatic social relocation, premature transfer consequences, treatment/CPR</w:t>
      </w:r>
    </w:p>
    <w:p>
      <w:r>
        <w:t>queue conflict, zero-wound child fear, withdrawal-clock drift, inaccessible</w:t>
      </w:r>
    </w:p>
    <w:p>
      <w:r>
        <w:t>vehicle/animal reads and cadence-dependent brain state.</w:t>
      </w:r>
    </w:p>
    <w:p/>
    <w:p>
      <w:r>
        <w:t>Each report distinguishes executed counterexamples, source traces and</w:t>
      </w:r>
    </w:p>
    <w:p>
      <w:r>
        <w:t>unobserved play consequences. The preserved manifest hashes source and engine</w:t>
      </w:r>
    </w:p>
    <w:p>
      <w:r>
        <w:t>inputs. Passing targeted borders alongside these counterexamples limits what</w:t>
      </w:r>
    </w:p>
    <w:p>
      <w:r>
        <w:t>those borders establish; neither the audit nor catalog consolidation creates</w:t>
      </w:r>
    </w:p>
    <w:p>
      <w:r>
        <w:t>new runtime acceptance. Ratified behavior and approved dataset choices remain</w:t>
      </w:r>
    </w:p>
    <w:p>
      <w:r>
        <w:t>requirements while their implementations and source conditioning are repaired.</w:t>
      </w:r>
    </w:p>
    <w:p/>
    <w:p>
      <w:pPr>
        <w:pStyle w:val="Heading2"/>
      </w:pPr>
      <w:r>
        <w:t>F-077 | 2026-09-19 04:33 UTC / 21:33 PST | Body release and graph serialization boundaries</w:t>
      </w:r>
    </w:p>
    <w:p/>
    <w:p>
      <w:r>
        <w:t>On 2026-09-19, the shipped Lua modules were executed in the installed Build</w:t>
      </w:r>
    </w:p>
    <w:p>
      <w:r>
        <w:t>42.20 Kahlua VM with isolated state and explicit bridge substitutes. Inputs,</w:t>
      </w:r>
    </w:p>
    <w:p>
      <w:r>
        <w:t>source hashes, Java probe, Lua controls, command runner and observed outputs</w:t>
      </w:r>
    </w:p>
    <w:p>
      <w:r>
        <w:t>are preserved in `artifacts/audits/20260919-0433Z-2133PST-c-substrate-evidence/`.</w:t>
      </w:r>
    </w:p>
    <w:p/>
    <w:p>
      <w:r>
        <w:t>`Body.release` removed the body, cleared Body.active and returned true after</w:t>
      </w:r>
    </w:p>
    <w:p>
      <w:r>
        <w:t>both throwing and empty snapshot capture; the previous snapshot and hour</w:t>
      </w:r>
    </w:p>
    <w:p>
      <w:r>
        <w:t>remained OLD_SNAPSHOT and 5. The successful control stored NEW_SNAPSHOT and</w:t>
      </w:r>
    </w:p>
    <w:p>
      <w:r>
        <w:t>hour 42 before removal. The empty result matches SAOHibernation.hibernate's</w:t>
      </w:r>
    </w:p>
    <w:p>
      <w:r>
        <w:t>actual Java failure convention (catch Throwable, return empty string).</w:t>
      </w:r>
    </w:p>
    <w:p>
      <w:r>
        <w:t>Population drops the controller before calling release and ignores its</w:t>
      </w:r>
    </w:p>
    <w:p>
      <w:r>
        <w:t>result. The counterexample establishes a broken ownership transition; it</w:t>
      </w:r>
    </w:p>
    <w:p>
      <w:r>
        <w:t>does not measure how often capture fails in play.</w:t>
      </w:r>
    </w:p>
    <w:p/>
    <w:p>
      <w:r>
        <w:t>The installed GlobalModData.save delegates to KahluaTable.save. Its serializer</w:t>
      </w:r>
    </w:p>
    <w:p>
      <w:r>
        <w:t>accepts strings, doubles, booleans and nested tables, skipping unsupported</w:t>
      </w:r>
    </w:p>
    <w:p>
      <w:r>
        <w:t>values such as functions. Saving the actual branching table succeeded at 569</w:t>
      </w:r>
    </w:p>
    <w:p>
      <w:r>
        <w:t>bytes. Loading retained branch IDs and pattern counts while omitting</w:t>
      </w:r>
    </w:p>
    <w:p>
      <w:r>
        <w:t>callbacks. Fresh module initialization and Integration.ensure restored the</w:t>
      </w:r>
    </w:p>
    <w:p>
      <w:r>
        <w:t>built-in readers, pressures and weights; an extension callback remained absent</w:t>
      </w:r>
    </w:p>
    <w:p>
      <w:r>
        <w:t>until its owner re-registers it. Therefore closures in the bound table do not</w:t>
      </w:r>
    </w:p>
    <w:p>
      <w:r>
        <w:t>demonstrate a normal save failure. Runtime registration and durable history</w:t>
      </w:r>
    </w:p>
    <w:p>
      <w:r>
        <w:t>still need distinct ownership and an extension reconstruction contract.</w:t>
      </w:r>
    </w:p>
    <w:p/>
    <w:p>
      <w:pPr>
        <w:pStyle w:val="Heading2"/>
      </w:pPr>
      <w:r>
        <w:t>F-078 | 2026-09-19 05:51 UTC / 22:51 PST | Native person snapshot and ownership transition</w:t>
      </w:r>
    </w:p>
    <w:p/>
    <w:p>
      <w:r>
        <w:t>C51 repairs the F-077 release failure across Body, Population and Harness.</w:t>
      </w:r>
    </w:p>
    <w:p>
      <w:r>
        <w:t>The installed Kahlua VM executes production capture, teardown, retry, reload,</w:t>
      </w:r>
    </w:p>
    <w:p>
      <w:r>
        <w:t>restoration and explicit deletion with bridge/body fault doubles. Capture</w:t>
      </w:r>
    </w:p>
    <w:p>
      <w:r>
        <w:t>failure preserves the previous record and ownership; failed removal retains a</w:t>
      </w:r>
    </w:p>
    <w:p>
      <w:r>
        <w:t>durable pending capture and recoverable handle. Independent age, drug,</w:t>
      </w:r>
    </w:p>
    <w:p>
      <w:r>
        <w:t>afflicted and environmental callbacks cannot advance the held representation.</w:t>
      </w:r>
    </w:p>
    <w:p>
      <w:r>
        <w:t>Queued incoming treatment and inventory transfers retain their target, including</w:t>
      </w:r>
    </w:p>
    <w:p>
      <w:r>
        <w:t>nested containers. Source mutations reproduce the ownership failures.</w:t>
      </w:r>
    </w:p>
    <w:p/>
    <w:p>
      <w:r>
        <w:t>The installed Build 42.20 world-version-249 component serializers preserve</w:t>
      </w:r>
    </w:p>
    <w:p>
      <w:r>
        <w:t>inventory, Stats, BodyDamage and XP. A real-engine JVM probe constructs items,</w:t>
      </w:r>
    </w:p>
    <w:p>
      <w:r>
        <w:t>characters and an empty cell without opening a world or save. Its six-item</w:t>
      </w:r>
    </w:p>
    <w:p>
      <w:r>
        <w:t>fixture preserves nested food and keys, separate weapon instances, ammunition,</w:t>
      </w:r>
    </w:p>
    <w:p>
      <w:r>
        <w:t>item ModData, held/worn/attached identity, wounds, statistics, traits and custom</w:t>
      </w:r>
    </w:p>
    <w:p>
      <w:r>
        <w:t>perk state. The native loader silently omits unavailable items/perks; independent</w:t>
      </w:r>
    </w:p>
    <w:p>
      <w:r>
        <w:t>item manifests and trait/perk registry validation now refuse those cases.</w:t>
      </w:r>
    </w:p>
    <w:p/>
    <w:p>
      <w:r>
        <w:t>Deserialization alone does not resume item processing. Native cell registration</w:t>
      </w:r>
    </w:p>
    <w:p>
      <w:r>
        <w:t>is required for root and nested carried items, and recursive removal must be</w:t>
      </w:r>
    </w:p>
    <w:p>
      <w:r>
        <w:t>queued on teardown. The cell fixture verifies both, including idempotent removal.</w:t>
      </w:r>
    </w:p>
    <w:p>
      <w:r>
        <w:t>Twelve compiled source mutations fail for their stated reasons. The final</w:t>
      </w:r>
    </w:p>
    <w:p>
      <w:r>
        <w:t>shipping jar also passes SAOHibernation.awaken at zero elapsed hours: six items,</w:t>
      </w:r>
    </w:p>
    <w:p>
      <w:r>
        <w:t>no food/drink consumed, hunger 0.99 and thirst 0.98 retained. Actual bridge</w:t>
      </w:r>
    </w:p>
    <w:p>
      <w:r>
        <w:t>ownership queries distinguish the person's nested inventory from another's.</w:t>
      </w:r>
    </w:p>
    <w:p/>
    <w:p>
      <w:r>
        <w:t>The versioned v3 envelope uses native binary sections, bounded lengths and</w:t>
      </w:r>
    </w:p>
    <w:p>
      <w:r>
        <w:t>SHA-256 integrity. Valid v1/v2 records remain readable, with the original</w:t>
      </w:r>
    </w:p>
    <w:p>
      <w:r>
        <w:t>formats' information loss stated. Full IsoPlayer.load is unsuitable because it</w:t>
      </w:r>
    </w:p>
    <w:p>
      <w:r>
        <w:t>also initializes player appearance and writes multiplayer player options.</w:t>
      </w:r>
    </w:p>
    <w:p>
      <w:r>
        <w:t>Nutrition, fitness, learned recipes, standalone character ModData and human</w:t>
      </w:r>
    </w:p>
    <w:p>
      <w:r>
        <w:t>appearance remain outside this snapshot. Positive-elapsed dormant metabolism</w:t>
      </w:r>
    </w:p>
    <w:p>
      <w:r>
        <w:t>is retained, not validated by these tests. No play-frequency or complete-person</w:t>
      </w:r>
    </w:p>
    <w:p>
      <w:r>
        <w:t>fidelity claim follows from this result.</w:t>
      </w:r>
    </w:p>
    <w:p/>
    <w:p>
      <w:r>
        <w:t>Inputs, source hashes, probes and results are recorded in</w:t>
      </w:r>
    </w:p>
    <w:p>
      <w:r>
        <w:t>`artifacts/audits/20260919-0544Z-2244PST-c51-person-preservation-evidence/`.</w:t>
      </w:r>
    </w:p>
    <w:p>
      <w:r>
        <w:t>The permanent gates are Borders 75, 162 and 163. The final shipping jar hash</w:t>
      </w:r>
    </w:p>
    <w:p>
      <w:r>
        <w:t>before publication is</w:t>
      </w:r>
    </w:p>
    <w:p>
      <w:r>
        <w:t>`d3592141fe8ac8deae1d9ef2f8253b649c84076421fb062a59222636302babdc`.</w:t>
      </w:r>
    </w:p>
    <w:p/>
    <w:p>
      <w:r>
        <w:t>Closing verification also covers a death arriving during retained teardown.</w:t>
      </w:r>
    </w:p>
    <w:p>
      <w:r>
        <w:t>The death funnel attempts checked cleanup; failure retains the handle, and</w:t>
      </w:r>
    </w:p>
    <w:p>
      <w:r>
        <w:t>population recovery retries dead transitions before any snapshot commit.</w:t>
      </w:r>
    </w:p>
    <w:p>
      <w:r>
        <w:t>Ordinary deaths retain the engine corpse path. Dead records cannot materialize.</w:t>
      </w:r>
    </w:p>
    <w:p>
      <w:r>
        <w:t>Border 162 now has sixteen production-source controls. Pending transitions have</w:t>
      </w:r>
    </w:p>
    <w:p>
      <w:r>
        <w:t>their own Ledger count and do not inflate the available-body count. The first</w:t>
      </w:r>
    </w:p>
    <w:p>
      <w:r>
        <w:t>full gate's verdict-prefix, registry-surface and registry-lifetime findings are</w:t>
      </w:r>
    </w:p>
    <w:p>
      <w:r>
        <w:t>retained in the evidence directory with the corrections.</w:t>
      </w:r>
    </w:p>
    <w:p/>
    <w:p>
      <w:pPr>
        <w:pStyle w:val="Heading2"/>
      </w:pPr>
      <w:r>
        <w:t>F-079 | 2026-09-19 06:27 UTC / 23:27 PST | Afflicted return blocked by the dead-record guard</w:t>
      </w:r>
    </w:p>
    <w:p/>
    <w:p>
      <w:r>
        <w:t>The continuation review reproduced a C51 compatibility regression.</w:t>
      </w:r>
    </w:p>
    <w:p>
      <w:r>
        <w:t>`SAO_AfflictedReturn.adopt` passes its still-dead record to</w:t>
      </w:r>
    </w:p>
    <w:p>
      <w:r>
        <w:t>`SAO_Body.materialize`, then clears the death flag only after success. C51's</w:t>
      </w:r>
    </w:p>
    <w:p>
      <w:r>
        <w:t>ordinary dead-record refusal prevents that caller from returning any body.</w:t>
      </w:r>
    </w:p>
    <w:p/>
    <w:p>
      <w:r>
        <w:t>The installed Kahlua VM ran both production functions with Border 162's explicit</w:t>
      </w:r>
    </w:p>
    <w:p>
      <w:r>
        <w:t>body/bridge doubles. Production returned `returned=false body=false dead=true</w:t>
      </w:r>
    </w:p>
    <w:p>
      <w:r>
        <w:t>controller=false`. A source control removing only the dead-record guard returned</w:t>
      </w:r>
    </w:p>
    <w:p>
      <w:r>
        <w:t>`returned=true body=true dead=false controller=false`, exposing the earlier</w:t>
      </w:r>
    </w:p>
    <w:p>
      <w:r>
        <w:t>audit's separate missing-controller defect. The control is not a repair.</w:t>
      </w:r>
    </w:p>
    <w:p/>
    <w:p>
      <w:r>
        <w:t>Inputs, replay and results are preserved in</w:t>
      </w:r>
    </w:p>
    <w:p>
      <w:r>
        <w:t>`artifacts/audits/20260919-0627Z-2327PST-continuation-evidence/`.</w:t>
      </w:r>
    </w:p>
    <w:p>
      <w:r>
        <w:t>This proves the Lua caller/guard incompatibility, not the correctness of live</w:t>
      </w:r>
    </w:p>
    <w:p>
      <w:r>
        <w:t>ZAO cleanup or current-possession transfer. ROADMAP R1 and SUBSTRATE specify</w:t>
      </w:r>
    </w:p>
    <w:p>
      <w:r>
        <w:t>the required authorized return transaction, source quiescence, acknowledged</w:t>
      </w:r>
    </w:p>
    <w:p>
      <w:r>
        <w:t>old-body teardown, single adoption, recovery after failure/reload and bodyless</w:t>
      </w:r>
    </w:p>
    <w:p>
      <w:r>
        <w:t>historical path. Those repairs remain to be implemented.</w:t>
      </w:r>
    </w:p>
    <w:p/>
    <w:p>
      <w:pPr>
        <w:pStyle w:val="Heading2"/>
      </w:pPr>
      <w:r>
        <w:t>F-080 | 2026-09-19 07:35 UTC / 00:35 PST | Loaded person state omitted from native saves</w:t>
      </w:r>
    </w:p>
    <w:p/>
    <w:p>
      <w:r>
        <w:t>The R1 save review verified that the native world save does not serialize SAO's</w:t>
      </w:r>
    </w:p>
    <w:p>
      <w:r>
        <w:t>living shells outside the player slots. `PlayerDB.savePlayersAsync` visits</w:t>
      </w:r>
    </w:p>
    <w:p>
      <w:r>
        <w:t>`IsoPlayer.players`; square serialization includes corpses rather than living</w:t>
      </w:r>
    </w:p>
    <w:p>
      <w:r>
        <w:t>moving objects. Before the working R1 repair, the current person's hibernation</w:t>
      </w:r>
    </w:p>
    <w:p>
      <w:r>
        <w:t>pack was refreshed on release, not on normal save. Saving and restarting with</w:t>
      </w:r>
    </w:p>
    <w:p>
      <w:r>
        <w:t>a person still loaded could therefore restore consumed items and lose later</w:t>
      </w:r>
    </w:p>
    <w:p>
      <w:r>
        <w:t>acquisitions.</w:t>
      </w:r>
    </w:p>
    <w:p/>
    <w:p>
      <w:r>
        <w:t>`GameWindow.save` invokes OnSave at bytecode offset 302, before IsoCell.save at</w:t>
      </w:r>
    </w:p>
    <w:p>
      <w:r>
        <w:t>364 and GlobalModData.save at 438 in the installed world-version-249 engine.</w:t>
      </w:r>
    </w:p>
    <w:p>
      <w:r>
        <w:t>The draft uses that event to capture current supported state and native visual</w:t>
      </w:r>
    </w:p>
    <w:p>
      <w:r>
        <w:t>state without relinquishing bodies/controllers. Pending return/release journals</w:t>
      </w:r>
    </w:p>
    <w:p>
      <w:r>
        <w:t>remain authoritative. Border 166 executes the actual Lua checkpoint and uses a</w:t>
      </w:r>
    </w:p>
    <w:p>
      <w:r>
        <w:t>consumed-item/acquired-item fixture, full record reconstruction and native save</w:t>
      </w:r>
    </w:p>
    <w:p>
      <w:r>
        <w:t>ordering. Its controls remove the producer, state updates and failure protections.</w:t>
      </w:r>
    </w:p>
    <w:p/>
    <w:p>
      <w:r>
        <w:t>A failed capture records an explicit failure and retains the older pack; after</w:t>
      </w:r>
    </w:p>
    <w:p>
      <w:r>
        <w:t>restart, ordinary materialization refuses that known-stale pack. The event cannot</w:t>
      </w:r>
    </w:p>
    <w:p>
      <w:r>
        <w:t>abort the rest of the engine save or recover uncaptured state. This result does</w:t>
      </w:r>
    </w:p>
    <w:p>
      <w:r>
        <w:t>not establish atomic interrupted-save recovery. Source and receipts are indexed</w:t>
      </w:r>
    </w:p>
    <w:p>
      <w:r>
        <w:t>in `artifacts/audits/20260919-0735Z-0035PST-r1-return-evidence/`.</w:t>
      </w:r>
    </w:p>
    <w:p/>
    <w:p>
      <w:pPr>
        <w:pStyle w:val="Heading2"/>
      </w:pPr>
      <w:r>
        <w:t>F-081 | 2026-09-19 07:35 UTC / 00:35 PST | Loaded reanimation lacked a pathogen-state producer</w:t>
      </w:r>
    </w:p>
    <w:p/>
    <w:p>
      <w:r>
        <w:t>ZAO's controller derived `dead` from a loaded SAO record even while its scan</w:t>
      </w:r>
    </w:p>
    <w:p>
      <w:r>
        <w:t>observed that person's live reanimated IsoZombie. Its state projection also</w:t>
      </w:r>
    </w:p>
    <w:p>
      <w:r>
        <w:t>preferred `record.dead` over a saved turned state. Reversion only advances from</w:t>
      </w:r>
    </w:p>
    <w:p>
      <w:r>
        <w:t>`turned`; a test that directly supplied an afflicted event bypassed this defect.</w:t>
      </w:r>
    </w:p>
    <w:p/>
    <w:p>
      <w:r>
        <w:t>The R1 joint VM now executes actual Forms, Pathogen, StateStore, State and</w:t>
      </w:r>
    </w:p>
    <w:p>
      <w:r>
        <w:t>Controller modules through death, observed reanimation, a controlled reversion</w:t>
      </w:r>
    </w:p>
    <w:p>
      <w:r>
        <w:t>draw and the return transaction. The draft binds observed turning to the current</w:t>
      </w:r>
    </w:p>
    <w:p>
      <w:r>
        <w:t>death sequence and preserves it through state projection. Two independent source</w:t>
      </w:r>
    </w:p>
    <w:p>
      <w:r>
        <w:t>controls remove observation and projection and fail at the missing turned-state</w:t>
      </w:r>
    </w:p>
    <w:p>
      <w:r>
        <w:t>assertion. Loaded turning does not set `turnedDormant`.</w:t>
      </w:r>
    </w:p>
    <w:p/>
    <w:p>
      <w:pPr>
        <w:pStyle w:val="Heading2"/>
      </w:pPr>
      <w:r>
        <w:t>F-082 | 2026-09-19 07:35 UTC / 00:35 PST | Infection damage cannot be separated from trauma at death</w:t>
      </w:r>
    </w:p>
    <w:p/>
    <w:p>
      <w:r>
        <w:t>The installed `BodyDamage.Update` applies infection-progress loss through</w:t>
      </w:r>
    </w:p>
    <w:p>
      <w:r>
        <w:t>`ReduceGeneralHealth` (bytecode 2058-2109) and terminal infection loss through</w:t>
      </w:r>
    </w:p>
    <w:p>
      <w:r>
        <w:t>the same method (2023-2055). That method reduces individual part health, clamped</w:t>
      </w:r>
    </w:p>
    <w:p>
      <w:r>
        <w:t>at zero. The death snapshot therefore lacks an exact decomposition of infection</w:t>
      </w:r>
    </w:p>
    <w:p>
      <w:r>
        <w:t>loss and trauma. `calculateOverallHealth` sums the resulting part health and</w:t>
      </w:r>
    </w:p>
    <w:p>
      <w:r>
        <w:t>cannot recover the lost provenance.</w:t>
      </w:r>
    </w:p>
    <w:p/>
    <w:p>
      <w:r>
        <w:t>The isolated native `RecoveryHealthProbe` verifies that clearing every infected</w:t>
      </w:r>
    </w:p>
    <w:p>
      <w:r>
        <w:t>part, global infection fields, infection timers and infection Stats preserves</w:t>
      </w:r>
    </w:p>
    <w:p>
      <w:r>
        <w:t>unrelated wound state, hunger/fatigue/poison and XP. The lethal snapshot remains</w:t>
      </w:r>
    </w:p>
    <w:p>
      <w:r>
        <w:t>dead. A temporary positive overall-health scalar returns to zero on native</w:t>
      </w:r>
    </w:p>
    <w:p>
      <w:r>
        <w:t>recalculation. A nonlethal fixture stays alive across the next native update;</w:t>
      </w:r>
    </w:p>
    <w:p>
      <w:r>
        <w:t>the omission control leaving one infected part reactivates global infection.</w:t>
      </w:r>
    </w:p>
    <w:p/>
    <w:p>
      <w:r>
        <w:t>The probe source and output are preserved in the R1 working evidence directory.</w:t>
      </w:r>
    </w:p>
    <w:p>
      <w:r>
        <w:t>They established why a physical-restoration policy or prospective damage</w:t>
      </w:r>
    </w:p>
    <w:p>
      <w:r>
        <w:t>provenance was required. The operator selected critical viability with actual</w:t>
      </w:r>
    </w:p>
    <w:p>
      <w:r>
        <w:t>injuries preserved. ZAO DR-028 now owns that rule, and its installed-engine</w:t>
      </w:r>
    </w:p>
    <w:p>
      <w:r>
        <w:t>production probe plus four defect controls pass.</w:t>
      </w:r>
    </w:p>
    <w:p/>
    <w:p>
      <w:pPr>
        <w:pStyle w:val="Heading2"/>
      </w:pPr>
      <w:r>
        <w:t>F-083 | 2026-09-19 08:09 UTC / 01:09 PST | Native string lengths can corrupt saved person state</w:t>
      </w:r>
    </w:p>
    <w:p/>
    <w:p>
      <w:r>
        <w:t>The installed `GameWindow.StringUTF.save` narrows a UTF-8 byte length to a</w:t>
      </w:r>
    </w:p>
    <w:p>
      <w:r>
        <w:t>signed short and writes all bytes. Its reader treats a nonpositive length as</w:t>
      </w:r>
    </w:p>
    <w:p>
      <w:r>
        <w:t>empty without consuming those bytes. `KahluaTableImpl.save`, used by</w:t>
      </w:r>
    </w:p>
    <w:p>
      <w:r>
        <w:t>GlobalModData and item ModData, reaches this writer. Native snapshot envelopes</w:t>
      </w:r>
    </w:p>
    <w:p>
      <w:r>
        <w:t>can legitimately exceed its 32,767-byte per-string limit.</w:t>
      </w:r>
    </w:p>
    <w:p/>
    <w:p>
      <w:r>
        <w:t>The C52 R1 repair stores long person snapshots and visuals as versioned,</w:t>
      </w:r>
    </w:p>
    <w:p>
      <w:r>
        <w:t>checksummed tables of strings no larger than 16,000 UTF-8 bytes. Short strings</w:t>
      </w:r>
    </w:p>
    <w:p>
      <w:r>
        <w:t>and legacy readers remain supported. Border 167 executes actual bridge adapter</w:t>
      </w:r>
    </w:p>
    <w:p>
      <w:r>
        <w:t>methods, the durable-text helper and installed Kahlua table serialization. Its</w:t>
      </w:r>
    </w:p>
    <w:p>
      <w:r>
        <w:t>compiled controls remove fragmentation, integrity checks and bridge adapters.</w:t>
      </w:r>
    </w:p>
    <w:p/>
    <w:p>
      <w:r>
        <w:t>An independent native inventory probe found a second boundary inside the</w:t>
      </w:r>
    </w:p>
    <w:p>
      <w:r>
        <w:t>snapshot itself. An item's ModData string of 32,767 ASCII bytes roundtripped.</w:t>
      </w:r>
    </w:p>
    <w:p>
      <w:r>
        <w:t>At 32,768 or 65,536 bytes, capture, envelope validation and restoration all</w:t>
      </w:r>
    </w:p>
    <w:p>
      <w:r>
        <w:t>reported success, but the native key identifier changed from 67890 to</w:t>
      </w:r>
    </w:p>
    <w:p>
      <w:r>
        <w:t>1633771873. A 32,768-byte multibyte value also corrupted the key. The item</w:t>
      </w:r>
    </w:p>
    <w:p>
      <w:r>
        <w:t>loader's final position reset concealed the unread bytes from the outer</w:t>
      </w:r>
    </w:p>
    <w:p>
      <w:r>
        <w:t>consumption check. Fragmenting the outer snapshot cannot repair that loss.</w:t>
      </w:r>
    </w:p>
    <w:p/>
    <w:p>
      <w:r>
        <w:t>The draft therefore checks string keys and values recursively in every captured</w:t>
      </w:r>
    </w:p>
    <w:p>
      <w:r>
        <w:t>item's ModData before native serialization, including nested inventory and</w:t>
      </w:r>
    </w:p>
    <w:p>
      <w:r>
        <w:t>detached return equipment. Values beyond the native byte limit, cycles and</w:t>
      </w:r>
    </w:p>
    <w:p>
      <w:r>
        <w:t>excessive nesting refuse capture while the source remains owned. Border 163</w:t>
      </w:r>
    </w:p>
    <w:p>
      <w:r>
        <w:t>now includes safe ASCII/multibyte boundaries, oversized values/keys, nested</w:t>
      </w:r>
    </w:p>
    <w:p>
      <w:r>
        <w:t>tables and a source control removing this refusal. This is a serializer bound,</w:t>
      </w:r>
    </w:p>
    <w:p>
      <w:r>
        <w:t>not a restriction on ordinary inventory capacity. R1 evidence is indexed in</w:t>
      </w:r>
    </w:p>
    <w:p>
      <w:r>
        <w:t>`artifacts/audits/20260919-0735Z-0035PST-r1-return-evidence/`.</w:t>
      </w:r>
    </w:p>
    <w:p/>
    <w:p>
      <w:pPr>
        <w:pStyle w:val="Heading2"/>
      </w:pPr>
      <w:r>
        <w:t>F-084 | 2026-09-19 09:06 UTC / 02:06 PST | The Crossed interaction exists as disconnected state and routing pieces</w:t>
      </w:r>
    </w:p>
    <w:p/>
    <w:p>
      <w:r>
        <w:t>The sibling's published A32 claim that the Crossed are executed is false in the</w:t>
      </w:r>
    </w:p>
    <w:p>
      <w:r>
        <w:t>current runtime. ZAO sets `currentForm = "none"` whenever a state becomes</w:t>
      </w:r>
    </w:p>
    <w:p>
      <w:r>
        <w:t>Crossed. Its controller puts target selection, `ZAO.Crossed.decide` and the</w:t>
      </w:r>
    </w:p>
    <w:p>
      <w:r>
        <w:t>ordinary form drive under `state.currentForm ~= "none"`. The named Crossed</w:t>
      </w:r>
    </w:p>
    <w:p>
      <w:r>
        <w:t>consumer is therefore unreachable in a normal Crossed state, and no permanent</w:t>
      </w:r>
    </w:p>
    <w:p>
      <w:r>
        <w:t>border invokes it.</w:t>
      </w:r>
    </w:p>
    <w:p/>
    <w:p>
      <w:r>
        <w:t>The dormant pass here supplies both callers of `ZAO.Pathogen.expose`. Each is a</w:t>
      </w:r>
    </w:p>
    <w:p>
      <w:r>
        <w:t>once-per-day distance check at three tiles: one for a dormant Afflicted record</w:t>
      </w:r>
    </w:p>
    <w:p>
      <w:r>
        <w:t>and one for a loaded Afflicted body. The pathogen correctly restricts the state</w:t>
      </w:r>
    </w:p>
    <w:p>
      <w:r>
        <w:t>transition to Crossed carrier plus Afflicted target and applies crossed odds</w:t>
      </w:r>
    </w:p>
    <w:p>
      <w:r>
        <w:t>times Afflicted susceptibility. There is no spontaneous Afflicted-to-Crossed</w:t>
      </w:r>
    </w:p>
    <w:p>
      <w:r>
        <w:t>roll. Proximity, however, is not the canonical intentional act. It does not</w:t>
      </w:r>
    </w:p>
    <w:p>
      <w:r>
        <w:t>establish a Crossed decision, restraint or other action, blood exposure, a</w:t>
      </w:r>
    </w:p>
    <w:p>
      <w:r>
        <w:t>result receipt, or interruption. On success it leaves the live SAO body and</w:t>
      </w:r>
    </w:p>
    <w:p>
      <w:r>
        <w:t>controller in place while only the ZAO terminal state becomes Crossed.</w:t>
      </w:r>
    </w:p>
    <w:p/>
    <w:p>
      <w:r>
        <w:t>The broader action substrate is also absent. SAO records only the retained</w:t>
      </w:r>
    </w:p>
    <w:p>
      <w:r>
        <w:t>`drive` verb. C116 added a distinct `IsoZombie` driving adapter, but no Crossed</w:t>
      </w:r>
    </w:p>
    <w:p>
      <w:r>
        <w:t>consumer reaches SAO's human combat, weapon, tool, activity or general action</w:t>
      </w:r>
    </w:p>
    <w:p>
      <w:r>
        <w:t>vocabulary. The fallback body is still an `IsoZombie` whose assigned human</w:t>
      </w:r>
    </w:p>
    <w:p>
      <w:r>
        <w:t>target may resolve through ordinary zombie attack behavior. That does not</w:t>
      </w:r>
    </w:p>
    <w:p>
      <w:r>
        <w:t>represent the canonical human-looking, planning, weapon-using Crossed, and it</w:t>
      </w:r>
    </w:p>
    <w:p>
      <w:r>
        <w:t>violates the operator's explicit boundary that Afflicted are not food.</w:t>
      </w:r>
    </w:p>
    <w:p/>
    <w:p>
      <w:r>
        <w:t>The repair crosses several planned owners. R5 owns the exposure and systemic</w:t>
      </w:r>
    </w:p>
    <w:p>
      <w:r>
        <w:t>physiology event; R7 owns intent-through-result and interruption; R8 repairs</w:t>
      </w:r>
    </w:p>
    <w:p>
      <w:r>
        <w:t>adapted action families; R9 owns the complete Crossed life/action producers;</w:t>
      </w:r>
    </w:p>
    <w:p>
      <w:r>
        <w:t>R10a/R10b own grounded dormant opportunity and historical execution; R4 owns</w:t>
      </w:r>
    </w:p>
    <w:p>
      <w:r>
        <w:t>reload and one-controller continuity. The contract must cover representation,</w:t>
      </w:r>
    </w:p>
    <w:p>
      <w:r>
        <w:t>retained experience and verbs, deliberate goal selection, human action</w:t>
      </w:r>
    </w:p>
    <w:p>
      <w:r>
        <w:t>execution with the specified Afflicted exception, the exposure result and the</w:t>
      </w:r>
    </w:p>
    <w:p>
      <w:r>
        <w:t>SAO-to-ZAO body/controller transfer. R1 only returns a person as Afflicted and</w:t>
      </w:r>
    </w:p>
    <w:p>
      <w:r>
        <w:t>does not claim this later interaction.</w:t>
      </w:r>
    </w:p>
    <w:p/>
    <w:p>
      <w:pPr>
        <w:pStyle w:val="Heading2"/>
      </w:pPr>
      <w:r>
        <w:t>F-085 | 2026-09-19 | A host callback was mistaken for current simulation time</w:t>
      </w:r>
    </w:p>
    <w:p/>
    <w:p>
      <w:r>
        <w:t>`Controller.tick()` returned a value cached at the start of its host callback.</w:t>
      </w:r>
    </w:p>
    <w:p>
      <w:r>
        <w:t>Population can execute many historical substeps inside that callback, updating</w:t>
      </w:r>
    </w:p>
    <w:p>
      <w:r>
        <w:t>durable `yearsTicks` before each step. Any decision consumer reached from those</w:t>
      </w:r>
    </w:p>
    <w:p>
      <w:r>
        <w:t>steps therefore saw the callback's earlier time. Separately,</w:t>
      </w:r>
    </w:p>
    <w:p>
      <w:r>
        <w:t>`WorldGenesis.applyDay` supplied an elapsed day directly to</w:t>
      </w:r>
    </w:p>
    <w:p>
      <w:r>
        <w:t>`Integration.apply`, whose third argument and downstream pressure/branch</w:t>
      </w:r>
    </w:p>
    <w:p>
      <w:r>
        <w:t>consumers are tick-based. Both values were numerically valid, so type checks and</w:t>
      </w:r>
    </w:p>
    <w:p>
      <w:r>
        <w:t>ordinary single-callback tests could not expose the unit errors.</w:t>
      </w:r>
    </w:p>
    <w:p/>
    <w:p>
      <w:r>
        <w:t>C53 makes History the conversion owner: 9000 ticks/hour, 216000 ticks/day and a</w:t>
      </w:r>
    </w:p>
    <w:p>
      <w:r>
        <w:t>named day-start boundary. Controller decision reads now refresh History at the</w:t>
      </w:r>
    </w:p>
    <w:p>
      <w:r>
        <w:t>moment of use. Native corpse animation grace and operational log flushing use a</w:t>
      </w:r>
    </w:p>
    <w:p>
      <w:r>
        <w:t>separate host-callback axis rather than dilating with county time. Border 168</w:t>
      </w:r>
    </w:p>
    <w:p>
      <w:r>
        <w:t>executes shipped Lua in Kahlua through historical substeps, reload, midnight,</w:t>
      </w:r>
    </w:p>
    <w:p>
      <w:r>
        <w:t>Day Zero and nondefault DayLength. Removing the fresh read, passing day as tick,</w:t>
      </w:r>
    </w:p>
    <w:p>
      <w:r>
        <w:t>or pacing the corpse net from county time flips the corresponding verdict.</w:t>
      </w:r>
    </w:p>
    <w:p/>
    <w:p>
      <w:r>
        <w:t>The timestamp inventory also found that a generic `At` suffix cannot establish</w:t>
      </w:r>
    </w:p>
    <w:p>
      <w:r>
        <w:t>a unit in this tree. Most controller deadlines are county ticks, several social</w:t>
      </w:r>
    </w:p>
    <w:p>
      <w:r>
        <w:t>and integration fields are county hours or days, `Identity.createdAt` is a</w:t>
      </w:r>
    </w:p>
    <w:p>
      <w:r>
        <w:t>legacy engine-calendar millisecond string, and `Identity.updatedAt` is a</w:t>
      </w:r>
    </w:p>
    <w:p>
      <w:r>
        <w:t>revision counter. SUBSTRATE now records those exceptions. Existing ZAO</w:t>
      </w:r>
    </w:p>
    <w:p>
      <w:r>
        <w:t>consumers already enter through the refreshed SAO tick or explicit county</w:t>
      </w:r>
    </w:p>
    <w:p>
      <w:r>
        <w:t>hours/days, so R2 requires no ZAO source change.</w:t>
      </w:r>
    </w:p>
    <w:p/>
    <w:p>
      <w:pPr>
        <w:pStyle w:val="Heading2"/>
      </w:pPr>
      <w:r>
        <w:t>F-086 | 2026-09-19 | Native component codecs omit continuation state and can accept silent loss</w:t>
      </w:r>
    </w:p>
    <w:p/>
    <w:p>
      <w:r>
        <w:t>The installed world-version-249 person codecs are individually narrower than</w:t>
      </w:r>
    </w:p>
    <w:p>
      <w:r>
        <w:t>the person they update. `Nutrition.save/load` omits its update counter, extrema</w:t>
      </w:r>
    </w:p>
    <w:p>
      <w:r>
        <w:t>and weight-direction flags; `Fitness.save/load` inserts into existing maps and</w:t>
      </w:r>
    </w:p>
    <w:p>
      <w:r>
        <w:t>omits its update baseline and current exercise; XP omits recipes, reading/media</w:t>
      </w:r>
    </w:p>
    <w:p>
      <w:r>
        <w:t>collections and descriptor boosts; `HumanVisual` omits outfit, forced-script</w:t>
      </w:r>
    </w:p>
    <w:p>
      <w:r>
        <w:t>and growth timing; Kahlua silently skips unsupported table pairs. Native item</w:t>
      </w:r>
    </w:p>
    <w:p>
      <w:r>
        <w:t>loading can also retain an item while dropping an unavailable fluid definition.</w:t>
      </w:r>
    </w:p>
    <w:p/>
    <w:p>
      <w:r>
        <w:t>C54 introduces the v4 native-person envelope around those verified seams. It</w:t>
      </w:r>
    </w:p>
    <w:p>
      <w:r>
        <w:t>preflights unsafe nutrition before the engine's low-weight setter can damage a</w:t>
      </w:r>
    </w:p>
    <w:p>
      <w:r>
        <w:t>staged body, loads fitness into a fresh component with a documented current-</w:t>
      </w:r>
    </w:p>
    <w:p>
      <w:r>
        <w:t>body minute baseline, restores learning collections directly, carries stable</w:t>
      </w:r>
    </w:p>
    <w:p>
      <w:r>
        <w:t>visual references and timers, separates durable metadata from runtime owner</w:t>
      </w:r>
    </w:p>
    <w:p>
      <w:r>
        <w:t>keys, and compares each root or nested fluid component after load. The old v3</w:t>
      </w:r>
    </w:p>
    <w:p>
      <w:r>
        <w:t>reader remains supported within its five sections; absent fields produce a</w:t>
      </w:r>
    </w:p>
    <w:p>
      <w:r>
        <w:t>migration record rather than invented history.</w:t>
      </w:r>
    </w:p>
    <w:p/>
    <w:p>
      <w:r>
        <w:t>Border 169 compiles and executes the production snapshot against the installed</w:t>
      </w:r>
    </w:p>
    <w:p>
      <w:r>
        <w:t>engine. It proves repeated wakes and the next nutrition, fitness and boosted-XP</w:t>
      </w:r>
    </w:p>
    <w:p>
      <w:r>
        <w:t>updates, then removes each continuation or refusal seam. A whole-inventory byte</w:t>
      </w:r>
    </w:p>
    <w:p>
      <w:r>
        <w:t>comparison was rejected during the work because immediate native reserialization</w:t>
      </w:r>
    </w:p>
    <w:p>
      <w:r>
        <w:t>is not byte-stable; per-item fluid-component facts provide the discriminating</w:t>
      </w:r>
    </w:p>
    <w:p>
      <w:r>
        <w:t>check without rejecting healthy inventory state.</w:t>
      </w:r>
    </w:p>
    <w:p/>
    <w:p>
      <w:pPr>
        <w:pStyle w:val="Heading2"/>
      </w:pPr>
      <w:r>
        <w:t>F-087 | 2026-09-19 | Health history and Crossed conversion require exact event and ownership boundaries</w:t>
      </w:r>
    </w:p>
    <w:p/>
    <w:p>
      <w:r>
        <w:t>The recovered C49 implementation held a current scalar, sampled endpoint facts</w:t>
      </w:r>
    </w:p>
    <w:p>
      <w:r>
        <w:t>over a whole callback interval, read an unwritten SAO terminal field and treated</w:t>
      </w:r>
    </w:p>
    <w:p>
      <w:r>
        <w:t>lifetime poison damage as current exposure. Its graph rendered the scalar rather</w:t>
      </w:r>
    </w:p>
    <w:p>
      <w:r>
        <w:t>than a history. Drug daily work could be consumed by the one-minute callback</w:t>
      </w:r>
    </w:p>
    <w:p>
      <w:r>
        <w:t>before the ten-minute pass, and maintenance treatment did not freeze the public</w:t>
      </w:r>
    </w:p>
    <w:p>
      <w:r>
        <w:t>abstinence reader. Positive-elapsed hibernation removed whole food, emptied</w:t>
      </w:r>
    </w:p>
    <w:p>
      <w:r>
        <w:t>drink containers and changed hunger or thirst without native nutrition or fluid</w:t>
      </w:r>
    </w:p>
    <w:p>
      <w:r>
        <w:t>effects.</w:t>
      </w:r>
    </w:p>
    <w:p/>
    <w:p>
      <w:r>
        <w:t>C56 replaces those paths with durable county-hour boundaries. Infection onset,</w:t>
      </w:r>
    </w:p>
    <w:p>
      <w:r>
        <w:t>course end, current wound/toxin state, withdrawal and clearance are recorded in</w:t>
      </w:r>
    </w:p>
    <w:p>
      <w:r>
        <w:t>a versioned event history owned by ZAO when installed. Exact integration gives</w:t>
      </w:r>
    </w:p>
    <w:p>
      <w:r>
        <w:t>the same burden for a whole interval or its partitions; a repeat at the cursor</w:t>
      </w:r>
    </w:p>
    <w:p>
      <w:r>
        <w:t>cannot charge twice. The recorded series reaches medical and inspection views</w:t>
      </w:r>
    </w:p>
    <w:p>
      <w:r>
        <w:t>and changes memory retention, decision cadence, existing pressure response and</w:t>
      </w:r>
    </w:p>
    <w:p>
      <w:r>
        <w:t>motor pace. Borders 171-172 and 175 execute these properties in the installed</w:t>
      </w:r>
    </w:p>
    <w:p>
      <w:r>
        <w:t>Kahlua VM and reject four history mutations plus three clock mutations and four</w:t>
      </w:r>
    </w:p>
    <w:p>
      <w:r>
        <w:t>consumer mutations.</w:t>
      </w:r>
    </w:p>
    <w:p/>
    <w:p>
      <w:r>
        <w:t>The F-084 proximity route is also removed. A Crossed carrier must approach an</w:t>
      </w:r>
    </w:p>
    <w:p>
      <w:r>
        <w:t>Afflicted person, hold interruptible contact and complete the durable blood</w:t>
      </w:r>
    </w:p>
    <w:p>
      <w:r>
        <w:t>action. Only its resolving token authorizes the existing Crossed-odds times</w:t>
      </w:r>
    </w:p>
    <w:p>
      <w:r>
        <w:t>Afflicted-susceptibility roll. A successful receipt transfers the same living</w:t>
      </w:r>
    </w:p>
    <w:p>
      <w:r>
        <w:t>human shell and supported snapshot from SAO to ZAO. Busy transfer, save/reload,</w:t>
      </w:r>
    </w:p>
    <w:p>
      <w:r>
        <w:t>dormant ownership and later death retain one controller and one person. Borders</w:t>
      </w:r>
    </w:p>
    <w:p>
      <w:r>
        <w:t>162-163, 173-174 and ZAO Borders 5, 9 and 10 execute those paths with controls.</w:t>
      </w:r>
    </w:p>
    <w:p>
      <w:r>
        <w:t>The complete retained Crossed weapons, tools, strategy and general action</w:t>
      </w:r>
    </w:p>
    <w:p>
      <w:r>
        <w:t>vocabulary remains R7-R9 work; these receipts do not establish loaded-world</w:t>
      </w:r>
    </w:p>
    <w:p>
      <w:r>
        <w:t>presentation.</w:t>
      </w:r>
    </w:p>
    <w:p/>
    <w:p>
      <w:pPr>
        <w:pStyle w:val="Heading2"/>
      </w:pPr>
      <w:r>
        <w:t>F-088 | 2026-09-20 | Concurrent engine probes can read a partially compiled helper</w:t>
      </w:r>
    </w:p>
    <w:p/>
    <w:p>
      <w:r>
        <w:t>Border 69 shared `java/out/luacheck/LuaRun.class` with other engine probes and</w:t>
      </w:r>
    </w:p>
    <w:p>
      <w:r>
        <w:t>treated file existence and modification time as proof that compilation had</w:t>
      </w:r>
    </w:p>
    <w:p>
      <w:r>
        <w:t>finished. Border 54 runs eight checks concurrently in a fresh tree. A bounded</w:t>
      </w:r>
    </w:p>
    <w:p>
      <w:r>
        <w:t>eight-process reproduction against a Lua-free tree produced one refusal with</w:t>
      </w:r>
    </w:p>
    <w:p>
      <w:r>
        <w:t>`ClassFormatError: Truncated class file`; a paused-writer control independently</w:t>
      </w:r>
    </w:p>
    <w:p>
      <w:r>
        <w:t>made the old cache accept an incomplete class and reproduce that failure.</w:t>
      </w:r>
    </w:p>
    <w:p/>
    <w:p>
      <w:r>
        <w:t>The engine-facts check reads the installed engine, so its declaration that it</w:t>
      </w:r>
    </w:p>
    <w:p>
      <w:r>
        <w:t>does not consume the mod's Lua remains valid. The correction gives each engine-</w:t>
      </w:r>
    </w:p>
    <w:p>
      <w:r>
        <w:t>facts invocation its own compilation directory and uses that directory for all</w:t>
      </w:r>
    </w:p>
    <w:p>
      <w:r>
        <w:t>of its queries. This removes its dependence on a shared writer's progress.</w:t>
      </w:r>
    </w:p>
    <w:p>
      <w:r>
        <w:t>The [C57 evidence](artifacts/audits/20260920-0158Z-1858PST-person-continuity/)</w:t>
      </w:r>
    </w:p>
    <w:p>
      <w:r>
        <w:t>retains the reproduction and corrected concurrency results. The original</w:t>
      </w:r>
    </w:p>
    <w:p>
      <w:r>
        <w:t>intermittent runs did not retain per-process stderr, so this establishes a</w:t>
      </w:r>
    </w:p>
    <w:p>
      <w:r>
        <w:t>reproducible cause without retrospectively assigning every historical failure.</w:t>
      </w:r>
    </w:p>
    <w:p/>
    <w:p>
      <w:pPr>
        <w:pStyle w:val="Heading2"/>
      </w:pPr>
      <w:r>
        <w:t>F-089 | 2026-09-20 03:41 UTC / 20:41 PST | Population reload retained the prior tick callback</w:t>
      </w:r>
    </w:p>
    <w:p/>
    <w:p>
      <w:r>
        <w:t>The pre-C58 Population module declared a new local `onTick` and passed that</w:t>
      </w:r>
    </w:p>
    <w:p>
      <w:r>
        <w:t>new closure to both Remove and Add. Reloading the module in one Lua environment</w:t>
      </w:r>
    </w:p>
    <w:p>
      <w:r>
        <w:t>therefore left the prior registered closure active. The stored callback must</w:t>
      </w:r>
    </w:p>
    <w:p>
      <w:r>
        <w:t>be removed before replacement. Population also had no explicit world-init seam</w:t>
      </w:r>
    </w:p>
    <w:p>
      <w:r>
        <w:t>for its cadence/fault state, cached origins and encounter cursor.</w:t>
      </w:r>
    </w:p>
    <w:p/>
    <w:p>
      <w:r>
        <w:t>Border 170 executes the production population modules against an identity-aware</w:t>
      </w:r>
    </w:p>
    <w:p>
      <w:r>
        <w:t>event registry in installed Kahlua. Repeating the scheduler module retains one</w:t>
      </w:r>
    </w:p>
    <w:p>
      <w:r>
        <w:t>callback; initializing another store clears runtime state and restores a fault-</w:t>
      </w:r>
    </w:p>
    <w:p>
      <w:r>
        <w:t>detached callback. Ten mutations restore the duplicate callback, stale cadence,</w:t>
      </w:r>
    </w:p>
    <w:p>
      <w:r>
        <w:t>faults, origins or encounters, omit reattachment, or lose the explicit tick</w:t>
      </w:r>
    </w:p>
    <w:p>
      <w:r>
        <w:t>handoff. Each refuses for its named reason. The existing installed-engine probe</w:t>
      </w:r>
    </w:p>
    <w:p>
      <w:r>
        <w:t>shows ordinary world exit creates fresh Lua, so this finding is scoped to</w:t>
      </w:r>
    </w:p>
    <w:p>
      <w:r>
        <w:t>same-environment reload and explicit reinitialization.</w:t>
      </w:r>
    </w:p>
    <w:p/>
    <w:p>
      <w:pPr>
        <w:pStyle w:val="Heading2"/>
      </w:pPr>
      <w:r>
        <w:t>F-090 | 2026-09-20 04:14 UTC / 21:14 PST | Debug compilation exceeded the cumulative local array</w:t>
      </w:r>
    </w:p>
    <w:p/>
    <w:p>
      <w:r>
        <w:t>The development launch rejected Controller although Border 50 passed.</w:t>
      </w:r>
    </w:p>
    <w:p>
      <w:r>
        <w:t>The installed compiler uses the same entry point in both cases. With</w:t>
      </w:r>
    </w:p>
    <w:p>
      <w:r>
        <w:t>`Core.debug=true`, `LexState.new_localvar` indexes a fixed 200-entry debug</w:t>
      </w:r>
    </w:p>
    <w:p>
      <w:r>
        <w:t>array by cumulative declarations; its preceding check limits simultaneous</w:t>
      </w:r>
    </w:p>
    <w:p>
      <w:r>
        <w:t>locals instead. Sequential scopes therefore still overflow the debug array.</w:t>
      </w:r>
    </w:p>
    <w:p/>
    <w:p>
      <w:r>
        <w:t>Controller's decision function had 634 cumulative locals, its update function</w:t>
      </w:r>
    </w:p>
    <w:p>
      <w:r>
        <w:t>238, and Standing's leader election 286. Separate private functions now own</w:t>
      </w:r>
    </w:p>
    <w:p>
      <w:r>
        <w:t>the existing phases. Calls preserve priority, snapshot timing, random draws</w:t>
      </w:r>
    </w:p>
    <w:p>
      <w:r>
        <w:t>and early returns. This repairs compilation without changing action policy.</w:t>
      </w:r>
    </w:p>
    <w:p/>
    <w:p>
      <w:r>
        <w:t>The unchanged source passes `LuaCompiler.loadis(Reader, path, env)` with</w:t>
      </w:r>
    </w:p>
    <w:p>
      <w:r>
        <w:t>`Core.debug=false` and fails with it true, using the same installed jar and</w:t>
      </w:r>
    </w:p>
    <w:p>
      <w:r>
        <w:t>classpath. The three offending functions are the complete population found</w:t>
      </w:r>
    </w:p>
    <w:p>
      <w:r>
        <w:t>across all 73 Lua files. A synthetic 200-local sequential-scope function passes</w:t>
      </w:r>
    </w:p>
    <w:p>
      <w:r>
        <w:t>both modes; 201 passes normal mode and fails debug mode at</w:t>
      </w:r>
    </w:p>
    <w:p>
      <w:r>
        <w:t>`LexState.new_localvar:730`. The live C58 stderr and retained C57 stderr contain</w:t>
      </w:r>
    </w:p>
    <w:p>
      <w:r>
        <w:t>the same Controller exception. This corrects the previous offline gate's</w:t>
      </w:r>
    </w:p>
    <w:p>
      <w:r>
        <w:t>startup implication rather than attributing the defect to C58's extraction.</w:t>
      </w:r>
    </w:p>
    <w:p/>
    <w:p>
      <w:r>
        <w:t>Border 50 executes both modes, verifies complete verdict coverage and checks</w:t>
      </w:r>
    </w:p>
    <w:p>
      <w:r>
        <w:t>known-bad syntax and debug-overflow controls. The [C59 evidence](artifacts/audits/20260920-0414Z-2114PST-debug-compilation/README.md)</w:t>
      </w:r>
    </w:p>
    <w:p>
      <w:r>
        <w:t>retains the reproduction and repair review. Loaded-world behavior remains a</w:t>
      </w:r>
    </w:p>
    <w:p>
      <w:r>
        <w:t>separate observation.</w:t>
      </w:r>
    </w:p>
    <w:p/>
    <w:p>
      <w:pPr>
        <w:pStyle w:val="Heading2"/>
      </w:pPr>
      <w:r>
        <w:t>F-091 | 2026-09-20 05:17 UTC / 22:17 PST | Classification and access guards existed beside bypassing consumers</w:t>
      </w:r>
    </w:p>
    <w:p/>
    <w:p>
      <w:r>
        <w:t>Build 42 `IsoAnimal` inherits `IsoPlayer`. The perception classifier rejected</w:t>
      </w:r>
    </w:p>
    <w:p>
      <w:r>
        <w:t>animals, but the scan's emitting branch still treated every `IsoPlayer` as a</w:t>
      </w:r>
    </w:p>
    <w:p>
      <w:r>
        <w:t>person. Cashier and ball-play candidates similarly resolved active bodies and</w:t>
      </w:r>
    </w:p>
    <w:p>
      <w:r>
        <w:t>raw coordinates without requiring the actor's private person belief or current</w:t>
      </w:r>
    </w:p>
    <w:p>
      <w:r>
        <w:t>floor/occlusion. The installed Lethal Stealth prone keys were absent from the</w:t>
      </w:r>
    </w:p>
    <w:p>
      <w:r>
        <w:t>stance reader, and a combat target was not rechecked after becoming useless.</w:t>
      </w:r>
    </w:p>
    <w:p/>
    <w:p>
      <w:r>
        <w:t>The material paths had the same shape. Vehicle containers were enumerated</w:t>
      </w:r>
    </w:p>
    <w:p>
      <w:r>
        <w:t>without the engine's per-character access verdict. The first C60 repair asked at</w:t>
      </w:r>
    </w:p>
    <w:p>
      <w:r>
        <w:t>selection and refreshed vehicle coordinates, but review reproduced three</w:t>
      </w:r>
    </w:p>
    <w:p>
      <w:r>
        <w:t>remaining authority losses: cached reach ignored the floor and whether the</w:t>
      </w:r>
    </w:p>
    <w:p>
      <w:r>
        <w:t>vehicle remained loaded, a generic timed transfer forgot vehicle permission</w:t>
      </w:r>
    </w:p>
    <w:p>
      <w:r>
        <w:t>after selection, and a cached ground offer retained no current physical-access</w:t>
      </w:r>
    </w:p>
    <w:p>
      <w:r>
        <w:t>proof. Text checks initially passed all three gaps.</w:t>
      </w:r>
    </w:p>
    <w:p/>
    <w:p>
      <w:r>
        <w:t>C60 moves each guard to the consuming path. Animals leave before person output;</w:t>
      </w:r>
    </w:p>
    <w:p>
      <w:r>
        <w:t>activity partners require fresh firsthand belief and the scanner's current</w:t>
      </w:r>
    </w:p>
    <w:p>
      <w:r>
        <w:t>visibility law; installed prone/deactivation state is read at stance/combat use.</w:t>
      </w:r>
    </w:p>
    <w:p>
      <w:r>
        <w:t>Cached sources share current-floor reach, vehicle sources prove loaded</w:t>
      </w:r>
    </w:p>
    <w:p>
      <w:r>
        <w:t>membership and current part access, ground offers remain members of their loaded</w:t>
      </w:r>
    </w:p>
    <w:p>
      <w:r>
        <w:t>square, and a vanilla-derived transfer action rechecks current world-container</w:t>
      </w:r>
    </w:p>
    <w:p>
      <w:r>
        <w:t>authority through completion. Borders 154, 155, 157, 176 and 177 remove these</w:t>
      </w:r>
    </w:p>
    <w:p>
      <w:r>
        <w:t>seams independently.</w:t>
      </w:r>
    </w:p>
    <w:p/>
    <w:p>
      <w:r>
        <w:t>The source inventory also establishes that meta-grid rooms are geography and</w:t>
      </w:r>
    </w:p>
    <w:p>
      <w:r>
        <w:t>resource possibility, not stock. Actual container/item/fluid/vehicle state is</w:t>
      </w:r>
    </w:p>
    <w:p>
      <w:r>
        <w:t>loaded truth. R10a therefore remains a named implementation contract for native</w:t>
      </w:r>
    </w:p>
    <w:p>
      <w:r>
        <w:t>identity, observation state, reservation/result, loaded-chunk conflict</w:t>
      </w:r>
    </w:p>
    <w:p>
      <w:r>
        <w:t>reconciliation and consumer migration; C60 does not promote the existing room</w:t>
      </w:r>
    </w:p>
    <w:p>
      <w:r>
        <w:t>and visit-count proxy into grounded dormant supply.</w:t>
      </w:r>
    </w:p>
    <w:p/>
    <w:p>
      <w:pPr>
        <w:pStyle w:val="Heading2"/>
      </w:pPr>
      <w:r>
        <w:t>F-092 | 2026-09-21 04:47 UTC / 21:47 PST | Later action conflict discarded a witnessed native transfer</w:t>
      </w:r>
    </w:p>
    <w:p/>
    <w:p>
      <w:r>
        <w:t>C67 review reproduced a native transfer that moved its exact item, captured</w:t>
      </w:r>
    </w:p>
    <w:p>
      <w:r>
        <w:t>contemporaneous witnesses, then met a changed holder during final source</w:t>
      </w:r>
    </w:p>
    <w:p>
      <w:r>
        <w:t>reconciliation. WorldSources correctly retained a conflict. Its completed-only</w:t>
      </w:r>
    </w:p>
    <w:p>
      <w:r>
        <w:t>consumer omitted the proved physical observation, so the actor and witnesses</w:t>
      </w:r>
    </w:p>
    <w:p>
      <w:r>
        <w:t>never acquired the act they had performed or seen.</w:t>
      </w:r>
    </w:p>
    <w:p/>
    <w:p>
      <w:r>
        <w:t>WorldSources now preserves the native observation independently of terminal</w:t>
      </w:r>
    </w:p>
    <w:p>
      <w:r>
        <w:t>action status. The sole Provisioning consumer explicitly requests proved terminal</w:t>
      </w:r>
    </w:p>
    <w:p>
      <w:r>
        <w:t>observations, persists private memory, and acknowledges those observations before</w:t>
      </w:r>
    </w:p>
    <w:p>
      <w:r>
        <w:t>any material path. Conflicts retain their status and create no stock, experience,</w:t>
      </w:r>
    </w:p>
    <w:p>
      <w:r>
        <w:t>trust, debt or settlement credit. Completed-only readers retain their default.</w:t>
      </w:r>
    </w:p>
    <w:p>
      <w:r>
        <w:t>Unacknowledged observations resist trimming and count toward admission limits.</w:t>
      </w:r>
    </w:p>
    <w:p/>
    <w:p>
      <w:r>
        <w:t>The production Border 179 lifecycle probe performs the native move, changes the</w:t>
      </w:r>
    </w:p>
    <w:p>
      <w:r>
        <w:t>holder, reconstructs the durable ledger and delivers private facts once. Its</w:t>
      </w:r>
    </w:p>
    <w:p>
      <w:r>
        <w:t>retention and backpressure cases prove that acknowledgment permits retirement.</w:t>
      </w:r>
    </w:p>
    <w:p>
      <w:r>
        <w:t>Border 180 refuses pending and unproved inputs and checks persistence failure,</w:t>
      </w:r>
    </w:p>
    <w:p>
      <w:r>
        <w:t>replay and the absence of material/social credit. Mutations removing the native</w:t>
      </w:r>
    </w:p>
    <w:p>
      <w:r>
        <w:t>proof, observation delivery or retention make their named cases fail. The</w:t>
      </w:r>
    </w:p>
    <w:p>
      <w:r>
        <w:t>[C67 evidence record](artifacts/audits/20260921-0424Z-2124PST-delivery-knowledge/README.md)</w:t>
      </w:r>
    </w:p>
    <w:p>
      <w:r>
        <w:t>separates these controlled production probes from actual loaded-save behavior.</w:t>
      </w:r>
    </w:p>
    <w:p/>
    <w:p>
      <w:pPr>
        <w:pStyle w:val="Heading2"/>
      </w:pPr>
      <w:r>
        <w:t>F-093 | 2026-09-21 07:14 UTC / 00:14 PST | Personal transfer effects preceded native completion and agreement</w:t>
      </w:r>
    </w:p>
    <w:p/>
    <w:p>
      <w:r>
        <w:t>Legacy sharing, settlement, barter, yielding, reading and care-gift paths called</w:t>
      </w:r>
    </w:p>
    <w:p>
      <w:r>
        <w:t>the vanilla inventory queue directly. A successful Lua call immediately changed</w:t>
      </w:r>
    </w:p>
    <w:p>
      <w:r>
        <w:t>trust, debt, settlement, voice, care timestamps or experience even when the queue</w:t>
      </w:r>
    </w:p>
    <w:p>
      <w:r>
        <w:t>refused the action or the later action stopped. Barter recorded debt after the</w:t>
      </w:r>
    </w:p>
    <w:p>
      <w:r>
        <w:t>first queue call failed to obtain a reciprocal item; no bilateral acceptance or</w:t>
      </w:r>
    </w:p>
    <w:p>
      <w:r>
        <w:t>completed first leg was required.</w:t>
      </w:r>
    </w:p>
    <w:p/>
    <w:p>
      <w:r>
        <w:t>C68 adds one durable Handover owner. It retains scalar records, keeps native</w:t>
      </w:r>
    </w:p>
    <w:p>
      <w:r>
        <w:t>objects in the current runtime, repeats body/range/source-holder checks at the</w:t>
      </w:r>
    </w:p>
    <w:p>
      <w:r>
        <w:t>mutation boundary and requires the recipient holder before publishing effects.</w:t>
      </w:r>
    </w:p>
    <w:p>
      <w:r>
        <w:t>Barter records a proposal, admits both directed actions and only then records</w:t>
      </w:r>
    </w:p>
    <w:p>
      <w:r>
        <w:t>acceptance. Failed proposals cancel their pending actions and create no debt.</w:t>
      </w:r>
    </w:p>
    <w:p>
      <w:r>
        <w:t>Accepted terms create one debt only after one leg completes and the opposite leg</w:t>
      </w:r>
    </w:p>
    <w:p>
      <w:r>
        <w:t>reaches a terminal failed state.</w:t>
      </w:r>
    </w:p>
    <w:p/>
    <w:p>
      <w:r>
        <w:t>Border 182 executes queue refusal, native completion, interruption, holder</w:t>
      </w:r>
    </w:p>
    <w:p>
      <w:r>
        <w:t>conflict, proposal cancellation, accepted partial/full terms, repeat</w:t>
      </w:r>
    </w:p>
    <w:p>
      <w:r>
        <w:t>reconciliation, reload-unknown state and duplicate reservation in the installed</w:t>
      </w:r>
    </w:p>
    <w:p>
      <w:r>
        <w:t>Kahlua VM. Its controlled production mutation restores queue-time social credit</w:t>
      </w:r>
    </w:p>
    <w:p>
      <w:r>
        <w:t>and flips `queued_without_effect`. Open-wound treatment uses a different native</w:t>
      </w:r>
    </w:p>
    <w:p>
      <w:r>
        <w:t>action and remains an explicit completion gap.</w:t>
      </w:r>
    </w:p>
    <w:p/>
    <w:p>
      <w:pPr>
        <w:pStyle w:val="Heading2"/>
      </w:pPr>
      <w:r>
        <w:t>F-094 | 2026-09-21 09:09 UTC / 02:09 PST | Reported assistance had no listener-owned appraisal producer</w:t>
      </w:r>
    </w:p>
    <w:p/>
    <w:p>
      <w:r>
        <w:t>C67 deliberately kept a witness's appraisal out of testimony. That prevented a</w:t>
      </w:r>
    </w:p>
    <w:p>
      <w:r>
        <w:t>later listener from inheriting somebody else's gratitude, but no separate</w:t>
      </w:r>
    </w:p>
    <w:p>
      <w:r>
        <w:t>producer could let the listener evaluate an accepted report from facts they</w:t>
      </w:r>
    </w:p>
    <w:p>
      <w:r>
        <w:t>personally held. The only available alternatives were equally false: copy the</w:t>
      </w:r>
    </w:p>
    <w:p>
      <w:r>
        <w:t>teller's feeling, reconstruct the listener's historical hunger, or turn a report</w:t>
      </w:r>
    </w:p>
    <w:p>
      <w:r>
        <w:t>directly into trust or debt.</w:t>
      </w:r>
    </w:p>
    <w:p/>
    <w:p>
      <w:r>
        <w:t>C69 joins only current listener-owned evidence. The listener must presently</w:t>
      </w:r>
    </w:p>
    <w:p>
      <w:r>
        <w:t>belong to the requesting household, have acquired its still-active food request,</w:t>
      </w:r>
    </w:p>
    <w:p>
      <w:r>
        <w:t>hold an explicit private ground claim containing the recorded delivery location,</w:t>
      </w:r>
    </w:p>
    <w:p>
      <w:r>
        <w:t>and remember accepted testimony of a completed store act after that request.</w:t>
      </w:r>
    </w:p>
    <w:p>
      <w:r>
        <w:t>Disposition freezes compassion, actor trust and immediate-teller credibility at</w:t>
      </w:r>
    </w:p>
    <w:p>
      <w:r>
        <w:t>the established testimony weight. Different listeners can reach opposite signed</w:t>
      </w:r>
    </w:p>
    <w:p>
      <w:r>
        <w:t>responses. Retelling strips the appraisal, so each later listener must form a</w:t>
      </w:r>
    </w:p>
    <w:p>
      <w:r>
        <w:t>new response from their own evidence.</w:t>
      </w:r>
    </w:p>
    <w:p/>
    <w:p>
      <w:r>
        <w:t>Border 180 executes 90 production cases and 21 named mutations, including forced</w:t>
      </w:r>
    </w:p>
    <w:p>
      <w:r>
        <w:t>membership, location snapping, request backdating, full testimony weight and</w:t>
      </w:r>
    </w:p>
    <w:p>
      <w:r>
        <w:t>copied appraisals. The response changes the existing charity decision while the</w:t>
      </w:r>
    </w:p>
    <w:p>
      <w:r>
        <w:t>trust and debt ledgers remain untouched. Complete inventory, giver intent,</w:t>
      </w:r>
    </w:p>
    <w:p>
      <w:r>
        <w:t>historical body pressure and loaded-save play are outside this finding.</w:t>
      </w:r>
    </w:p>
    <w:p/>
    <w:p>
      <w:pPr>
        <w:pStyle w:val="Heading2"/>
      </w:pPr>
      <w:r>
        <w:t>F-095 | 2026-09-21 11:05 UTC / 04:05 PST | Open-wound care credited queue admission instead of the patient result</w:t>
      </w:r>
    </w:p>
    <w:p/>
    <w:p>
      <w:r>
        <w:t>The shipped Build 42.20 `ISApplyBandage.complete` is the treatment mutation. It</w:t>
      </w:r>
    </w:p>
    <w:p>
      <w:r>
        <w:t>uses the treating character's Doctor level to calculate dressing life, gives</w:t>
      </w:r>
    </w:p>
    <w:p>
      <w:r>
        <w:t>vanilla Doctor experience only for a positive-life dressing, sets the named</w:t>
      </w:r>
    </w:p>
    <w:p>
      <w:r>
        <w:t>patient body part, removes the exact dressing and may refuse a conflicting</w:t>
      </w:r>
    </w:p>
    <w:p>
      <w:r>
        <w:t>manipulator. A dirty dressing is still applied but receives zero life.</w:t>
      </w:r>
    </w:p>
    <w:p/>
    <w:p>
      <w:r>
        <w:t>SAO's former `aidWound` returned `"treated"` when adding the action did not</w:t>
      </w:r>
    </w:p>
    <w:p>
      <w:r>
        <w:t>throw. Its two NPC callers immediately changed trust, the patient's answered-cry</w:t>
      </w:r>
    </w:p>
    <w:p>
      <w:r>
        <w:t>stamp, additional Doctor experience and voice. The player menu likewise changed</w:t>
      </w:r>
    </w:p>
    <w:p>
      <w:r>
        <w:t>trust immediately. Stop, native refusal, changed patient binding or a zero-life</w:t>
      </w:r>
    </w:p>
    <w:p>
      <w:r>
        <w:t>dressing could therefore create a completed social fact without effective care.</w:t>
      </w:r>
    </w:p>
    <w:p>
      <w:r>
        <w:t>The critical-care gesture was also requested while the bandage action kept the</w:t>
      </w:r>
    </w:p>
    <w:p>
      <w:r>
        <w:t>medic busy, reproducing C45's composition failure.</w:t>
      </w:r>
    </w:p>
    <w:p/>
    <w:p>
      <w:r>
        <w:t>C70 adds the patient-bound Treatment owner. It delegates mutation to vanilla,</w:t>
      </w:r>
    </w:p>
    <w:p>
      <w:r>
        <w:t>then requires the exact part to hold a positive-life dressing and the exact item</w:t>
      </w:r>
    </w:p>
    <w:p>
      <w:r>
        <w:t>to leave the actor inventory before it publishes completion. Each consequence</w:t>
      </w:r>
    </w:p>
    <w:p>
      <w:r>
        <w:t>has a durable consumption receipt, so reload may wait for an unavailable actor</w:t>
      </w:r>
    </w:p>
    <w:p>
      <w:r>
        <w:t>body without repeating response or voice. Pending work without a live action</w:t>
      </w:r>
    </w:p>
    <w:p>
      <w:r>
        <w:t>stays unknown and reserved. Border 183 executes effective, ineffective,</w:t>
      </w:r>
    </w:p>
    <w:p>
      <w:r>
        <w:t>interrupted, identity-changed, self, NPC, player and staged-reload cases in the</w:t>
      </w:r>
    </w:p>
    <w:p>
      <w:r>
        <w:t>installed Kahlua VM; its queue-credit mutation flips the named verdict.</w:t>
      </w:r>
    </w:p>
    <w:p/>
    <w:p/>
    <w:p>
      <w:pPr>
        <w:pStyle w:val="Heading2"/>
      </w:pPr>
      <w:r>
        <w:t>F-096 | 2026-09-23 00:51 UTC / 17:51 PST | Conversation evidence concealed failed sources and public history</w:t>
      </w:r>
    </w:p>
    <w:p/>
    <w:p>
      <w:r>
        <w:t>C76 reproduced two knowledge-boundary defects. C75's catalogue inherited</w:t>
      </w:r>
    </w:p>
    <w:p>
      <w:r>
        <w:t>Knowledge's swallowed read failures, allowing a missing WorldKnowledge producer</w:t>
      </w:r>
    </w:p>
    <w:p>
      <w:r>
        <w:t>to appear as an empty topic. The started topic read Standing's public chronicle</w:t>
      </w:r>
    </w:p>
    <w:p>
      <w:r>
        <w:t>without person-specific acquisition. Production-module controls show that an</w:t>
      </w:r>
    </w:p>
    <w:p>
      <w:r>
        <w:t>unreceived outbreak stamp entered the old answer, and that source failure could</w:t>
      </w:r>
    </w:p>
    <w:p>
      <w:r>
        <w:t>leave a plausible catalogue.</w:t>
      </w:r>
    </w:p>
    <w:p/>
    <w:p>
      <w:r>
        <w:t>The correction adds explicit reader/owner readiness evidence and reads personal</w:t>
      </w:r>
    </w:p>
    <w:p>
      <w:r>
        <w:t>radio receipts. Review also reproduced soft refusal, malformed receipt omission,</w:t>
      </w:r>
    </w:p>
    <w:p>
      <w:r>
        <w:t>wrong resolved identity, owner-table replacement, Standing normalization during</w:t>
      </w:r>
    </w:p>
    <w:p>
      <w:r>
        <w:t>capture, and snapshot-label reuse for changed questions. C76's strict receipt</w:t>
      </w:r>
    </w:p>
    <w:p>
      <w:r>
        <w:t>validation, full host-owner comparison and content-addressed references address</w:t>
      </w:r>
    </w:p>
    <w:p>
      <w:r>
        <w:t>those controls. Border 189 executes them in the installed Kahlua VM; its two</w:t>
      </w:r>
    </w:p>
    <w:p>
      <w:r>
        <w:t>source mutations flip the intended refusal into acceptance. This is controlled</w:t>
      </w:r>
    </w:p>
    <w:p>
      <w:r>
        <w:t>producer evidence, not loaded-world conversational acceptance.</w:t>
      </w:r>
    </w:p>
    <w:p/>
    <w:p>
      <w:pPr>
        <w:pStyle w:val="Heading2"/>
      </w:pPr>
      <w:r>
        <w:t>F-097 | 2026-09-23 02:27 UTC / 19:27 PST | County presence granted unsupported report knowledge</w:t>
      </w:r>
    </w:p>
    <w:p/>
    <w:p>
      <w:r>
        <w:t>C74 WorldKnowledge inferred a combined phone/Internet outage claim from adult</w:t>
      </w:r>
    </w:p>
    <w:p>
      <w:r>
        <w:t>county presence. C76's capture and Speakeasy Record 52 then preserved and reviewed</w:t>
      </w:r>
    </w:p>
    <w:p>
      <w:r>
        <w:t>that unsupported acquisition. The installed July 2 issue supplies a dated report,</w:t>
      </w:r>
    </w:p>
    <w:p>
      <w:r>
        <w:t>not personal service access or a measured recovery time. C77 removes automatic</w:t>
      </w:r>
    </w:p>
    <w:p>
      <w:r>
        <w:t>grants, preserves legacy state while withholding it, and requires exact native</w:t>
      </w:r>
    </w:p>
    <w:p>
      <w:r>
        <w:t>reading completion. Fourteen Border 187 tests execute the shipped module and</w:t>
      </w:r>
    </w:p>
    <w:p>
      <w:r>
        <w:t>installed action, including independent native issue identifiers and mutations</w:t>
      </w:r>
    </w:p>
    <w:p>
      <w:r>
        <w:t>of completion, receipt admission, presence grant and calendar anchoring.</w:t>
      </w:r>
    </w:p>
    <w:p>
      <w:r>
        <w:t>Speakeasy Record 55 revokes the underlying old acquisition/retention evidence;</w:t>
      </w:r>
    </w:p>
    <w:p>
      <w:r>
        <w:t>fully resealed path/claim-ID changes remain excluded. Historical artifacts remain</w:t>
      </w:r>
    </w:p>
    <w:p>
      <w:r>
        <w:t>unchanged. Controlled evidence does not establish autonomous reading behavior or</w:t>
      </w:r>
    </w:p>
    <w:p>
      <w:r>
        <w:t>live-play acceptance. See the C77 batch and evidence records.</w:t>
      </w:r>
    </w:p>
    <w:p/>
    <w:p>
      <w:pPr>
        <w:pStyle w:val="Heading2"/>
      </w:pPr>
      <w:r>
        <w:t>F-098 | 2026-09-24 09:09 UTC / 02:09 PST | Social shortcuts assigned assent and outcomes without participants</w:t>
      </w:r>
    </w:p>
    <w:p/>
    <w:p>
      <w:r>
        <w:t>Encounter, membership, death and dormant paths could call a whole-roster</w:t>
      </w:r>
    </w:p>
    <w:p>
      <w:r>
        <w:t>trust-sum election. Recognition then wrote acceptance for absent members. A</w:t>
      </w:r>
    </w:p>
    <w:p>
      <w:r>
        <w:t>standing-score schism could change memberships and create a feud in the same</w:t>
      </w:r>
    </w:p>
    <w:p>
      <w:r>
        <w:t>call. Radio peace reception directly raised trust. These paths collapsed</w:t>
      </w:r>
    </w:p>
    <w:p>
      <w:r>
        <w:t>proposal, hearing, response, authority, work and consequence into aggregate</w:t>
      </w:r>
    </w:p>
    <w:p>
      <w:r>
        <w:t>state; no person's private constraints or performed action could disagree.</w:t>
      </w:r>
    </w:p>
    <w:p/>
    <w:p>
      <w:r>
        <w:t>C79 gives Organization durable proposal revisions, separately acquired</w:t>
      </w:r>
    </w:p>
    <w:p>
      <w:r>
        <w:t>receptions, recipient-private response options and history, scoped concurrent</w:t>
      </w:r>
    </w:p>
    <w:p>
      <w:r>
        <w:t>commitments and exact-once work-result consumption. Command, office and</w:t>
      </w:r>
    </w:p>
    <w:p>
      <w:r>
        <w:t>membership consumers require the matching delivered commitment. SourceUse,</w:t>
      </w:r>
    </w:p>
    <w:p>
      <w:r>
        <w:t>Locomotion and Handover retain native mutation ownership. Work may pause, resume,</w:t>
      </w:r>
    </w:p>
    <w:p>
      <w:r>
        <w:t>fail, remain partial or complete without erasing the response. Graph schema 4</w:t>
      </w:r>
    </w:p>
    <w:p>
      <w:r>
        <w:t>preserves the process and consumed receipts through reload. Death, leave and</w:t>
      </w:r>
    </w:p>
    <w:p>
      <w:r>
        <w:t>empty-house cleanup end live obligations while retaining evidence.</w:t>
      </w:r>
    </w:p>
    <w:p/>
    <w:p>
      <w:r>
        <w:t>Production callers no longer invoke automatic election, roster recognition or</w:t>
      </w:r>
    </w:p>
    <w:p>
      <w:r>
        <w:t>score-triggered schism. Legacy functions explicitly require an enacted process.</w:t>
      </w:r>
    </w:p>
    <w:p>
      <w:r>
        <w:t>Radio petitions now record actual recipients and individual answers; hearing</w:t>
      </w:r>
    </w:p>
    <w:p>
      <w:r>
        <w:t>alone changes no trust or hostility. Border 190 and the command/request/radio</w:t>
      </w:r>
    </w:p>
    <w:p>
      <w:r>
        <w:t>borders execute these distinctions and their source mutations in installed</w:t>
      </w:r>
    </w:p>
    <w:p>
      <w:r>
        <w:t>Kahlua. ZAO and Speakeasy carry their own correction/evidence records.</w:t>
      </w:r>
    </w:p>
    <w:p/>
    <w:p>
      <w:r>
        <w:t>The result is the first bounded voluntary coordination and contention mechanism,</w:t>
      </w:r>
    </w:p>
    <w:p>
      <w:r>
        <w:t>not a complete political system. Elections, deliberation, appeal, succession,</w:t>
      </w:r>
    </w:p>
    <w:p>
      <w:r>
        <w:t>coercive enforcement, physical separation, wider material work and loaded-world</w:t>
      </w:r>
    </w:p>
    <w:p>
      <w:r>
        <w:t>gameplay acceptance remain unobserved or unimplemented as named in C79 and the</w:t>
      </w:r>
    </w:p>
    <w:p>
      <w:r>
        <w:t>roadmap.</w:t>
      </w:r>
    </w:p>
    <w:p/>
    <w:p>
      <w:pPr>
        <w:pStyle w:val="Heading2"/>
      </w:pPr>
      <w:r>
        <w:t>F-099 | 2026-09-24 20:16 UTC / 13:16 PST | Afflicted return reattached the wrong execution owner</w:t>
      </w:r>
    </w:p>
    <w:p/>
    <w:p>
      <w:r>
        <w:t>C52/A35 returned an Afflicted person's viable human shell and then enrolled it</w:t>
      </w:r>
    </w:p>
    <w:p>
      <w:r>
        <w:t>in SAO's ordinary survivor controller. ZAO retained pathogen, fear, gathering,</w:t>
      </w:r>
    </w:p>
    <w:p>
      <w:r>
        <w:t>conversion and constraint state. The split left two incompatible answers to</w:t>
      </w:r>
    </w:p>
    <w:p>
      <w:r>
        <w:t>who decided what that person did and let ordinary-survivor needs stand in for</w:t>
      </w:r>
    </w:p>
    <w:p>
      <w:r>
        <w:t>state-specific policy. A full search of governed SAO/ZAO text found no rule for</w:t>
      </w:r>
    </w:p>
    <w:p>
      <w:r>
        <w:t>how Afflicted maintain themselves; only the prohibition on Crossed feeding on</w:t>
      </w:r>
    </w:p>
    <w:p>
      <w:r>
        <w:t>them was established. Physical pressure alone cannot supply the missing</w:t>
      </w:r>
    </w:p>
    <w:p>
      <w:r>
        <w:t>satisfier.</w:t>
      </w:r>
    </w:p>
    <w:p/>
    <w:p>
      <w:r>
        <w:t>C80 generalizes the external-person transfer owner and makes Afflicted return</w:t>
      </w:r>
    </w:p>
    <w:p>
      <w:r>
        <w:t>publish directly to ZAO. Loaded and dormant transfers preserve a stable driver</w:t>
      </w:r>
    </w:p>
    <w:p>
      <w:r>
        <w:t>token; Afflicted-to-Crossed conversion changes policy without returning through</w:t>
      </w:r>
    </w:p>
    <w:p>
      <w:r>
        <w:t>SAO. `SAO_Controller` no longer advances the ZAO-owned shell. Communication,</w:t>
      </w:r>
    </w:p>
    <w:p>
      <w:r>
        <w:t>Perception and Organization still reach the person through the registered</w:t>
      </w:r>
    </w:p>
    <w:p>
      <w:r>
        <w:t>execution owner, so proposals and scoped work do not disappear at the boundary.</w:t>
      </w:r>
    </w:p>
    <w:p/>
    <w:p>
      <w:r>
        <w:t>The old Standing daily pass also moved Afflicted records to a chosen group or</w:t>
      </w:r>
    </w:p>
    <w:p>
      <w:r>
        <w:t>vacant place by assignment. C80 leaves the private destination evidence in</w:t>
      </w:r>
    </w:p>
    <w:p>
      <w:r>
        <w:t>Standing but gives travel to ZAO's state policy and existing native Locomotion</w:t>
      </w:r>
    </w:p>
    <w:p>
      <w:r>
        <w:t>owner. Home, claim and group consequences commit only after arrival. A named</w:t>
      </w:r>
    </w:p>
    <w:p>
      <w:r>
        <w:t>arrival reach cannot silently change unrelated five-tile book handoff or gift</w:t>
      </w:r>
    </w:p>
    <w:p>
      <w:r>
        <w:t>attribution rules.</w:t>
      </w:r>
    </w:p>
    <w:p/>
    <w:p>
      <w:r>
        <w:t>Borders 162, 164, 173 and 179 execute loaded/dormant handoff, authorized return,</w:t>
      </w:r>
    </w:p>
    <w:p>
      <w:r>
        <w:t>stable exposure ownership and completion-only material work; reach Borders 47</w:t>
      </w:r>
    </w:p>
    <w:p>
      <w:r>
        <w:t>and 49 retain their independent-rule controls. ZAO Borders 12-13 separately</w:t>
      </w:r>
    </w:p>
    <w:p>
      <w:r>
        <w:t>execute the living-state policies, Crossed human physiology and sustenance,</w:t>
      </w:r>
    </w:p>
    <w:p>
      <w:r>
        <w:t>actor-private option choice and selective weapon contamination. These are</w:t>
      </w:r>
    </w:p>
    <w:p>
      <w:r>
        <w:t>headless VM/native receipts. No loaded gameplay, presentation, save/reopen play</w:t>
      </w:r>
    </w:p>
    <w:p>
      <w:r>
        <w:t>or long-horizon population outcome is claimed.</w:t>
      </w:r>
    </w:p>
    <w:p/>
    <w:p>
      <w:pPr>
        <w:pStyle w:val="Heading2"/>
      </w:pPr>
      <w:r>
        <w:t>F-100 | 2026-09-25 00:24 UTC / 17:24 PST | The missing-maintenance premise conflated Afflicted and Crossed</w:t>
      </w:r>
    </w:p>
    <w:p/>
    <w:p>
      <w:r>
        <w:t>F-099 correctly identified the execution-owner split but carried forward two</w:t>
      </w:r>
    </w:p>
    <w:p>
      <w:r>
        <w:t>unsupported conclusions: that Afflicted maintenance was unknown and that</w:t>
      </w:r>
    </w:p>
    <w:p>
      <w:r>
        <w:t>Afflicted could not enter Crossed feeding at all. The operator clarified both</w:t>
      </w:r>
    </w:p>
    <w:p>
      <w:r>
        <w:t>states directly. Afflicted have altered meat/protein-oriented physiology,</w:t>
      </w:r>
    </w:p>
    <w:p>
      <w:r>
        <w:t>penalized non-dairy alternatives, water need and conditional human-food</w:t>
      </w:r>
    </w:p>
    <w:p>
      <w:r>
        <w:t>conduct; donor health and Knox adaptation can condition temporary protection</w:t>
      </w:r>
    </w:p>
    <w:p>
      <w:r>
        <w:t>from later intentional exposure. Crossed retain ordinary-food viability under</w:t>
      </w:r>
    </w:p>
    <w:p>
      <w:r>
        <w:t>reduced caloric pressure and have a separate pressure for fear, pain and</w:t>
      </w:r>
    </w:p>
    <w:p>
      <w:r>
        <w:t>control. They may consume Afflicted human remains but generally disprefer them.</w:t>
      </w:r>
    </w:p>
    <w:p>
      <w:r>
        <w:t>Eating and intentional exposure are distinct.</w:t>
      </w:r>
    </w:p>
    <w:p/>
    <w:p>
      <w:r>
        <w:t>C80 now prevents native survivor dormancy from silently applying its hunger and</w:t>
      </w:r>
    </w:p>
    <w:p>
      <w:r>
        <w:t>auto-food policy to either ZAO-owned state. It restores the snapshot at zero</w:t>
      </w:r>
    </w:p>
    <w:p>
      <w:r>
        <w:t>elapsed time and gives the full interval to the registered owner. The same</w:t>
      </w:r>
    </w:p>
    <w:p>
      <w:r>
        <w:t>SourceUse reservation still owns private source selection, locomotion, exact</w:t>
      </w:r>
    </w:p>
    <w:p>
      <w:r>
        <w:t>transfer, carrying, measured native use and the terminal receipt; the ZAO diet</w:t>
      </w:r>
    </w:p>
    <w:p>
      <w:r>
        <w:t>adapter supplies only state-specific admission and consequences. Threat delivery</w:t>
      </w:r>
    </w:p>
    <w:p>
      <w:r>
        <w:t>uses actual communication, public target response remains target-owned, control</w:t>
      </w:r>
    </w:p>
    <w:p>
      <w:r>
        <w:t>consumes a completed post-threat Handover once, and combat pain requires native</w:t>
      </w:r>
    </w:p>
    <w:p>
      <w:r>
        <w:t>health loss. Death closes the live flow without granting substitute relief.</w:t>
      </w:r>
    </w:p>
    <w:p/>
    <w:p>
      <w:r>
        <w:t>SAO Borders 162 and 179 discriminate external dormant ownership and registered</w:t>
      </w:r>
    </w:p>
    <w:p>
      <w:r>
        <w:t>native-use ownership. ZAO Borders 10 and 12-14 discriminate nutrition-conditioned</w:t>
      </w:r>
    </w:p>
    <w:p>
      <w:r>
        <w:t>exposure, shared driver serialization, exact eating/acquisition, reduced</w:t>
      </w:r>
    </w:p>
    <w:p>
      <w:r>
        <w:t>Crossed caloric passage, distinct Afflicted nutrition, and heard/native/completed</w:t>
      </w:r>
    </w:p>
    <w:p>
      <w:r>
        <w:t>predatory outcomes. These are headless VM and source controls. Loaded-world</w:t>
      </w:r>
    </w:p>
    <w:p>
      <w:r>
        <w:t>presentation, actual item diversity, long-horizon ecology and gameplay balance</w:t>
      </w:r>
    </w:p>
    <w:p>
      <w:r>
        <w:t>remain unobserved.</w:t>
      </w:r>
    </w:p>
    <w:p/>
    <w:p>
      <w:pPr>
        <w:pStyle w:val="Heading2"/>
      </w:pPr>
      <w:r>
        <w:t>F-101 | 2026-09-25 08:55 UTC / 01:55 PST | External lives could answer work but could not originate and carry a durable purpose</w:t>
      </w:r>
    </w:p>
    <w:p/>
    <w:p>
      <w:r>
        <w:t>C79-C80 let a ZAO-owned person receive a food-delivery proposal, form an answer</w:t>
      </w:r>
    </w:p>
    <w:p>
      <w:r>
        <w:t>and execute supported work, but the generic recipient query was still coupled</w:t>
      </w:r>
    </w:p>
    <w:p>
      <w:r>
        <w:t>to the original aid-request view and the physical executor recognized only that</w:t>
      </w:r>
    </w:p>
    <w:p>
      <w:r>
        <w:t>fixture. ZAO's A39 policies mostly scored immediate options. Consequently an</w:t>
      </w:r>
    </w:p>
    <w:p>
      <w:r>
        <w:t>Afflicted need or a Crossed remembered place could not become a continuing,</w:t>
      </w:r>
    </w:p>
    <w:p>
      <w:r>
        <w:t>revisable social matter whose acquisition, dissent, work and result survived</w:t>
      </w:r>
    </w:p>
    <w:p>
      <w:r>
        <w:t>reload. A message or a scored option was not that mechanism.</w:t>
      </w:r>
    </w:p>
    <w:p/>
    <w:p>
      <w:r>
        <w:t>C83 adds a generic acquired-appraisal query and external-owner appraisal seam</w:t>
      </w:r>
    </w:p>
    <w:p>
      <w:r>
        <w:t>while retaining Organization as the sole store. It admits food and stored</w:t>
      </w:r>
    </w:p>
    <w:p>
      <w:r>
        <w:t>portable-water provisioning through SourceUse/Handover and bounded</w:t>
      </w:r>
    </w:p>
    <w:p>
      <w:r>
        <w:t>rendezvous/holding through an exact Locomotion arrival. Revision, expiry,</w:t>
      </w:r>
    </w:p>
    <w:p>
      <w:r>
        <w:t>withdrawal, interruption, failure/partial state and consumed results persist;</w:t>
      </w:r>
    </w:p>
    <w:p>
      <w:r>
        <w:t>route reconstruction reuses the pending attempt identity.</w:t>
      </w:r>
    </w:p>
    <w:p/>
    <w:p>
      <w:r>
        <w:t>ZAO A40 supplies distinct producers rather than labels: Afflicted provisioning</w:t>
      </w:r>
    </w:p>
    <w:p>
      <w:r>
        <w:t>requires actual personal or settlement necessity, while Crossed rendezvous</w:t>
      </w:r>
    </w:p>
    <w:p>
      <w:r>
        <w:t>requires evidenced associates and ground. Border 194 proves address and</w:t>
      </w:r>
    </w:p>
    <w:p>
      <w:r>
        <w:t>acquisition boundaries, independent external answers, exact arrival,</w:t>
      </w:r>
    </w:p>
    <w:p>
      <w:r>
        <w:t>revision/expiry persistence and nonduplicating reload with five mutations. ZAO</w:t>
      </w:r>
    </w:p>
    <w:p>
      <w:r>
        <w:t>Border 15 proves both producers and current-state reappraisal across conversion</w:t>
      </w:r>
    </w:p>
    <w:p>
      <w:r>
        <w:t>with six mutations. These are installed-VM/headless controls. Loaded-world</w:t>
      </w:r>
    </w:p>
    <w:p>
      <w:r>
        <w:t>speech, routing, animation, save/reopen play and long-horizon social outcomes</w:t>
      </w:r>
    </w:p>
    <w:p>
      <w:r>
        <w:t>remain unobserved.</w:t>
      </w:r>
    </w:p>
    <w:p/>
    <w:p>
      <w:pPr>
        <w:pStyle w:val="Heading2"/>
      </w:pPr>
      <w:r>
        <w:t>F-102 | 2026-09-25 21:45 UTC / 14:45 PST | Address arrival and queue admission were mistaken for social and material completion</w:t>
      </w:r>
    </w:p>
    <w:p/>
    <w:p>
      <w:r>
        <w:t>C79-C84 established the durable coordination contract and state-specific</w:t>
      </w:r>
    </w:p>
    <w:p>
      <w:r>
        <w:t>appraisal, but the production county still depended on authored matters. A</w:t>
      </w:r>
    </w:p>
    <w:p>
      <w:r>
        <w:t>person's own retained pressure did not select particular contacts and persist a</w:t>
      </w:r>
    </w:p>
    <w:p>
      <w:r>
        <w:t>contact attempt into actual reception. The material fixture separately proved</w:t>
      </w:r>
    </w:p>
    <w:p>
      <w:r>
        <w:t>that work could be admitted, but not that the joined native SourceUse,</w:t>
      </w:r>
    </w:p>
    <w:p>
      <w:r>
        <w:t>Locomotion and Handover owners would close the commitment on every terminal</w:t>
      </w:r>
    </w:p>
    <w:p>
      <w:r>
        <w:t>outcome.</w:t>
      </w:r>
    </w:p>
    <w:p/>
    <w:p>
      <w:r>
        <w:t>C85 adds private provisioning producers in loaded and dormant life, retained</w:t>
      </w:r>
    </w:p>
    <w:p>
      <w:r>
        <w:t>contact addresses and durable attempts. Reaching an address records arrival,</w:t>
      </w:r>
    </w:p>
    <w:p>
      <w:r>
        <w:t>not hearing. Only an actual Communication exchange creates reception and only a</w:t>
      </w:r>
    </w:p>
    <w:p>
      <w:r>
        <w:t>returned private response can create scoped work. Silence stays unanswered;</w:t>
      </w:r>
    </w:p>
    <w:p>
      <w:r>
        <w:t>waiting, expiry and retry remain observable.</w:t>
      </w:r>
    </w:p>
    <w:p/>
    <w:p>
      <w:r>
        <w:t>The joined execution audit exposed a second defect. A coordinated SourceUse</w:t>
      </w:r>
    </w:p>
    <w:p>
      <w:r>
        <w:t>attempt could enter the queue and then release before native transfer.</w:t>
      </w:r>
    </w:p>
    <w:p>
      <w:r>
        <w:t>WorldSources had a terminal receipt, but its completed-result read hid that</w:t>
      </w:r>
    </w:p>
    <w:p>
      <w:r>
        <w:t>receipt because no material moved. Organization therefore retained a pending</w:t>
      </w:r>
    </w:p>
    <w:p>
      <w:r>
        <w:t>receipt forever. C85 makes explicitly commitment-bound release/conflict results</w:t>
      </w:r>
    </w:p>
    <w:p>
      <w:r>
        <w:t>deliverable exactly once to Provisioning and Organization without projecting a</w:t>
      </w:r>
    </w:p>
    <w:p>
      <w:r>
        <w:t>material gain; ordinary abandoned source attempts remain actor-private.</w:t>
      </w:r>
    </w:p>
    <w:p/>
    <w:p>
      <w:r>
        <w:t>Border 197 executes acceptance, source admission, exact transfer, carrying,</w:t>
      </w:r>
    </w:p>
    <w:p>
      <w:r>
        <w:t>rebind, route arrival, native handover, released failure, stopped partial and</w:t>
      </w:r>
    </w:p>
    <w:p>
      <w:r>
        <w:t>exact-once consumption through the actual owners. Four joined-owner mutations</w:t>
      </w:r>
    </w:p>
    <w:p>
      <w:r>
        <w:t>fail. The ten-day headless producer run forms matters and address arrivals but</w:t>
      </w:r>
    </w:p>
    <w:p>
      <w:r>
        <w:t>no receptions under its bodyless seam, confirming that the distinction is real.</w:t>
      </w:r>
    </w:p>
    <w:p>
      <w:r>
        <w:t>Loaded-world contact, movement, animation and save/reopen presentation remain</w:t>
      </w:r>
    </w:p>
    <w:p>
      <w:r>
        <w:t>unobserved.</w:t>
      </w:r>
    </w:p>
    <w:p/>
    <w:p>
      <w:pPr>
        <w:pStyle w:val="Heading2"/>
      </w:pPr>
      <w:r>
        <w:t>F-103 | 2026-09-25 21:45 UTC / 14:45 PST | Crossed maintenance prose invented a caloric reduction and allowed a prohibited donor</w:t>
      </w:r>
    </w:p>
    <w:p/>
    <w:p>
      <w:r>
        <w:t>F-100 and its downstream canonical summaries incorrectly assigned reduced</w:t>
      </w:r>
    </w:p>
    <w:p>
      <w:r>
        <w:t>caloric pressure to Crossed and permitted Afflicted remains as dispreferred</w:t>
      </w:r>
    </w:p>
    <w:p>
      <w:r>
        <w:t>food. Those statements were unsupported inferences, not operator decisions.</w:t>
      </w:r>
    </w:p>
    <w:p>
      <w:r>
        <w:t>The corrected boundary is categorical: Crossed retain ordinary human caloric</w:t>
      </w:r>
    </w:p>
    <w:p>
      <w:r>
        <w:t>passage and may eat ordinary food; their preference for eligible human flesh is</w:t>
      </w:r>
    </w:p>
    <w:p>
      <w:r>
        <w:t>motivational and can combine sustenance with cruelty, fear, domination and</w:t>
      </w:r>
    </w:p>
    <w:p>
      <w:r>
        <w:t>contagion. They cannot feed on Afflicted. Intentional blood exposure is a</w:t>
      </w:r>
    </w:p>
    <w:p>
      <w:r>
        <w:t>separate established pathogen action. This correction does not define or alter</w:t>
      </w:r>
    </w:p>
    <w:p>
      <w:r>
        <w:t>Afflicted food policy.</w:t>
      </w:r>
    </w:p>
    <w:p/>
    <w:p>
      <w:r>
        <w:t>ZAO A42 enforces the donor boundary at option formation, timed-action start,</w:t>
      </w:r>
    </w:p>
    <w:p>
      <w:r>
        <w:t>native completion and SourceUse consumption. Raw human-origin items and evolved</w:t>
      </w:r>
    </w:p>
    <w:p>
      <w:r>
        <w:t>dishes retain donor provenance; known ordinary donors remain eligible, known</w:t>
      </w:r>
    </w:p>
    <w:p>
      <w:r>
        <w:t>Afflicted donors are rejected and legacy anonymous human-origin food fails</w:t>
      </w:r>
    </w:p>
    <w:p>
      <w:r>
        <w:t>closed. Crossed hunger and thirst observe the native retained human shell</w:t>
      </w:r>
    </w:p>
    <w:p>
      <w:r>
        <w:t>without a new multiplier. The common ZAO driver still serves both living states,</w:t>
      </w:r>
    </w:p>
    <w:p>
      <w:r>
        <w:t>but policy and maintenance remain state-specific.</w:t>
      </w:r>
    </w:p>
    <w:p/>
    <w:p>
      <w:r>
        <w:t>ZAO Borders 10, 12-15 and focused maintenance/material controls execute these</w:t>
      </w:r>
    </w:p>
    <w:p>
      <w:r>
        <w:t>boundaries headlessly. No loaded-world food diversity, balance, presentation or</w:t>
      </w:r>
    </w:p>
    <w:p>
      <w:r>
        <w:t>long-horizon ecology is established.</w:t>
      </w:r>
    </w:p>
    <w:p/>
    <w:p>
      <w:pPr>
        <w:pStyle w:val="Heading2"/>
      </w:pPr>
      <w:r>
        <w:t>F-104 | 2026-09-26 07:40 UTC / 00:40 PST | Unclassified sounds and repeated escape orders created flight feedback</w:t>
      </w:r>
    </w:p>
    <w:p/>
    <w:p>
      <w:r>
        <w:t>Native study run 23 exposed repeated escape orders only a few frames apart.</w:t>
      </w:r>
    </w:p>
    <w:p>
      <w:r>
        <w:t>Installed `WorldSound` carries origin, radius, volume and source, without an</w:t>
      </w:r>
    </w:p>
    <w:p>
      <w:r>
        <w:t>acoustic identity. Native `IsoGameCharacter.DoFootstepSound` supplies the character</w:t>
      </w:r>
    </w:p>
    <w:p>
      <w:r>
        <w:t>as source. SAOPerceptionScanner admitted those own-source sounds after movement</w:t>
      </w:r>
    </w:p>
    <w:p>
      <w:r>
        <w:t>or tile rounding; Perception placed every S row in its zombie bucket. Controller</w:t>
      </w:r>
    </w:p>
    <w:p>
      <w:r>
        <w:t>also interpreted recent heard entries near people as proof of gunfire. These</w:t>
      </w:r>
    </w:p>
    <w:p>
      <w:r>
        <w:t>were invented identities, rather than uncertain sound evidence.</w:t>
      </w:r>
    </w:p>
    <w:p/>
    <w:p>
      <w:r>
        <w:t>C86 excludes own-source sounds and retains other audible origins as unknown</w:t>
      </w:r>
    </w:p>
    <w:p>
      <w:r>
        <w:t>sounds. Legacy nonphantom heard entries migrate on acquisition or bind; real</w:t>
      </w:r>
    </w:p>
    <w:p>
      <w:r>
        <w:t>observed/reported threats and explicit phantom beliefs survive. Direct query,</w:t>
      </w:r>
    </w:p>
    <w:p>
      <w:r>
        <w:t>sharing and briefing paths reject legacy unknown hearing. Recognizing a cry</w:t>
      </w:r>
    </w:p>
    <w:p>
      <w:r>
        <w:t>clears sound evidence without deleting an independent threat on the same tile.</w:t>
      </w:r>
    </w:p>
    <w:p>
      <w:r>
        <w:t>The unsupported shooter attribution is removed. Border 200 executes eight actual</w:t>
      </w:r>
    </w:p>
    <w:p>
      <w:r>
        <w:t>native WorldSound/scanner cases, 24 production Kahlua cases and nine source</w:t>
      </w:r>
    </w:p>
    <w:p>
      <w:r>
        <w:t>controls, including the original own-footstep and sound-as-enemy defects.</w:t>
      </w:r>
    </w:p>
    <w:p/>
    <w:p>
      <w:r>
        <w:t>Repeated Controller threat decisions also replaced active escape destinations;</w:t>
      </w:r>
    </w:p>
    <w:p>
      <w:r>
        <w:t>company rousing could reopen the decision within a few frames. C86 retains an</w:t>
      </w:r>
    </w:p>
    <w:p>
      <w:r>
        <w:t>executing route while its native tile-centre destination is still away from the</w:t>
      </w:r>
    </w:p>
    <w:p>
      <w:r>
        <w:t>private threat, on the current floor and permitted. It reconsiders completed,</w:t>
      </w:r>
    </w:p>
    <w:p>
      <w:r>
        <w:t>failed or invalid routes. Held and newly ordered routes share ongoing cries and</w:t>
      </w:r>
    </w:p>
    <w:p>
      <w:r>
        <w:t>responder accounting. Border 199 executes real Controller/Locomotion decisions</w:t>
      </w:r>
    </w:p>
    <w:p>
      <w:r>
        <w:t>and rousing under Kahlua and rejects twelve production-source defects.</w:t>
      </w:r>
    </w:p>
    <w:p/>
    <w:p>
      <w:r>
        <w:t>Run 23 recorded 9,137 movement orders over 27,381 native frames; interim run 24</w:t>
      </w:r>
    </w:p>
    <w:p>
      <w:r>
        <w:t>recorded 29 over 6,552 frames (333.7 versus 4.4 orders per thousand frames).</w:t>
      </w:r>
    </w:p>
    <w:p>
      <w:r>
        <w:t>At their approximately 2.75-hour observations,</w:t>
      </w:r>
    </w:p>
    <w:p>
      <w:r>
        <w:t>run 23 held 726 heard entries among 1,608 zombie beliefs; run 24 had zero heard</w:t>
      </w:r>
    </w:p>
    <w:p>
      <w:r>
        <w:t>entries among 13 zombie beliefs. Fresh populations and camera residency differ,</w:t>
      </w:r>
    </w:p>
    <w:p>
      <w:r>
        <w:t>so those counts are observations of the combined correction, not an isolated</w:t>
      </w:r>
    </w:p>
    <w:p>
      <w:r>
        <w:t>effect estimate. Separate native route/save evidence belongs in the C86 record;</w:t>
      </w:r>
    </w:p>
    <w:p>
      <w:r>
        <w:t>these controls do not establish long-horizon behavioral quality.</w:t>
      </w:r>
    </w:p>
    <w:p/>
    <w:p>
      <w:pPr>
        <w:pStyle w:val="Heading2"/>
      </w:pPr>
      <w:r>
        <w:t>F-105 | 2026-09-26 08:43 UTC / 01:43 PST | Random follow offsets interrupted stationary companion routes</w:t>
      </w:r>
    </w:p>
    <w:p/>
    <w:p>
      <w:r>
        <w:t>Native27 attempt 2 records sao-4 repeatedly ordering alternating destinations</w:t>
      </w:r>
    </w:p>
    <w:p>
      <w:r>
        <w:t>beside sao-3 after sao-3 enters IDLE at frame 20530. Orders at frames 20531,</w:t>
      </w:r>
    </w:p>
    <w:p>
      <w:r>
        <w:t>20603, 20709, 20740 and 20815 alternate between tiles 375,383 and 377,382,</w:t>
      </w:r>
    </w:p>
    <w:p>
      <w:r>
        <w:t>restarting Working movement as ManualRoute with little progress. The follower</w:t>
      </w:r>
    </w:p>
    <w:p>
      <w:r>
        <w:t>eventually reaches walking-beside at frame 20992. This is a bounded restart</w:t>
      </w:r>
    </w:p>
    <w:p>
      <w:r>
        <w:t>defect rather than evidence of an infinite loop.</w:t>
      </w:r>
    </w:p>
    <w:p/>
    <w:p>
      <w:r>
        <w:t>Both company FOLLOW and PLAYERFOLLOW chose new random beside-anchor offsets on</w:t>
      </w:r>
    </w:p>
    <w:p>
      <w:r>
        <w:t>every decision. That random variation can exceed Locomotion's two-tile goal</w:t>
      </w:r>
    </w:p>
    <w:p>
      <w:r>
        <w:t>reuse threshold even when the anchor has not moved. C86 now uses one shared</w:t>
      </w:r>
    </w:p>
    <w:p>
      <w:r>
        <w:t>route helper to retain the offset for the same executing job and current</w:t>
      </w:r>
    </w:p>
    <w:p>
      <w:r>
        <w:t>anchor, actor bodies, floor and permitted goal. Actual anchor movement updates</w:t>
      </w:r>
    </w:p>
    <w:p>
      <w:r>
        <w:t>the requested position; terminal or invalid ownership causes reconsideration.</w:t>
      </w:r>
    </w:p>
    <w:p>
      <w:r>
        <w:t>Player crossing and close-gap behavior retain their existing execution owners.</w:t>
      </w:r>
    </w:p>
    <w:p/>
    <w:p>
      <w:r>
        <w:t>Border 199 now exercises both production Controller branches and Locomotion in</w:t>
      </w:r>
    </w:p>
    <w:p>
      <w:r>
        <w:t>installed Kahlua. Its 23 source controls comprise the twelve existing escape</w:t>
      </w:r>
    </w:p>
    <w:p>
      <w:r>
        <w:t>controls and eleven following controls, including alternating random offsets</w:t>
      </w:r>
    </w:p>
    <w:p>
      <w:r>
        <w:t>against stationary company and player anchors. Moving anchors, replacement</w:t>
      </w:r>
    </w:p>
    <w:p>
      <w:r>
        <w:t>bodies, floor, permission, terminal results, player crossing, hold and trust</w:t>
      </w:r>
    </w:p>
    <w:p>
      <w:r>
        <w:t>changes are distinguished. Native28 ended before a populated observation and</w:t>
      </w:r>
    </w:p>
    <w:p>
      <w:r>
        <w:t>does not establish following behavior. Native run 30 supplies the bounded</w:t>
      </w:r>
    </w:p>
    <w:p>
      <w:r>
        <w:t>native movement evidence; these controls make no productive or macro-social</w:t>
      </w:r>
    </w:p>
    <w:p>
      <w:r>
        <w:t>success claim.</w:t>
      </w:r>
    </w:p>
    <w:p/>
    <w:p>
      <w:r>
        <w:t>The closing lifecycle review extended Border 199 to 38 production-source</w:t>
      </w:r>
    </w:p>
    <w:p>
      <w:r>
        <w:t>controls. It executes movement update before decision, preserves failed</w:t>
      </w:r>
    </w:p>
    <w:p>
      <w:r>
        <w:t>PLAYERFOLLOW receipts for their traversal owner, retires a prior ROAM route on</w:t>
      </w:r>
    </w:p>
    <w:p>
      <w:r>
        <w:t>follow entry and distinguishes equal horizontal positions on different floors.</w:t>
      </w:r>
    </w:p>
    <w:p>
      <w:r>
        <w:t>New crossings check the current job, player, body, floor, destination and actual</w:t>
      </w:r>
    </w:p>
    <w:p>
      <w:r>
        <w:t>next-edge permission. An already-started crossing retains its exact owner.</w:t>
      </w:r>
    </w:p>
    <w:p>
      <w:r>
        <w:t>Missing, dead, unrelated or distant player contexts retire terminal follow jobs;</w:t>
      </w:r>
    </w:p>
    <w:p>
      <w:r>
        <w:t>refused entry leaves a valid idle state. The installed-Kahlua baseline and all</w:t>
      </w:r>
    </w:p>
    <w:p>
      <w:r>
        <w:t>38 controls pass. Native player obstacle traversal remains separate from these</w:t>
      </w:r>
    </w:p>
    <w:p>
      <w:r>
        <w:t>controlled receipts.</w:t>
      </w:r>
    </w:p>
    <w:p/>
    <w:p>
      <w:pPr>
        <w:pStyle w:val="Heading2"/>
      </w:pPr>
      <w:r>
        <w:t>F-106 | 2026-09-26 09:21 UTC / 02:21 PST | Moving sightings accumulated as separate threat locations</w:t>
      </w:r>
    </w:p>
    <w:p/>
    <w:p>
      <w:r>
        <w:t>Perception keyed direct zombie observations by tile. A continuously visible</w:t>
      </w:r>
    </w:p>
    <w:p>
      <w:r>
        <w:t>moving body left a fresh entry on each successive tile until ordinary expiry;</w:t>
      </w:r>
    </w:p>
    <w:p>
      <w:r>
        <w:t>the count query could treat those locations as several nearby threats. Native27</w:t>
      </w:r>
    </w:p>
    <w:p>
      <w:r>
        <w:t>also contains real crowds: sao-24's 36 stored records include 22 acquired at one</w:t>
      </w:r>
    </w:p>
    <w:p>
      <w:r>
        <w:t>scan tick. A stored-record count therefore does not establish either 36 current</w:t>
      </w:r>
    </w:p>
    <w:p>
      <w:r>
        <w:t>threats or a single duplicated body.</w:t>
      </w:r>
    </w:p>
    <w:p/>
    <w:p>
      <w:r>
        <w:t>C86 assigns observer-local opaque tracks only across consecutive visible scans.</w:t>
      </w:r>
    </w:p>
    <w:p>
      <w:r>
        <w:t>Intervening native line of sight is checked. Lost visibility, observer/cell</w:t>
      </w:r>
    </w:p>
    <w:p>
      <w:r>
        <w:t>replacement, explicit world reset, a fresh JVM and Lua-filtered scan gaps break</w:t>
      </w:r>
    </w:p>
    <w:p>
      <w:r>
        <w:t>continuity. New direct sightings carry their floor. The scanner checks a bounded</w:t>
      </w:r>
    </w:p>
    <w:p>
      <w:r>
        <w:t>set of retained tiles and certifies negative evidence only for loaded, fully</w:t>
      </w:r>
    </w:p>
    <w:p>
      <w:r>
        <w:t>visible ground. Perception reconciles that evidence with current direct sightings</w:t>
      </w:r>
    </w:p>
    <w:p>
      <w:r>
        <w:t>and preserves hidden, unloaded, unknown-floor and explicit phantom memory.</w:t>
      </w:r>
    </w:p>
    <w:p/>
    <w:p>
      <w:r>
        <w:t>Multiple simultaneous bodies remain separate even on the same tile. Sharing</w:t>
      </w:r>
    </w:p>
    <w:p>
      <w:r>
        <w:t>projects eligible location reports without private tracking authority. A</w:t>
      </w:r>
    </w:p>
    <w:p>
      <w:r>
        <w:t>recipient's own sight and a report at that location overlap for threat counting.</w:t>
      </w:r>
    </w:p>
    <w:p>
      <w:r>
        <w:t>The review caught another inflation path: assigning report ordinals before</w:t>
      </w:r>
    </w:p>
    <w:p>
      <w:r>
        <w:t>filtering made an overlapping told record reserve the first slot, so repeated</w:t>
      </w:r>
    </w:p>
    <w:p>
      <w:r>
        <w:t>sharing could introduce a second reported body. Projection now filters eligible</w:t>
      </w:r>
    </w:p>
    <w:p>
      <w:r>
        <w:t>records before numbering them. Reciprocal and repeated sharing are checked</w:t>
      </w:r>
    </w:p>
    <w:p>
      <w:r>
        <w:t>through the production count query.</w:t>
      </w:r>
    </w:p>
    <w:p/>
    <w:p>
      <w:r>
        <w:t>Border 200 executes the native scanner against actual loaded chunk/square and</w:t>
      </w:r>
    </w:p>
    <w:p>
      <w:r>
        <w:t>zombie objects, then the production Perception module under installed Kahlua.</w:t>
      </w:r>
    </w:p>
    <w:p>
      <w:r>
        <w:t>Its controls restore moving trails, false empty-ground correction, hidden or</w:t>
      </w:r>
    </w:p>
    <w:p>
      <w:r>
        <w:t>cross-session tracking, duplicate report inflation and cross-floor retirement.</w:t>
      </w:r>
    </w:p>
    <w:p>
      <w:r>
        <w:t>The broader threat distance/radius queries retain their pre-existing horizontal</w:t>
      </w:r>
    </w:p>
    <w:p>
      <w:r>
        <w:t>coordinate contract. This correction establishes acquisition and retirement</w:t>
      </w:r>
    </w:p>
    <w:p>
      <w:r>
        <w:t>evidence; it does not establish productive behavior or macro-social quality.</w:t>
      </w:r>
    </w:p>
    <w:p/>
    <w:p>
      <w:pPr>
        <w:pStyle w:val="Heading2"/>
      </w:pPr>
      <w:r>
        <w:t>F-107 | 2026-09-26 09:50 UTC / 02:50 PST | Starting coordinates manufactured property claims</w:t>
      </w:r>
    </w:p>
    <w:p/>
    <w:p>
      <w:r>
        <w:t>PopulationAdmissions granted each primary admission a radius claim around its</w:t>
      </w:r>
    </w:p>
    <w:p>
      <w:r>
        <w:t>origin. The origin carries coordinates and profession, with no residence or</w:t>
      </w:r>
    </w:p>
    <w:p>
      <w:r>
        <w:t>ownership evidence. Exchange created another radius when an accepted move-in</w:t>
      </w:r>
    </w:p>
    <w:p>
      <w:r>
        <w:t>had an anchor with no held claim. These producers converted a location into</w:t>
      </w:r>
    </w:p>
    <w:p>
      <w:r>
        <w:t>ownership before any decision to hold ground. Bonded mates did not each receive</w:t>
      </w:r>
    </w:p>
    <w:p>
      <w:r>
        <w:t>the primary-admission grant.</w:t>
      </w:r>
    </w:p>
    <w:p/>
    <w:p>
      <w:r>
        <w:t>Native29 logged 13,383 territory objections and zero "told to leave" transitions.</w:t>
      </w:r>
    </w:p>
    <w:p>
      <w:r>
        <w:t>Controller can cancel an admitted resource errand after a qualifying heard</w:t>
      </w:r>
    </w:p>
    <w:p>
      <w:r>
        <w:t>objection, but that separate transition is not established in this trace.</w:t>
      </w:r>
    </w:p>
    <w:p>
      <w:r>
        <w:t>Removing the unsupported producers does not establish the cause of all observed</w:t>
      </w:r>
    </w:p>
    <w:p>
      <w:r>
        <w:t>inactivity. DR-007 protects existing known claims; DR-028 distinguishes held and</w:t>
      </w:r>
    </w:p>
    <w:p>
      <w:r>
        <w:t>shared ground; DR-036 leaves choosing and settling ground to people.</w:t>
      </w:r>
    </w:p>
    <w:p/>
    <w:p>
      <w:r>
        <w:t>C86 removes the two unconditional claim fallbacks. Origin and home coordinates</w:t>
      </w:r>
    </w:p>
    <w:p>
      <w:r>
        <w:t>remain navigation references; profession, lived building knowledge, unit bonds</w:t>
      </w:r>
    </w:p>
    <w:p>
      <w:r>
        <w:t>and population cadence retain their owners. Accepted move-ins still copy actual</w:t>
      </w:r>
    </w:p>
    <w:p>
      <w:r>
        <w:t>held bounds. Existing claims lack provenance sufficient for retrospective</w:t>
      </w:r>
    </w:p>
    <w:p>
      <w:r>
        <w:t>deletion, so no claim migration or removal is performed.</w:t>
      </w:r>
    </w:p>
    <w:p/>
    <w:p>
      <w:r>
        <w:t>Border 115 executes the exported production ensurePopulation under installed</w:t>
      </w:r>
    </w:p>
    <w:p>
      <w:r>
        <w:t>Kahlua with recording dependencies. Eleven cases cover road/building genesis</w:t>
      </w:r>
    </w:p>
    <w:p>
      <w:r>
        <w:t>and refill, retained origin/home/profession knowledge, bonds, existing ownership</w:t>
      </w:r>
    </w:p>
    <w:p>
      <w:r>
        <w:t>and cadence. Restoring the exact removed block fails all four ownership cases</w:t>
      </w:r>
    </w:p>
    <w:p>
      <w:r>
        <w:t>while preserving the other seven. Border 152 executes production Exchange,</w:t>
      </w:r>
    </w:p>
    <w:p>
      <w:r>
        <w:t>Standing, Organization and Communication: four cases and 18 checks distinguish</w:t>
      </w:r>
    </w:p>
    <w:p>
      <w:r>
        <w:t>accepted unclaimed homes, actual held bounds, existing claims and refusal. Four</w:t>
      </w:r>
    </w:p>
    <w:p>
      <w:r>
        <w:t>source controls fail their named verdicts, including the original fallback.</w:t>
      </w:r>
    </w:p>
    <w:p>
      <w:r>
        <w:t>These controlled producer receipts are distinct from native relocation and</w:t>
      </w:r>
    </w:p>
    <w:p>
      <w:r>
        <w:t>long-horizon social behavior.</w:t>
      </w:r>
    </w:p>
    <w:p/>
    <w:p>
      <w:pPr>
        <w:pStyle w:val="Heading2"/>
      </w:pPr>
      <w:r>
        <w:t>F-108 | 2026-09-26 10:29 UTC / 03:29 PST | Growing threat evidence reached recursive sorting</w:t>
      </w:r>
    </w:p>
    <w:p/>
    <w:p>
      <w:r>
        <w:t>The complete C86 gate found that knownZombieTiles passed every retained candidate</w:t>
      </w:r>
    </w:p>
    <w:p>
      <w:r>
        <w:t>to the engine's recursive table.sort before trimming to 512 requests. The new</w:t>
      </w:r>
    </w:p>
    <w:p>
      <w:r>
        <w:t>zombieReports sort also had an unbounded input; its reused variable name matched</w:t>
      </w:r>
    </w:p>
    <w:p>
      <w:r>
        <w:t>an older declaration for bounded transfer facts and concealed the distinction.</w:t>
      </w:r>
    </w:p>
    <w:p>
      <w:r>
        <w:t>The installed Kahlua sorter can exhaust its call stack on adversarial input.</w:t>
      </w:r>
    </w:p>
    <w:p/>
    <w:p>
      <w:r>
        <w:t>Both new evidence paths now use one private bottom-up merge sort. It preserves</w:t>
      </w:r>
    </w:p>
    <w:p>
      <w:r>
        <w:t>the existing distance/key and timestamp/key comparators, retains every eligible</w:t>
      </w:r>
    </w:p>
    <w:p>
      <w:r>
        <w:t>report, and applies the same nearest-512 request selection. The sort has fixed</w:t>
      </w:r>
    </w:p>
    <w:p>
      <w:r>
        <w:t>call depth, O(n log n) work and O(n) scratch storage; it moves row references</w:t>
      </w:r>
    </w:p>
    <w:p>
      <w:r>
        <w:t>without changing belief records.</w:t>
      </w:r>
    </w:p>
    <w:p/>
    <w:p>
      <w:r>
        <w:t>Border 200 adds four installed-Kahlua producer cases, including 4,099-entry</w:t>
      </w:r>
    </w:p>
    <w:p>
      <w:r>
        <w:t>requests and reports and odd-sized merge tails. Fractional remembered request</w:t>
      </w:r>
    </w:p>
    <w:p>
      <w:r>
        <w:t>coordinates exercise the Lua input bound without claiming that the native</w:t>
      </w:r>
    </w:p>
    <w:p>
      <w:r>
        <w:t>scanner accepts those tokens. Eight source controls restore unsafe sorting,</w:t>
      </w:r>
    </w:p>
    <w:p>
      <w:r>
        <w:t>break comparator/merge order or truncate reports and fail their named verdicts.</w:t>
      </w:r>
    </w:p>
    <w:p>
      <w:r>
        <w:t>The resulting border passes 28 native cases, 49 Lua cases and 34 source controls.</w:t>
      </w:r>
    </w:p>
    <w:p>
      <w:r>
        <w:t>The sort-bound checker passes without adding an allowance. Native run 30</w:t>
      </w:r>
    </w:p>
    <w:p>
      <w:r>
        <w:t>predates this repair; subsequent source-bound verification identifies the new</w:t>
      </w:r>
    </w:p>
    <w:p>
      <w:r>
        <w:t>Perception hash explicitly.</w:t>
      </w:r>
    </w:p>
    <w:p/>
    <w:p/>
    <w:p>
      <w:pPr>
        <w:pStyle w:val="Heading2"/>
      </w:pPr>
      <w:r>
        <w:t>F-109 | 2026-09-26 23:09 UTC / 16:09 PST | Native consumption requires actual item classes</w:t>
      </w:r>
    </w:p>
    <w:p/>
    <w:p>
      <w:r>
        <w:t>C87 service-area run01 reached vanilla hasOpenFlame through an NPC smoking</w:t>
      </w:r>
    </w:p>
    <w:p>
      <w:r>
        <w:t>constructor and failed because the body had no local-player inventory panel.</w:t>
      </w:r>
    </w:p>
    <w:p>
      <w:r>
        <w:t>The synchronous constructor now supplies the same reachable world heat</w:t>
      </w:r>
    </w:p>
    <w:p>
      <w:r>
        <w:t>containers for the verified NPC body and restores the UI helper afterward.</w:t>
      </w:r>
    </w:p>
    <w:p>
      <w:r>
        <w:t>Required ignition still comes from the actual carried inventory. Ordinary</w:t>
      </w:r>
    </w:p>
    <w:p>
      <w:r>
        <w:t>players keep the installed UI path.</w:t>
      </w:r>
    </w:p>
    <w:p/>
    <w:p>
      <w:r>
        <w:t>Run02 passed that lookup and exposed a separate failure: Base.CigarettePack</w:t>
      </w:r>
    </w:p>
    <w:p>
      <w:r>
        <w:t>is a DrainableComboItem, while ISEatFoodAction.getDuration calls Food methods.</w:t>
      </w:r>
    </w:p>
    <w:p>
      <w:r>
        <w:t>The initial fixture had falsely supplied Food methods to every smokable.</w:t>
      </w:r>
    </w:p>
    <w:p>
      <w:r>
        <w:t>Installed inventory-menu dispatch uses ISTakePillAction for consumable</w:t>
      </w:r>
    </w:p>
    <w:p>
      <w:r>
        <w:t>drainables; SAO now follows that dispatch and retains Food's native action.</w:t>
      </w:r>
    </w:p>
    <w:p>
      <w:r>
        <w:t>Both action classes retain their existing perform-stage Habits forwarding.</w:t>
      </w:r>
    </w:p>
    <w:p>
      <w:r>
        <w:t>Native consumption effects remain owned by complete, which follows perform</w:t>
      </w:r>
    </w:p>
    <w:p>
      <w:r>
        <w:t>in the installed single-player action loop.</w:t>
      </w:r>
    </w:p>
    <w:p/>
    <w:p>
      <w:r>
        <w:t>Border198 now executes 224 installed-Lua assertions, 36 real native receiver</w:t>
      </w:r>
    </w:p>
    <w:p>
      <w:r>
        <w:t>and effect checks, and 18 source controls. Installed item definitions create</w:t>
      </w:r>
    </w:p>
    <w:p>
      <w:r>
        <w:t>actual Pack, Single, Matches and Pills objects. Checks preserve carried</w:t>
      </w:r>
    </w:p>
    <w:p>
      <w:r>
        <w:t>ignition, fuel use, final-dose removal and native nicotine/medicine effects.</w:t>
      </w:r>
    </w:p>
    <w:p>
      <w:r>
        <w:t>Run03 passes the former failure path and completes its bounded session without</w:t>
      </w:r>
    </w:p>
    <w:p>
      <w:r>
        <w:t>runtime errors. Its queue and inspection evidence does not itself establish a</w:t>
      </w:r>
    </w:p>
    <w:p>
      <w:r>
        <w:t>consumption receipt. The two failed runs remain failed evidence.</w:t>
      </w:r>
    </w:p>
    <w:p/>
    <w:p>
      <w:pPr>
        <w:pStyle w:val="Heading2"/>
      </w:pPr>
      <w:r>
        <w:t>F-110 | 2026-09-26 23:09 UTC / 16:09 PST | Equipment search and acquisition had different evidence</w:t>
      </w:r>
    </w:p>
    <w:p/>
    <w:p>
      <w:r>
        <w:t>C87 service-area observations showed two people queueing for the same kind of</w:t>
      </w:r>
    </w:p>
    <w:p>
      <w:r>
        <w:t>weapon: one later equipped it and the other reported NO_MELEE_WEAPON. The logs</w:t>
      </w:r>
    </w:p>
    <w:p>
      <w:r>
        <w:t>lack exact item IDs, so contention is supported rather than proved. A drained</w:t>
      </w:r>
    </w:p>
    <w:p>
      <w:r>
        <w:t>queue cannot establish acquisition. The Controller now reports that the gear,</w:t>
      </w:r>
    </w:p>
    <w:p>
      <w:r>
        <w:t>ammunition or ground-item action ended and retains the actual equip verdict.</w:t>
      </w:r>
    </w:p>
    <w:p/>
    <w:p>
      <w:r>
        <w:t>Optional equipment routes were assigned a deadline that their movement phase</w:t>
      </w:r>
    </w:p>
    <w:p>
      <w:r>
        <w:t>did not enforce. Border199 now checks the existing deadline for pending gear</w:t>
      </w:r>
    </w:p>
    <w:p>
      <w:r>
        <w:t>and ammunition routes, retaining exact owned native crossings and terminal</w:t>
      </w:r>
    </w:p>
    <w:p>
      <w:r>
        <w:t>arrival handling. Source reconciliation precedes cache clearing. Successful</w:t>
      </w:r>
    </w:p>
    <w:p>
      <w:r>
        <w:t>expiry reopens the same decision loop. Six additional controls bring the joined</w:t>
      </w:r>
    </w:p>
    <w:p>
      <w:r>
        <w:t>flee/follow/route suite to 53; this does not introduce obstacle learning or an</w:t>
      </w:r>
    </w:p>
    <w:p>
      <w:r>
        <w:t>alternative-source planner.</w:t>
      </w:r>
    </w:p>
    <w:p/>
    <w:p>
      <w:r>
        <w:t>Separately, installed Firecracker is a non-ranged HandWeapon with a Throw swing,</w:t>
      </w:r>
    </w:p>
    <w:p>
      <w:r>
        <w:t>physics object and zero melee damage. The shared melee score admitted it and</w:t>
      </w:r>
    </w:p>
    <w:p>
      <w:r>
        <w:t>rewarded its range and condition. Native throw indicators and nonpositive melee</w:t>
      </w:r>
    </w:p>
    <w:p>
      <w:r>
        <w:t>damage now exclude such candidates from both search and equip selection.</w:t>
      </w:r>
    </w:p>
    <w:p>
      <w:r>
        <w:t>Installed BarBell remains an eligible heavy melee weapon. Border157 adds 19</w:t>
      </w:r>
    </w:p>
    <w:p>
      <w:r>
        <w:t>real installed item/query/equip checks and seven independent source controls.</w:t>
      </w:r>
    </w:p>
    <w:p>
      <w:r>
        <w:t>This corrects new selection; existing hands are retained when no eligible</w:t>
      </w:r>
    </w:p>
    <w:p>
      <w:r>
        <w:t>replacement exists, following the existing equipment contract.</w:t>
      </w:r>
    </w:p>
    <w:p/>
    <w:p/>
    <w:p>
      <w:pPr>
        <w:pStyle w:val="Heading2"/>
      </w:pPr>
      <w:r>
        <w:t>F-111 | 2026-09-26 23:29 UTC / 16:29 PST | Character health concealed declining body health</w:t>
      </w:r>
    </w:p>
    <w:p/>
    <w:p>
      <w:r>
        <w:t>C87 residential run05 ended with both survivors dead after sustained maximum</w:t>
      </w:r>
    </w:p>
    <w:p>
      <w:r>
        <w:t>thirst and repeated failed water approaches. The observer displayed character</w:t>
      </w:r>
    </w:p>
    <w:p>
      <w:r>
        <w:t>getHealth() as 1 while the Controller recorded the independent BodyDamage</w:t>
      </w:r>
    </w:p>
    <w:p>
      <w:r>
        <w:t>health falling toward zero. The installed health panel uses BodyDamage on a</w:t>
      </w:r>
    </w:p>
    <w:p>
      <w:r>
        <w:t>0-100 scale. Inspection now reads that same physical receiver, labels Health</w:t>
      </w:r>
    </w:p>
    <w:p>
      <w:r>
        <w:t>(%) explicitly and preserves missing, throwing, nonfinite and out-of-range</w:t>
      </w:r>
    </w:p>
    <w:p>
      <w:r>
        <w:t>reads as unavailable without losing the other cached needs.</w:t>
      </w:r>
    </w:p>
    <w:p/>
    <w:p>
      <w:r>
        <w:t>The observation check executes 42 installed-Kahlua assertions and 14 source</w:t>
      </w:r>
    </w:p>
    <w:p>
      <w:r>
        <w:t>controls, then a real native shell with character health 1 and BodyDamage</w:t>
      </w:r>
    </w:p>
    <w:p>
      <w:r>
        <w:t>health 37.5 through the actual Lua inspector. Four native checks and three</w:t>
      </w:r>
    </w:p>
    <w:p>
      <w:r>
        <w:t>source controls preserve scale, zero and the distinct receiver. The former</w:t>
      </w:r>
    </w:p>
    <w:p>
      <w:r>
        <w:t>fixture supplied character health alone and never asserted its displayed value.</w:t>
      </w:r>
    </w:p>
    <w:p/>
    <w:p>
      <w:r>
        <w:t>The sealed run remains failure evidence. Its records retain unknown death</w:t>
      </w:r>
    </w:p>
    <w:p>
      <w:r>
        <w:t>causes. Smooth health decline at maximum thirst and the installed severe-thirst</w:t>
      </w:r>
    </w:p>
    <w:p>
      <w:r>
        <w:t>damage branch support dehydration; no native damage-reason event was captured</w:t>
      </w:r>
    </w:p>
    <w:p>
      <w:r>
        <w:t>and no affirmative attack-target evidence establishes homicide. Normal process</w:t>
      </w:r>
    </w:p>
    <w:p>
      <w:r>
        <w:t>shutdown does not establish successful survival, completed work or sleep.</w:t>
      </w:r>
    </w:p>
    <w:p/>
    <w:p/>
    <w:p>
      <w:pPr>
        <w:pStyle w:val="Heading2"/>
      </w:pPr>
      <w:r>
        <w:t>F-112 | 2026-09-27 00:40 UTC / 17:40 PST | Reachable water and native fixture interaction</w:t>
      </w:r>
    </w:p>
    <w:p/>
    <w:p>
      <w:r>
        <w:t>Residential05 repeatedly routed toward water without drinking. The installed</w:t>
      </w:r>
    </w:p>
    <w:p>
      <w:r>
        <w:t>walkAdjObject interaction uses the fixture-corrected square and canReachTo;</w:t>
      </w:r>
    </w:p>
    <w:p>
      <w:r>
        <w:t>SAO's isSomethingTo check could reject an open door as an obstruction. The</w:t>
      </w:r>
    </w:p>
    <w:p>
      <w:r>
        <w:t>corrected query prefers an already usable clean source, preserves municipal</w:t>
      </w:r>
    </w:p>
    <w:p>
      <w:r>
        <w:t>and reserve supplies and positive final sips, and drinks directly when in reach.</w:t>
      </w:r>
    </w:p>
    <w:p>
      <w:r>
        <w:t>Owned terminal failures suppress that exact approach for a bounded county-time</w:t>
      </w:r>
    </w:p>
    <w:p>
      <w:r>
        <w:t>interval. Fleeing and cancellation do not teach that the fixture failed.</w:t>
      </w:r>
    </w:p>
    <w:p/>
    <w:p>
      <w:r>
        <w:t>The joined checks cover 46 native approaches, 61 water/Kahlua cases, 21 actual</w:t>
      </w:r>
    </w:p>
    <w:p>
      <w:r>
        <w:t>Controller/queue assertions and 43 source controls. Residential07 independently</w:t>
      </w:r>
    </w:p>
    <w:p>
      <w:r>
        <w:t>records drinking and physical thirst reductions for both people. Raw loaded</w:t>
      </w:r>
    </w:p>
    <w:p>
      <w:r>
        <w:t>fixture discovery still differs from durable private appliance knowledge; these</w:t>
      </w:r>
    </w:p>
    <w:p>
      <w:r>
        <w:t>results establish usable native interaction, not a complete affordance model.</w:t>
      </w:r>
    </w:p>
    <w:p/>
    <w:p>
      <w:pPr>
        <w:pStyle w:val="Heading2"/>
      </w:pPr>
      <w:r>
        <w:t>F-113 | 2026-09-27 00:40 UTC / 17:40 PST | Inspection must teach the person who inspected</w:t>
      </w:r>
    </w:p>
    <w:p/>
    <w:p>
      <w:r>
        <w:t>Loaded need search previously depended on container exploration without an</w:t>
      </w:r>
    </w:p>
    <w:p>
      <w:r>
        <w:t>autonomous inspection path. Visible static holders now admit an exact native</w:t>
      </w:r>
    </w:p>
    <w:p>
      <w:r>
        <w:t>approach, fill once through the installed loot owner, and teach only the</w:t>
      </w:r>
    </w:p>
    <w:p>
      <w:r>
        <w:t>inspecting person's source facts. Current stock queries require the person's</w:t>
      </w:r>
    </w:p>
    <w:p>
      <w:r>
        <w:t>successful inspection or matching private fingerprint and revision. Another</w:t>
      </w:r>
    </w:p>
    <w:p>
      <w:r>
        <w:t>person's inspection and the globally shared explored flag cannot reveal stock.</w:t>
      </w:r>
    </w:p>
    <w:p>
      <w:r>
        <w:t>Hidden stock changes cannot themselves cue reinspection. Native weak ownership</w:t>
      </w:r>
    </w:p>
    <w:p>
      <w:r>
        <w:t>bounds pending state because installed Kahlua weak-key metatables do not supply</w:t>
      </w:r>
    </w:p>
    <w:p>
      <w:r>
        <w:t>the presumed weak-key lifetime.</w:t>
      </w:r>
    </w:p>
    <w:p/>
    <w:p>
      <w:r>
        <w:t>Residential07 records Doug inspecting a counter and learning its granola bars.</w:t>
      </w:r>
    </w:p>
    <w:p>
      <w:r>
        <w:t>This establishes learning, but its following transfer failed. The mechanism</w:t>
      </w:r>
    </w:p>
    <w:p>
      <w:r>
        <w:t>checks also preserve empty/nonfood memory, interruption, source identity,</w:t>
      </w:r>
    </w:p>
    <w:p>
      <w:r>
        <w:t>revision authority and the distinction between inspection and acquisition.</w:t>
      </w:r>
    </w:p>
    <w:p/>
    <w:p>
      <w:pPr>
        <w:pStyle w:val="Heading2"/>
      </w:pPr>
      <w:r>
        <w:t>F-114 | 2026-09-27 00:40 UTC / 17:40 PST | A native collection rejected every exact source lookup</w:t>
      </w:r>
    </w:p>
    <w:p/>
    <w:p>
      <w:r>
        <w:t>Residential07 recorded 15 native-transfer-refused forage arrivals after learning</w:t>
      </w:r>
    </w:p>
    <w:p>
      <w:r>
        <w:t>the source. Its separate SAOAgent.log identified BAD_SOURCE_ID at transferOffer.</w:t>
      </w:r>
    </w:p>
    <w:p>
      <w:r>
        <w:t>The source token was valid. locate used enhanced-for on square.getObjects(),</w:t>
      </w:r>
    </w:p>
    <w:p>
      <w:r>
        <w:t>whose installed PZArrayList.iterator unconditionally throws; a catch-all then</w:t>
      </w:r>
    </w:p>
    <w:p>
      <w:r>
        <w:t>misclassified the exception as malformed identity. Native06's separate Java log</w:t>
      </w:r>
    </w:p>
    <w:p>
      <w:r>
        <w:t>also contains 1,424 such offer calls, distinct from its 125 FORAGE entries.</w:t>
      </w:r>
    </w:p>
    <w:p/>
    <w:p>
      <w:r>
        <w:t>Indexed size/get traversal now reaches the exact native holder and item without</w:t>
      </w:r>
    </w:p>
    <w:p>
      <w:r>
        <w:t>changing permissions, reach, fingerprint or revision checks. A joined fixture</w:t>
      </w:r>
    </w:p>
    <w:p>
      <w:r>
        <w:t>runs real picker inspection, transfer offer, action target and exact-item binding.</w:t>
      </w:r>
    </w:p>
    <w:p>
      <w:r>
        <w:t>Restoring either enhanced-for or an iterator-backed ArrayList copy fails that</w:t>
      </w:r>
    </w:p>
    <w:p>
      <w:r>
        <w:t>actual transfer assertion. An accepted offer still does not establish that the</w:t>
      </w:r>
    </w:p>
    <w:p>
      <w:r>
        <w:t>native transfer or consumption completed; the next loaded run checks those stages.</w:t>
      </w:r>
    </w:p>
    <w:p/>
    <w:p>
      <w:pPr>
        <w:pStyle w:val="Heading2"/>
      </w:pPr>
      <w:r>
        <w:t>F-115 | 2026-09-27 00:40 UTC / 17:40 PST | Refused native spawning fell into a retained bare body</w:t>
      </w:r>
    </w:p>
    <w:p/>
    <w:p>
      <w:r>
        <w:t>Residential07 contains four available-bridge construction refusals followed by</w:t>
      </w:r>
    </w:p>
    <w:p>
      <w:r>
        <w:t>bare IsoPlayer fallback and NOT_A_SHELL restoration refusal. Native constructors</w:t>
      </w:r>
    </w:p>
    <w:p>
      <w:r>
        <w:t>register the descriptor in two persistent registries and bind descriptor.instance.</w:t>
      </w:r>
    </w:p>
    <w:p>
      <w:r>
        <w:t>The bare teardown removed world/square membership but did not retire those roots.</w:t>
      </w:r>
    </w:p>
    <w:p/>
    <w:p>
      <w:r>
        <w:t>An available bridge returning nil or throwing now refuses materialization before</w:t>
      </w:r>
    </w:p>
    <w:p>
      <w:r>
        <w:t>fallback construction. The person record and retained snapshot remain unchanged</w:t>
      </w:r>
    </w:p>
    <w:p>
      <w:r>
        <w:t>for retry. The existing absent-bridge compatibility branch is retained. Installed</w:t>
      </w:r>
    </w:p>
    <w:p>
      <w:r>
        <w:t>Kahlua executes the real Body producer with injected constructor outcomes; the</w:t>
      </w:r>
    </w:p>
    <w:p>
      <w:r>
        <w:t>45-control suite includes allocation refusal, snapshot preservation, subsequent</w:t>
      </w:r>
    </w:p>
    <w:p>
      <w:r>
        <w:t>native success and absent-bridge compatibility. This is a causal allocation</w:t>
      </w:r>
    </w:p>
    <w:p>
      <w:r>
        <w:t>repair, not a measurement of retained heap size in a running world.</w:t>
      </w:r>
    </w:p>
    <w:p/>
    <w:p>
      <w:pPr>
        <w:pStyle w:val="Heading2"/>
      </w:pPr>
      <w:r>
        <w:t>F-116 | 2026-09-27 05:16 UTC / 22:16 PST | Cooking discovery used an unsupported collection copy</w:t>
      </w:r>
    </w:p>
    <w:p/>
    <w:p>
      <w:r>
        <w:t>Controlled native C89 run03 consumed one owned dose and produced private</w:t>
      </w:r>
    </w:p>
    <w:p>
      <w:r>
        <w:t>experience, but appliance discovery repeatedly returned unavailable. Its</w:t>
      </w:r>
    </w:p>
    <w:p>
      <w:r>
        <w:t>`home/Zomboid/SAOAgent.log` records UnsupportedOperationException at cooking</w:t>
      </w:r>
    </w:p>
    <w:p>
      <w:r>
        <w:t>offers. `SAOCooking.offers` copied `square.getObjects()` into an ArrayList.</w:t>
      </w:r>
    </w:p>
    <w:p>
      <w:r>
        <w:t>Installed PZArrayList inherits the iterator-based toArray path while iterator</w:t>
      </w:r>
    </w:p>
    <w:p>
      <w:r>
        <w:t>throws unconditionally. This is the same collection limitation recorded in</w:t>
      </w:r>
    </w:p>
    <w:p>
      <w:r>
        <w:t>F-114, occurring in the new appliance producer.</w:t>
      </w:r>
    </w:p>
    <w:p/>
    <w:p>
      <w:r>
        <w:t>Indexed size/get traversal reaches the native appliance. The cooking probe now</w:t>
      </w:r>
    </w:p>
    <w:p>
      <w:r>
        <w:t>calls actual offers against an installed native square and stove. Restoring the</w:t>
      </w:r>
    </w:p>
    <w:p>
      <w:r>
        <w:t>collection copy fails that exact assertion. Existing native heat, ownership,</w:t>
      </w:r>
    </w:p>
    <w:p>
      <w:r>
        <w:t>interruption and completion controls remain. This establishes the producer fix;</w:t>
      </w:r>
    </w:p>
    <w:p>
      <w:r>
        <w:t>loaded preparation completion is recorded separately in the batch evidence.</w:t>
      </w:r>
    </w:p>
    <w:p/>
    <w:p>
      <w:pPr>
        <w:pStyle w:val="Heading2"/>
      </w:pPr>
      <w:r>
        <w:t>F-117 | 2026-09-27 05:38 UTC / 22:38 PST | A failed home route immediately became the same decision</w:t>
      </w:r>
    </w:p>
    <w:p/>
    <w:p>
      <w:r>
        <w:t>C89 native02 repeated 1,119 HOMEWARD attempts to the same destination after</w:t>
      </w:r>
    </w:p>
    <w:p>
      <w:r>
        <w:t>native failure without leaving the same approach. Immediate need decisions</w:t>
      </w:r>
    </w:p>
    <w:p>
      <w:r>
        <w:t>therefore competed with an unchanged failed route on every reconsideration.</w:t>
      </w:r>
    </w:p>
    <w:p>
      <w:r>
        <w:t>The underlying native path failure did not establish that another attempt was</w:t>
      </w:r>
    </w:p>
    <w:p>
      <w:r>
        <w:t>productive or that the destination was reachable.</w:t>
      </w:r>
    </w:p>
    <w:p/>
    <w:p>
      <w:r>
        <w:t>Controller now retains the exact terminal job's failed home and approach after</w:t>
      </w:r>
    </w:p>
    <w:p>
      <w:r>
        <w:t>existing work owners permit closure. Repeated failure defers that same attempt</w:t>
      </w:r>
    </w:p>
    <w:p>
      <w:r>
        <w:t>for a bounded county interval. Changed destination or approach, arrival and</w:t>
      </w:r>
    </w:p>
    <w:p>
      <w:r>
        <w:t>actual occupancy release it. Other decisions remain available. Installed Kahlua</w:t>
      </w:r>
    </w:p>
    <w:p>
      <w:r>
        <w:t>executes the real controller and saved-record rebind in 136 assertions with</w:t>
      </w:r>
    </w:p>
    <w:p>
      <w:r>
        <w:t>20 defect controls; those checks prove reconsideration, not native reachability.</w:t>
      </w:r>
    </w:p>
    <w:p/>
    <w:p>
      <w:pPr>
        <w:pStyle w:val="Heading2"/>
      </w:pPr>
      <w:r>
        <w:t>F-118 | 2026-09-27 05:38 UTC / 22:38 PST | Sound class loading escaped transformer installation</w:t>
      </w:r>
    </w:p>
    <w:p/>
    <w:p>
      <w:r>
        <w:t>C89 native04's immediate native sensor read found a real audible WorldSound,</w:t>
      </w:r>
    </w:p>
    <w:p>
      <w:r>
        <w:t>but its output lacked an occurrence token. The sound transformer reported</w:t>
      </w:r>
    </w:p>
    <w:p>
      <w:r>
        <w:t>registration and remained waiting; no transformation or transformer error was</w:t>
      </w:r>
    </w:p>
    <w:p>
      <w:r>
        <w:t>reported. Unidentified sound memory correctly failed fresh-cue admission.</w:t>
      </w:r>
    </w:p>
    <w:p/>
    <w:p>
      <w:r>
        <w:t>The installed-class fixture reproduces WorldSound loading after Byte Buddy's</w:t>
      </w:r>
    </w:p>
    <w:p>
      <w:r>
        <w:t>initial class snapshot while the installation circularity lock is held. The</w:t>
      </w:r>
    </w:p>
    <w:p>
      <w:r>
        <w:t>class escapes both that snapshot and transformation during the lock. An exact</w:t>
      </w:r>
    </w:p>
    <w:p>
      <w:r>
        <w:t>target reconciliation pass after installation retransforms already loaded</w:t>
      </w:r>
    </w:p>
    <w:p>
      <w:r>
        <w:t>WorldSound classes. The original source fails native pulse acquisition under</w:t>
      </w:r>
    </w:p>
    <w:p>
      <w:r>
        <w:t>the same race; the repair passes all 85 native pose and sense assertions.</w:t>
      </w:r>
    </w:p>
    <w:p>
      <w:r>
        <w:t>It creates no substitute sound evidence. Loaded response is verified separately.</w:t>
      </w:r>
    </w:p>
    <w:p/>
    <w:p>
      <w:pPr>
        <w:pStyle w:val="Heading2"/>
      </w:pPr>
      <w:r>
        <w:t>F-119 | 2026-09-27 05:54 UTC / 22:54 PST | A listener gesture displaced admitted preparation</w:t>
      </w:r>
    </w:p>
    <w:p/>
    <w:p>
      <w:r>
        <w:t>C89 native04 accepted preparation at frame 45. Another person's exchange queued</w:t>
      </w:r>
    </w:p>
    <w:p>
      <w:r>
        <w:t>the cook's listening gesture at frame 46; cooking correctly refused that</w:t>
      </w:r>
    </w:p>
    <w:p>
      <w:r>
        <w:t>unrelated native action at frame 47. The gesture's old admission checked only</w:t>
      </w:r>
    </w:p>
    <w:p>
      <w:r>
        <w:t>momentary native action occupancy. It could therefore claim a body between an</w:t>
      </w:r>
    </w:p>
    <w:p>
      <w:r>
        <w:t>operation's own actions, regardless of the recipient's controller state.</w:t>
      </w:r>
    </w:p>
    <w:p/>
    <w:p>
      <w:r>
        <w:t>Gesture admission now reads the recipient's existing work, transfer and external</w:t>
      </w:r>
    </w:p>
    <w:p>
      <w:r>
        <w:t>ownership plus the pending Lua queue. Stand-up cleanup remains unconditional.</w:t>
      </w:r>
    </w:p>
    <w:p>
      <w:r>
        <w:t>The real Exchange-to-Gesture path executes with native bodies and timed actions</w:t>
      </w:r>
    </w:p>
    <w:p>
      <w:r>
        <w:t>in 17 cases and 11 rejected defect controls. The next loaded run reached actual</w:t>
      </w:r>
    </w:p>
    <w:p>
      <w:r>
        <w:t>heating. It later lost appliance access; that separate result is retained rather</w:t>
      </w:r>
    </w:p>
    <w:p>
      <w:r>
        <w:t>than treating the repaired gesture boundary as completed preparation.</w:t>
      </w:r>
    </w:p>
    <w:p/>
    <w:p>
      <w:pPr>
        <w:pStyle w:val="Heading2"/>
      </w:pPr>
      <w:r>
        <w:t>F-120 | 2026-09-27 06:21 UTC / 23:21 PST | Native sound loaded after the first reconciliation</w:t>
      </w:r>
    </w:p>
    <w:p/>
    <w:p>
      <w:r>
        <w:t>Native05 still emitted tokenless sounds after the F-118 repair. Read-only loaded</w:t>
      </w:r>
    </w:p>
    <w:p>
      <w:r>
        <w:t>class inspection established that WorldSound and the scanner shared one loader;</w:t>
      </w:r>
    </w:p>
    <w:p>
      <w:r>
        <w:t>the historical class-loading call stack was not captured. A full installed-agent</w:t>
      </w:r>
    </w:p>
    <w:p>
      <w:r>
        <w:t>fixture reproduces a later nested load after the installer's reconciliation.</w:t>
      </w:r>
    </w:p>
    <w:p/>
    <w:p>
      <w:r>
        <w:t>The first valid native scanner call now reconciles that exact sound class once,</w:t>
      </w:r>
    </w:p>
    <w:p>
      <w:r>
        <w:t>outside agent bootstrap. Missed occurrences remain unidentified. Later native</w:t>
      </w:r>
    </w:p>
    <w:p>
      <w:r>
        <w:t>initialization creates real occurrence receipts. The sealed gate passes 85 pose</w:t>
      </w:r>
    </w:p>
    <w:p>
      <w:r>
        <w:t>and sense checks under three loading orders, 36 diagnostics and 16 full-agent</w:t>
      </w:r>
    </w:p>
    <w:p>
      <w:r>
        <w:t>late-load checks, and rejects 28 restored defects. Native06 independently records</w:t>
      </w:r>
    </w:p>
    <w:p>
      <w:r>
        <w:t>45 heard-cue samples and 46 active orientation samples. Two stationary bodies</w:t>
      </w:r>
    </w:p>
    <w:p>
      <w:r>
        <w:t>turned 125.54 and 113.20 degrees while their matching heard occurrence remained</w:t>
      </w:r>
    </w:p>
    <w:p>
      <w:r>
        <w:t>current; head/gaze projection also changed. The fixture supplied the sounds.</w:t>
      </w:r>
    </w:p>
    <w:p/>
    <w:p>
      <w:pPr>
        <w:pStyle w:val="Heading2"/>
      </w:pPr>
      <w:r>
        <w:t>F-121 | 2026-09-27 06:21 UTC / 23:21 PST | Small displacement ended valid appliance work</w:t>
      </w:r>
    </w:p>
    <w:p/>
    <w:p>
      <w:r>
        <w:t>Native05 reached actual heat progression and then refused appliance access.</w:t>
      </w:r>
    </w:p>
    <w:p>
      <w:r>
        <w:t>Its last sampled approach was near the native reach boundary. Replaying that</w:t>
      </w:r>
    </w:p>
    <w:p>
      <w:r>
        <w:t>geometry with the installed appliance reproduces refusal after approximately</w:t>
      </w:r>
    </w:p>
    <w:p>
      <w:r>
        <w:t>six hundredths of a tile of displacement while holder identity, food and the</w:t>
      </w:r>
    </w:p>
    <w:p>
      <w:r>
        <w:t>clear path remain valid. The exact displacement at native05's refusal was not</w:t>
      </w:r>
    </w:p>
    <w:p>
      <w:r>
        <w:t>sampled, so that reproduction establishes the mechanism rather than the</w:t>
      </w:r>
    </w:p>
    <w:p>
      <w:r>
        <w:t>historical cause of movement.</w:t>
      </w:r>
    </w:p>
    <w:p/>
    <w:p>
      <w:r>
        <w:t>Cooking now preserves the same work and heat binding while obtaining a fresh</w:t>
      </w:r>
    </w:p>
    <w:p>
      <w:r>
        <w:t>standable approach and physically returning to the exact appliance. Source</w:t>
      </w:r>
    </w:p>
    <w:p>
      <w:r>
        <w:t>identity, original location, private permission, route ownership, action</w:t>
      </w:r>
    </w:p>
    <w:p>
      <w:r>
        <w:t>admission and the six-hour budget remain enforced. Destroyed appliances,</w:t>
      </w:r>
    </w:p>
    <w:p>
      <w:r>
        <w:t>replaced items and conflicting actions still terminate the job. The current</w:t>
      </w:r>
    </w:p>
    <w:p>
      <w:r>
        <w:t>native, Lua, inspection and join probes pass 154 cases and reject 60 defects;</w:t>
      </w:r>
    </w:p>
    <w:p>
      <w:r>
        <w:t>loaded completed preparation and reload evidence are recorded separately.</w:t>
      </w:r>
    </w:p>
    <w:p/>
    <w:p>
      <w:pPr>
        <w:pStyle w:val="Heading2"/>
      </w:pPr>
      <w:r>
        <w:t>F-122 | 2026-09-27 06:45 UTC / 23:45 PST | An accepted delivery could track an unseen requester</w:t>
      </w:r>
    </w:p>
    <w:p/>
    <w:p>
      <w:r>
        <w:t>The acquired-work branch in Controller obtained the requester's global native</w:t>
      </w:r>
    </w:p>
    <w:p>
      <w:r>
        <w:t>body and used its current coordinates for a carrying route. The obligation and</w:t>
      </w:r>
    </w:p>
    <w:p>
      <w:r>
        <w:t>cargo were real, but the destination could change without the carrier learning</w:t>
      </w:r>
    </w:p>
    <w:p>
      <w:r>
        <w:t>that the requester had moved.</w:t>
      </w:r>
    </w:p>
    <w:p/>
    <w:p>
      <w:r>
        <w:t>Requester targeting now joins a privately known identity, fresh observed</w:t>
      </w:r>
    </w:p>
    <w:p>
      <w:r>
        <w:t>location, exact native identities, current sight and the same floor. Handover</w:t>
      </w:r>
    </w:p>
    <w:p>
      <w:r>
        <w:t>rechecks the native talk reach. Without that encounter, the carrier uses the</w:t>
      </w:r>
    </w:p>
    <w:p>
      <w:r>
        <w:t>whole destination received in the accepted proposal. A saved pending route</w:t>
      </w:r>
    </w:p>
    <w:p>
      <w:r>
        <w:t>must still match an admitted destination; losing authority interrupts only the</w:t>
      </w:r>
    </w:p>
    <w:p>
      <w:r>
        <w:t>attempt and retains the accepted goal and acquired cargo receipt. A received</w:t>
      </w:r>
    </w:p>
    <w:p>
      <w:r>
        <w:t>address route stays valid when another requester point becomes visible.</w:t>
      </w:r>
    </w:p>
    <w:p/>
    <w:p>
      <w:r>
        <w:t>Installed Kahlua executes the actual Perception, Organization, Controller,</w:t>
      </w:r>
    </w:p>
    <w:p>
      <w:r>
        <w:t>SourceUse and Handover owners in 89 cases and 28 rejected controls. Native sight,</w:t>
      </w:r>
    </w:p>
    <w:p>
      <w:r>
        <w:t>locomotion and action receivers are controlled in that probe. The test preserves</w:t>
      </w:r>
    </w:p>
    <w:p>
      <w:r>
        <w:t>the previous 41 cases and 18 controls and adds unseen movement, wrong identity,</w:t>
      </w:r>
    </w:p>
    <w:p>
      <w:r>
        <w:t>floor separation, reload, 24-hour retention and subsequent valid handover.</w:t>
      </w:r>
    </w:p>
    <w:p>
      <w:r>
        <w:t>Loaded initiation, reception and completed cooperative delivery remain separate</w:t>
      </w:r>
    </w:p>
    <w:p>
      <w:r>
        <w:t>observations in the combined run.</w:t>
      </w:r>
    </w:p>
    <w:p/>
    <w:p>
      <w:pPr>
        <w:pStyle w:val="Heading2"/>
      </w:pPr>
      <w:r>
        <w:t>F-123 | 2026-09-27 07:08 UTC / 00:08 PST | Sustained provisioning reached commitment and acquisition but not delivery</w:t>
      </w:r>
    </w:p>
    <w:p/>
    <w:p>
      <w:r>
        <w:t>Native08 advanced six people from hour 2.0 through 27.934 and retained 104</w:t>
      </w:r>
    </w:p>
    <w:p>
      <w:r>
        <w:t>archived observations. Five naturally produced provisioning matters recorded</w:t>
      </w:r>
    </w:p>
    <w:p>
      <w:r>
        <w:t>six addresses. Three requests were actually received, appraised and answered;</w:t>
      </w:r>
    </w:p>
    <w:p>
      <w:r>
        <w:t>two produced commitments and one commitment acquired an item. No matter entered</w:t>
      </w:r>
    </w:p>
    <w:p>
      <w:r>
        <w:t>a carrying route or recorded completed delivery.</w:t>
      </w:r>
    </w:p>
    <w:p/>
    <w:p>
      <w:r>
        <w:t>This separates social formation from material execution. The loaded path can</w:t>
      </w:r>
    </w:p>
    <w:p>
      <w:r>
        <w:t>create pressure, address another person, receive a response and retain accepted</w:t>
      </w:r>
    </w:p>
    <w:p>
      <w:r>
        <w:t>work. Its next missing joins differ by matter: some stop at reception, some at</w:t>
      </w:r>
    </w:p>
    <w:p>
      <w:r>
        <w:t>commitment, one at acquisition and one after acquisition before delivery. The</w:t>
      </w:r>
    </w:p>
    <w:p>
      <w:r>
        <w:t>read-only audit preserves each first absent stage without generating a response,</w:t>
      </w:r>
    </w:p>
    <w:p>
      <w:r>
        <w:t>commitment, route or outcome and remains unreviewed for dataset admission.</w:t>
      </w:r>
    </w:p>
    <w:p/>
    <w:p>
      <w:r>
        <w:t>The same run separately completed one native cooking operation for Ralph Larose:</w:t>
      </w:r>
    </w:p>
    <w:p>
      <w:r>
        <w:t>heat advanced from 0 to 51.141, the exact item was retrieved and the appliance</w:t>
      </w:r>
    </w:p>
    <w:p>
      <w:r>
        <w:t>was off. That physical completion does not claim it was part of a provisioning</w:t>
      </w:r>
    </w:p>
    <w:p>
      <w:r>
        <w:t>commitment; collect, prepare and deliver are not yet one retained procedure.</w:t>
      </w:r>
    </w:p>
    <w:p/>
    <w:p>
      <w:pPr>
        <w:pStyle w:val="Heading2"/>
      </w:pPr>
      <w:r>
        <w:t>F-124 | 2026-09-27 20:33 UTC / 13:33 PST | Work state could not represent different participant plans</w:t>
      </w:r>
    </w:p>
    <w:p/>
    <w:p>
      <w:r>
        <w:t>The retained commitment recorded one shared proposal and physical phase. It</w:t>
      </w:r>
    </w:p>
    <w:p>
      <w:r>
        <w:t>could resume acquisition, carrying and delivery, but it could not say that one</w:t>
      </w:r>
    </w:p>
    <w:p>
      <w:r>
        <w:t>participant believed acquisition complete while another still expected it, or</w:t>
      </w:r>
    </w:p>
    <w:p>
      <w:r>
        <w:t>preserve either person's intended next step through disagreement and reload.</w:t>
      </w:r>
    </w:p>
    <w:p>
      <w:r>
        <w:t>Reading the shared proposal from Controller therefore supplied execution terms</w:t>
      </w:r>
    </w:p>
    <w:p>
      <w:r>
        <w:t>without a durable person-owned procedure model.</w:t>
      </w:r>
    </w:p>
    <w:p/>
    <w:p>
      <w:r>
        <w:t>C90 stores a bounded dependency graph with enacted process truth and separate</w:t>
      </w:r>
    </w:p>
    <w:p>
      <w:r>
        <w:t>private projections for authors and actual recipients. Exact SourceUse,</w:t>
      </w:r>
    </w:p>
    <w:p>
      <w:r>
        <w:t>Locomotion and Handover receipts advance the enacted graph and only their direct</w:t>
      </w:r>
    </w:p>
    <w:p>
      <w:r>
        <w:t>actors or witnesses. Border 207 executes dependency availability, private model</w:t>
      </w:r>
    </w:p>
    <w:p>
      <w:r>
        <w:t>disagreement, acquisition, carrying, delivery and save/rebind in installed</w:t>
      </w:r>
    </w:p>
    <w:p>
      <w:r>
        <w:t>Kahlua; five restored defects fail. The observation border separately proves</w:t>
      </w:r>
    </w:p>
    <w:p>
      <w:r>
        <w:t>that operator output labels actual steps and personal beliefs independently.</w:t>
      </w:r>
    </w:p>
    <w:p>
      <w:r>
        <w:t>This establishes the substrate and current material joins, not natural loaded</w:t>
      </w:r>
    </w:p>
    <w:p>
      <w:r>
        <w:t>frequency, strategic quality or a collect-prepare-deliver producer.</w:t>
      </w:r>
    </w:p>
    <w:p/>
    <w:p>
      <w:pPr>
        <w:pStyle w:val="Heading2"/>
      </w:pPr>
      <w:r>
        <w:t>F-125 | 2026-09-29 23:20 UTC / 16:20 PST | Instant literature effects did not advance skill-book study</w:t>
      </w:r>
    </w:p>
    <w:p/>
    <w:p>
      <w:r>
        <w:t>The installed Build 42.21 `IsoGameCharacter.ReadLiterature(Literature)` bytecode</w:t>
      </w:r>
    </w:p>
    <w:p>
      <w:r>
        <w:t>updates stress, calls `BodyDamage.JustReadSomething`, learns listed recipes and</w:t>
      </w:r>
    </w:p>
    <w:p>
      <w:r>
        <w:t>handles consume-on-read. It calls no skill-book page or XP-multiplier owner.</w:t>
      </w:r>
    </w:p>
    <w:p>
      <w:r>
        <w:t>`SAONeeds.readSkillBook` invoked it directly, while Controller recorded pending</w:t>
      </w:r>
    </w:p>
    <w:p>
      <w:r>
        <w:t>reading. The installed `media/lua/shared/TimedActions/ISReadABook.lua` owns</w:t>
      </w:r>
    </w:p>
    <w:p>
      <w:r>
        <w:t>duration/resumption in `getDuration`, page and multiplier progress in `update`,</w:t>
      </w:r>
    </w:p>
    <w:p>
      <w:r>
        <w:t>and final native effects in `complete`.</w:t>
      </w:r>
    </w:p>
    <w:p/>
    <w:p>
      <w:r>
        <w:t>C102 replaces the Controller study call with that timed owner. Border 214</w:t>
      </w:r>
    </w:p>
    <w:p>
      <w:r>
        <w:t>executes the installed action and the production planner/queue seam; its native</w:t>
      </w:r>
    </w:p>
    <w:p>
      <w:r>
        <w:t>completion, item, body-token and admission-order controls detect the omitted</w:t>
      </w:r>
    </w:p>
    <w:p>
      <w:r>
        <w:t>links. These controlled callbacks establish mechanical execution, not loaded</w:t>
      </w:r>
    </w:p>
    <w:p>
      <w:r>
        <w:t>autonomous prevalence. Reading completion remains separate from practical use.</w:t>
      </w:r>
    </w:p>
    <w:p/>
    <w:p/>
    <w:p>
      <w:pPr>
        <w:pStyle w:val="Heading2"/>
      </w:pPr>
      <w:r>
        <w:t>F-126 | 2026-09-30 03:06 UTC / 20:06 PST | Retained prerequisites had no native acquisition and productive result join</w:t>
      </w:r>
    </w:p>
    <w:p/>
    <w:p>
      <w:r>
        <w:t>WorldSources.actionOptions, transferOptions, SourceUse.begin and native</w:t>
      </w:r>
    </w:p>
    <w:p>
      <w:r>
        <w:t>SAOWorldSources.transferPermitted admitted food/water while their source ledger</w:t>
      </w:r>
    </w:p>
    <w:p>
      <w:r>
        <w:t>already classified books, tools and other material. Cooking's canonical outcome</w:t>
      </w:r>
    </w:p>
    <w:p>
      <w:r>
        <w:t>reached cooperation and cognition but not personal purposes. C103 connects</w:t>
      </w:r>
    </w:p>
    <w:p>
      <w:r>
        <w:t>explicit acquisition and productive results to those existing owners.</w:t>
      </w:r>
    </w:p>
    <w:p/>
    <w:p>
      <w:r>
        <w:t>Installed Item.getMaxLevelTrained returns first plus number of levels; live</w:t>
      </w:r>
    </w:p>
    <w:p>
      <w:r>
        <w:t>Literature.getMaxLevelTrained subtracts one. Comparing them as equivalent</w:t>
      </w:r>
    </w:p>
    <w:p>
      <w:r>
        <w:t>admits an unusable lower manual at the boundary. C103 derives the inclusive</w:t>
      </w:r>
    </w:p>
    <w:p>
      <w:r>
        <w:t>native range from script first/number fields; its named control detects the</w:t>
      </w:r>
    </w:p>
    <w:p>
      <w:r>
        <w:t>original mismatch. Border 215 also detects private-revision leakage, lost</w:t>
      </w:r>
    </w:p>
    <w:p>
      <w:r>
        <w:t>purpose binding, replay, missing native credit and food-only transfer admission.</w:t>
      </w:r>
    </w:p>
    <w:p>
      <w:r>
        <w:t>Controlled execution does not establish loaded-world prevalence.</w:t>
      </w:r>
    </w:p>
    <w:p/>
    <w:p>
      <w:pPr>
        <w:pStyle w:val="Heading2"/>
      </w:pPr>
      <w:r>
        <w:t>F-127 | 2026-09-30 23:31 UTC / 16:31 PST | NPC strafe intent omitted the rendered animation offset</w:t>
      </w:r>
    </w:p>
    <w:p/>
    <w:p>
      <w:r>
        <w:t>Installed Build 42.21 `AnimationPlayer.getRenderedAngle()` returns `getAngle()`</w:t>
      </w:r>
    </w:p>
    <w:p>
      <w:r>
        <w:t>plus PI/2. `IsoPlayer.updateMovementFromInput` rotates the strafe vector by that</w:t>
      </w:r>
    </w:p>
    <w:p>
      <w:r>
        <w:t>rendered angle. In `updateInternal2`, the NPC branch consumes</w:t>
      </w:r>
    </w:p>
    <w:p>
      <w:r>
        <w:t>`AIBrainPlayerControlVars.strafeX/strafeY` directly at bytecode offsets 3573/3583</w:t>
      </w:r>
    </w:p>
    <w:p>
      <w:r>
        <w:t>and stores deltaX/deltaY at 3792/3798, without a compensating rotation.</w:t>
      </w:r>
    </w:p>
    <w:p>
      <w:r>
        <w:t>`SAOMovement.drive` previously used only `getAnimAngleRadians()`.</w:t>
      </w:r>
    </w:p>
    <w:p/>
    <w:p>
      <w:r>
        <w:t>The installed engine SHA256 is</w:t>
      </w:r>
    </w:p>
    <w:p>
      <w:r>
        <w:t>`e1a69eb743ede60b213a0fe7f8b83d4fcab773036d256cc4543a336f3b058a33`.</w:t>
      </w:r>
    </w:p>
    <w:p>
      <w:r>
        <w:t>`tools/luacheck/MotionIntentProbe.java` invokes the actual private native input</w:t>
      </w:r>
    </w:p>
    <w:p>
      <w:r>
        <w:t>method with controlled input and a ready native animation player. Sixty-four</w:t>
      </w:r>
    </w:p>
    <w:p>
      <w:r>
        <w:t>direction/animation-angle combinations establish the required basis. The</w:t>
      </w:r>
    </w:p>
    <w:p>
      <w:r>
        <w:t>original converter fails the named native-control assertion; the added</w:t>
      </w:r>
    </w:p>
    <w:p>
      <w:r>
        <w:t>quarter-turn matches the native outputs. Direction setter units remain degrees.</w:t>
      </w:r>
    </w:p>
    <w:p/>
    <w:p>
      <w:r>
        <w:t>A separate source-bound C107 trace sampled 36 distinct inspection clocks over</w:t>
      </w:r>
    </w:p>
    <w:p>
      <w:r>
        <w:t>55 seconds. One ROAM body travelled 53.86 tiles with zero net displacement and</w:t>
      </w:r>
    </w:p>
    <w:p>
      <w:r>
        <w:t>an unchanged destination, while another oscillated during FLEE. This establishes</w:t>
      </w:r>
    </w:p>
    <w:p>
      <w:r>
        <w:t>actual looping alongside the verified input mismatch. Physical route completion,</w:t>
      </w:r>
    </w:p>
    <w:p>
      <w:r>
        <w:t>waypoint overshoot and survival quality retain their loaded verification boundary.</w:t>
      </w:r>
    </w:p>
    <w:p/>
    <w:p>
      <w:pPr>
        <w:pStyle w:val="Heading2"/>
      </w:pPr>
      <w:r>
        <w:t>F-128 | 2026-10-01 23:30 UTC / 16:30 PST | A cooler clock can advance before its physical pass completes</w:t>
      </w:r>
    </w:p>
    <w:p/>
    <w:p>
      <w:r>
        <w:t>Installed Tien's Coolers metadata states 1.5.3; its shared API states 1.5.1.</w:t>
      </w:r>
    </w:p>
    <w:p>
      <w:r>
        <w:t>`TienCooler_Shared.lua:1544-1567` writes the cooler's `tcLast` at the start of</w:t>
      </w:r>
    </w:p>
    <w:p>
      <w:r>
        <w:t>`CF.processCooler`, before native ice and food processing finishes. A thrown</w:t>
      </w:r>
    </w:p>
    <w:p>
      <w:r>
        <w:t>native update can leave the new clock with unprocessed food or consumed ice.</w:t>
      </w:r>
    </w:p>
    <w:p>
      <w:r>
        <w:t>Retrying at the same world hour can then return without repairing the interval.</w:t>
      </w:r>
    </w:p>
    <w:p>
      <w:r>
        <w:t>A successful function return and current clock do not prove completed physics.</w:t>
      </w:r>
    </w:p>
    <w:p/>
    <w:p>
      <w:r>
        <w:t>C111's installed-Kahlua/native probe raises a fault after the clock write and</w:t>
      </w:r>
    </w:p>
    <w:p>
      <w:r>
        <w:t>another after real ice consumption. Both faults refuse a fresh person capture.</w:t>
      </w:r>
    </w:p>
    <w:p>
      <w:r>
        <w:t>Same-time retry, later physical progress, runtime reset, record serialization,</w:t>
      </w:r>
    </w:p>
    <w:p>
      <w:r>
        <w:t>retirement and replacement cannot clear the durable unresolved interval.</w:t>
      </w:r>
    </w:p>
    <w:p>
      <w:r>
        <w:t>The restored omission of that durable flag fails the named motivating case.</w:t>
      </w:r>
    </w:p>
    <w:p>
      <w:r>
        <w:t>Body calls reconciliation before its native inventory capture and retains its</w:t>
      </w:r>
    </w:p>
    <w:p>
      <w:r>
        <w:t>owner and previous snapshot when reconciliation refuses.</w:t>
      </w:r>
    </w:p>
    <w:p/>
    <w:p>
      <w:r>
        <w:t>These controls establish error retention and normal loaded inventory replay.</w:t>
      </w:r>
    </w:p>
    <w:p>
      <w:r>
        <w:t>They do not establish physical recovery from a partial pass. Native dormant</w:t>
      </w:r>
    </w:p>
    <w:p>
      <w:r>
        <w:t>meal selection precedes the Lua cooler wake pass and remains a separate join.</w:t>
      </w:r>
    </w:p>
    <w:p/>
    <w:p>
      <w:pPr>
        <w:pStyle w:val="Heading2"/>
      </w:pPr>
      <w:r>
        <w:t>F-129 | 2026-10-01 23:30 UTC / 16:30 PST | Feeding execution and private experience had separate completion owners</w:t>
      </w:r>
    </w:p>
    <w:p/>
    <w:p>
      <w:r>
        <w:t>The installed Build 42.21 `ISFeedAnimalFromHand.complete()` changes native</w:t>
      </w:r>
    </w:p>
    <w:p>
      <w:r>
        <w:t>animal hunger, consumes the carried feed and owns its native XP effect.</w:t>
      </w:r>
    </w:p>
    <w:p>
      <w:r>
        <w:t>SAO's existing animal-care queue supplied the native action but no authenticated</w:t>
      </w:r>
    </w:p>
    <w:p>
      <w:r>
        <w:t>completion receipt to private cognition. Queue success therefore could not</w:t>
      </w:r>
    </w:p>
    <w:p>
      <w:r>
        <w:t>establish performed care or learning. The native engine hash is the F-127 hash.</w:t>
      </w:r>
    </w:p>
    <w:p/>
    <w:p>
      <w:r>
        <w:t>C111 observes exact actor, animal, item and container identity before completion,</w:t>
      </w:r>
    </w:p>
    <w:p>
      <w:r>
        <w:t>then requires actual item consumption and improved hunger. Controlled native</w:t>
      </w:r>
    </w:p>
    <w:p>
      <w:r>
        <w:t>callbacks execute all six installed Baby Animal Food feeds. No-op, interruption,</w:t>
      </w:r>
    </w:p>
    <w:p>
      <w:r>
        <w:t>replacement, item transfer, current Standing refusal and owner change produce</w:t>
      </w:r>
    </w:p>
    <w:p>
      <w:r>
        <w:t>no completed private event. A bounded durable outbox acknowledges each actual</w:t>
      </w:r>
    </w:p>
    <w:p>
      <w:r>
        <w:t>event once through both cognitive models, without exposing internal hunger or</w:t>
      </w:r>
    </w:p>
    <w:p>
      <w:r>
        <w:t>granting a later animal-health result.</w:t>
      </w:r>
    </w:p>
    <w:p/>
    <w:p>
      <w:r>
        <w:t>Independent review also reproduced a wrapper blocking a legitimately ZAO-owned</w:t>
      </w:r>
    </w:p>
    <w:p>
      <w:r>
        <w:t>living shell. Already-foreign native execution now retains its registered owner</w:t>
      </w:r>
    </w:p>
    <w:p>
      <w:r>
        <w:t>without SAO capture or learning; originally admitted SAO work still refuses after</w:t>
      </w:r>
    </w:p>
    <w:p>
      <w:r>
        <w:t>transfer, including transfer before native start. Restored ownership defects</w:t>
      </w:r>
    </w:p>
    <w:p>
      <w:r>
        <w:t>fail their named installed-Kahlua controls. Action scheduling, animation and</w:t>
      </w:r>
    </w:p>
    <w:p>
      <w:r>
        <w:t>admission services are controlled in these probes; autonomous loaded prevalence</w:t>
      </w:r>
    </w:p>
    <w:p>
      <w:r>
        <w:t>and feed crafting remain open.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