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Branching System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`BRANCHING.md`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whole simulation's branching model.</w:t>
            </w:r>
          </w:p>
        </w:tc>
      </w:tr>
    </w:tbl>
    <w:p/>
    <w:p>
      <w:pPr>
        <w:pStyle w:val="Heading1"/>
      </w:pPr>
      <w:r>
        <w:t>Branching system</w:t>
      </w:r>
    </w:p>
    <w:p/>
    <w:p>
      <w:r>
        <w:t>This file defines the shape of the whole simulation. Labor, organization,</w:t>
      </w:r>
    </w:p>
    <w:p>
      <w:r>
        <w:t>deference, communication, and player interaction are projections of one</w:t>
      </w:r>
    </w:p>
    <w:p>
      <w:r>
        <w:t>branching graph. They are not separate systems that happen to touch.</w:t>
      </w:r>
    </w:p>
    <w:p/>
    <w:p>
      <w:pPr>
        <w:pStyle w:val="Heading2"/>
      </w:pPr>
      <w:r>
        <w:t>The model</w:t>
      </w:r>
    </w:p>
    <w:p/>
    <w:p>
      <w:r>
        <w:t>The simulation is a branching graph of state, pressure, and action.</w:t>
      </w:r>
    </w:p>
    <w:p/>
    <w:p>
      <w:r>
        <w:rPr>
          <w:rFonts w:ascii="Consolas" w:hAnsi="Consolas"/>
          <w:sz w:val="18"/>
        </w:rPr>
        <w:t>state surfaces -&gt; pressure -&gt; branch candidates -&gt; weighted selection -&gt; action -&gt; consequence -&gt; state update</w:t>
      </w:r>
    </w:p>
    <w:p/>
    <w:p>
      <w:r>
        <w:t>Every state surface feeds the graph. Every action writes back into it.</w:t>
      </w:r>
    </w:p>
    <w:p/>
    <w:p>
      <w:r>
        <w:t>The dormant county observes the same graph. A later start is not handed an</w:t>
      </w:r>
    </w:p>
    <w:p>
      <w:r>
        <w:t>outcome; its people live the elapsed days, and the graph records what they</w:t>
      </w:r>
    </w:p>
    <w:p>
      <w:r>
        <w:t>actually did.</w:t>
      </w:r>
    </w:p>
    <w:p/>
    <w:p>
      <w:pPr>
        <w:pStyle w:val="Heading2"/>
      </w:pPr>
      <w:r>
        <w:t>What a branch is</w:t>
      </w:r>
    </w:p>
    <w:p/>
    <w:p>
      <w:r>
        <w:t>A branch is a causal path through the county's state.</w:t>
      </w:r>
    </w:p>
    <w:p/>
    <w:p>
      <w:r>
        <w:t>It begins when pressure reaches a person and ends only when its consequence has</w:t>
      </w:r>
    </w:p>
    <w:p>
      <w:r>
        <w:t>been written back into the world. A branch can continue, fork, merge, reverse,</w:t>
      </w:r>
    </w:p>
    <w:p>
      <w:r>
        <w:t>specialize, become routine, or stop.</w:t>
      </w:r>
    </w:p>
    <w:p/>
    <w:p>
      <w:r>
        <w:t>A branch is not a job title, a fixed role, or a menu option.</w:t>
      </w:r>
    </w:p>
    <w:p/>
    <w:p>
      <w:pPr>
        <w:pStyle w:val="Heading2"/>
      </w:pPr>
      <w:r>
        <w:t>State surfaces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Role in the graph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branch capacity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branch visibility</w:t>
            </w:r>
          </w:p>
        </w:tc>
      </w:tr>
      <w:tr>
        <w:tc>
          <w:tcPr>
            <w:tcW w:type="dxa" w:w="4320"/>
          </w:tcPr>
          <w:p>
            <w:r>
              <w:t>Pathogen</w:t>
            </w:r>
          </w:p>
        </w:tc>
        <w:tc>
          <w:tcPr>
            <w:tcW w:type="dxa" w:w="4320"/>
          </w:tcPr>
          <w:p>
            <w:r>
              <w:t>pathogen state and event history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learned mutation pressure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branch availability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branch weight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branch authorization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branch execution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branch negotiation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branch perturbation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branch evidence</w:t>
            </w:r>
          </w:p>
        </w:tc>
      </w:tr>
    </w:tbl>
    <w:p/>
    <w:p>
      <w:r>
        <w:t>These are the same state surfaces named in `REPRESENTATION.md`. The graph is</w:t>
      </w:r>
    </w:p>
    <w:p>
      <w:r>
        <w:t>what connects them.</w:t>
      </w:r>
    </w:p>
    <w:p/>
    <w:p>
      <w:pPr>
        <w:pStyle w:val="Heading2"/>
      </w:pPr>
      <w:r>
        <w:t>Gradients and dials</w:t>
      </w:r>
    </w:p>
    <w:p/>
    <w:p>
      <w:r>
        <w:t>Every branch carries spectrums, not binaries:</w:t>
      </w:r>
    </w:p>
    <w:p/>
    <w:p>
      <w:pPr>
        <w:pStyle w:val="ListBullet"/>
      </w:pPr>
      <w:r>
        <w:t>urgency</w:t>
      </w:r>
    </w:p>
    <w:p>
      <w:pPr>
        <w:pStyle w:val="ListBullet"/>
      </w:pPr>
      <w:r>
        <w:t>skill</w:t>
      </w:r>
    </w:p>
    <w:p>
      <w:pPr>
        <w:pStyle w:val="ListBullet"/>
      </w:pPr>
      <w:r>
        <w:t>fatigue</w:t>
      </w:r>
    </w:p>
    <w:p>
      <w:pPr>
        <w:pStyle w:val="ListBullet"/>
      </w:pPr>
      <w:r>
        <w:t>enjoyment</w:t>
      </w:r>
    </w:p>
    <w:p>
      <w:pPr>
        <w:pStyle w:val="ListBullet"/>
      </w:pPr>
      <w:r>
        <w:t>obligation</w:t>
      </w:r>
    </w:p>
    <w:p>
      <w:pPr>
        <w:pStyle w:val="ListBullet"/>
      </w:pPr>
      <w:r>
        <w:t>risk</w:t>
      </w:r>
    </w:p>
    <w:p>
      <w:pPr>
        <w:pStyle w:val="ListBullet"/>
      </w:pPr>
      <w:r>
        <w:t>available material</w:t>
      </w:r>
    </w:p>
    <w:p>
      <w:pPr>
        <w:pStyle w:val="ListBullet"/>
      </w:pPr>
      <w:r>
        <w:t>social recognition</w:t>
      </w:r>
    </w:p>
    <w:p>
      <w:pPr>
        <w:pStyle w:val="ListBullet"/>
      </w:pPr>
      <w:r>
        <w:t>authority</w:t>
      </w:r>
    </w:p>
    <w:p/>
    <w:p>
      <w:r>
        <w:t>The same pressure can open different branches for different people. The same</w:t>
      </w:r>
    </w:p>
    <w:p>
      <w:r>
        <w:t>person can follow a different branch tomorrow because their body, knowledge,</w:t>
      </w:r>
    </w:p>
    <w:p>
      <w:r>
        <w:t>relationships, or material state changed.</w:t>
      </w:r>
    </w:p>
    <w:p/>
    <w:p>
      <w:pPr>
        <w:pStyle w:val="Heading2"/>
      </w:pPr>
      <w:r>
        <w:t>Emergence and recognition</w:t>
      </w:r>
    </w:p>
    <w:p/>
    <w:p>
      <w:r>
        <w:t>A repeated branch can become a pattern. A pattern can be recognized as a role.</w:t>
      </w:r>
    </w:p>
    <w:p>
      <w:r>
        <w:t>A role can gain jurisdiction and become an office. An office can change which</w:t>
      </w:r>
    </w:p>
    <w:p>
      <w:r>
        <w:t>future branches are authorized, forbidden, funded, or contested.</w:t>
      </w:r>
    </w:p>
    <w:p/>
    <w:p>
      <w:r>
        <w:t>That is the whole chain:</w:t>
      </w:r>
    </w:p>
    <w:p/>
    <w:p>
      <w:r>
        <w:rPr>
          <w:rFonts w:ascii="Consolas" w:hAnsi="Consolas"/>
          <w:sz w:val="18"/>
        </w:rPr>
        <w:t>branch -&gt; pattern -&gt; role -&gt; office -&gt; organization</w:t>
      </w:r>
    </w:p>
    <w:p/>
    <w:p>
      <w:r>
        <w:t>No step in that chain creates the ability to do the work. It records, authorizes,</w:t>
      </w:r>
    </w:p>
    <w:p>
      <w:r>
        <w:t>or contests what pressure and capacity already made possible.</w:t>
      </w:r>
    </w:p>
    <w:p/>
    <w:p>
      <w:pPr>
        <w:pStyle w:val="Heading2"/>
      </w:pPr>
      <w:r>
        <w:t>Player interaction</w:t>
      </w:r>
    </w:p>
    <w:p/>
    <w:p>
      <w:r>
        <w:t>The player perturbs the graph.</w:t>
      </w:r>
    </w:p>
    <w:p/>
    <w:p>
      <w:r>
        <w:t>The player may speak, petition, support, contest, provide, assign, refuse, or</w:t>
      </w:r>
    </w:p>
    <w:p>
      <w:r>
        <w:t>leave. Every player action is a claim. The model records the claim, its</w:t>
      </w:r>
    </w:p>
    <w:p>
      <w:r>
        <w:t>recognition, and the response.</w:t>
      </w:r>
    </w:p>
    <w:p/>
    <w:p>
      <w:r>
        <w:t>The intended interface is free-form conversation. A menu may expose a known</w:t>
      </w:r>
    </w:p>
    <w:p>
      <w:r>
        <w:t>action, but speech is the primary surface.</w:t>
      </w:r>
    </w:p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reduce the graph to a fixed job list.</w:t>
      </w:r>
    </w:p>
    <w:p>
      <w:pPr>
        <w:pStyle w:val="ListBullet"/>
      </w:pPr>
      <w:r>
        <w:t>Do not treat a branch as a role.</w:t>
      </w:r>
    </w:p>
    <w:p>
      <w:pPr>
        <w:pStyle w:val="ListBullet"/>
      </w:pPr>
      <w:r>
        <w:t>Do not treat a role as a person.</w:t>
      </w:r>
    </w:p>
    <w:p>
      <w:pPr>
        <w:pStyle w:val="ListBullet"/>
      </w:pPr>
      <w:r>
        <w:t>Do not treat recognition as authorship.</w:t>
      </w:r>
    </w:p>
    <w:p>
      <w:pPr>
        <w:pStyle w:val="ListBullet"/>
      </w:pPr>
      <w:r>
        <w:t>Do not treat authority as ability.</w:t>
      </w:r>
    </w:p>
    <w:p>
      <w:pPr>
        <w:pStyle w:val="ListBullet"/>
      </w:pPr>
      <w:r>
        <w:t>Do not encode success or completion.</w:t>
      </w:r>
    </w:p>
    <w:p>
      <w:pPr>
        <w:pStyle w:val="ListBullet"/>
      </w:pPr>
      <w:r>
        <w:t>Do not make the player the center of every branch.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