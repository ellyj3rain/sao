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`GROUNDED_DEAD_PROPOSAL.md`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/>
    <w:p>
      <w:pPr>
        <w:pStyle w:val="Heading1"/>
      </w:pPr>
      <w:r>
        <w:t>The grounded dead</w:t>
      </w:r>
    </w:p>
    <w:p/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**numbers are the operator's; the</w:t>
      </w:r>
    </w:p>
    <w:p>
      <w:r>
        <w:t>derivation and its confidence are the work.** Nothing below changes</w:t>
      </w:r>
    </w:p>
    <w:p>
      <w:r>
        <w:t>behavior. Player-facing sandbox knobs stay knobs.</w:t>
      </w:r>
    </w:p>
    <w:p/>
    <w:p>
      <w:pPr>
        <w:pStyle w:val="Heading2"/>
      </w:pPr>
      <w:r>
        <w:t>1 Â· The demographic base (confidence: medium)</w:t>
      </w:r>
    </w:p>
    <w:p/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/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/>
    <w:p>
      <w:r>
        <w:t>**~10,800 base, honestly ranged 9,000-16,000.**</w:t>
      </w:r>
    </w:p>
    <w:p/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/>
    <w:p>
      <w:pPr>
        <w:pStyle w:val="Heading2"/>
      </w:pPr>
      <w:r>
        <w:t>2 Â· The Event's course (confidence: the lore is explicit; the split is judgement)</w:t>
      </w:r>
    </w:p>
    <w:p/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/>
    <w:p>
      <w:pPr>
        <w:pStyle w:val="ListBullet"/>
      </w:pPr>
      <w:r>
        <w:t>**The still-dead**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**The living at world start**: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/>
    <w:p>
      <w:r>
        <w:t>**Walking dead â‰ˆ 82-92% of the base: ~8,000-13,500 across the full</w:t>
      </w:r>
    </w:p>
    <w:p>
      <w:r>
        <w:t>map, with ~9,500 as the single defensible point estimate.**</w:t>
      </w:r>
    </w:p>
    <w:p/>
    <w:p>
      <w:r>
        <w:t>For scale: that is roughly 44 dead for every living person the county</w:t>
      </w:r>
    </w:p>
    <w:p>
      <w:r>
        <w:t>maintains - the lore's loneliness, in a ratio.</w:t>
      </w:r>
    </w:p>
    <w:p/>
    <w:p>
      <w:pPr>
        <w:pStyle w:val="Heading2"/>
      </w:pPr>
      <w:r>
        <w:t>3 Â· What the engine does today (confidence: high on the knobs, none on the total)</w:t>
      </w:r>
    </w:p>
    <w:p/>
    <w:p>
      <w:r>
        <w:t>Vanilla Apocalypse ships `ZombieConfig.PopulationMultiplier 0.65`</w:t>
      </w:r>
    </w:p>
    <w:p>
      <w:r>
        <w:t>(the "Normal" row of `defines.lua`'s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`ZombiePopulationManager` backed by the native</w:t>
      </w:r>
    </w:p>
    <w:p>
      <w:r>
        <w:t>`PZPopMan64.dll`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/>
    <w:p>
      <w:pPr>
        <w:pStyle w:val="Heading2"/>
      </w:pPr>
      <w:r>
        <w:t>4 Â· The mechanism fork (the operator picks)</w:t>
      </w:r>
    </w:p>
    <w:p/>
    <w:p>
      <w:r>
        <w:t>**A - Guidance only.**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/>
    <w:p>
      <w:r>
        <w:t>**B - Measure first, then guide (recommended).**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/>
    <w:p>
      <w:r>
        <w:t>**C - Active management.**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/>
    <w:p>
      <w:pPr>
        <w:pStyle w:val="Heading2"/>
      </w:pPr>
      <w:r>
        <w:t>5 Â· What ratification looks like</w:t>
      </w:r>
    </w:p>
    <w:p/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