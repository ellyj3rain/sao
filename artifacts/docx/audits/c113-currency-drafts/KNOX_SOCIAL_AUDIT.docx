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Knox Survivors Social-System Audit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`KNOX_SOCIAL_AUDIT.md`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reference-design audit; mechanics translatable, files never copied.</w:t>
            </w:r>
          </w:p>
        </w:tc>
      </w:tr>
    </w:tbl>
    <w:p/>
    <w:p>
      <w:pPr>
        <w:pStyle w:val="Heading1"/>
      </w:pPr>
      <w:r>
        <w:t>Knox Survivors social-system audit</w:t>
      </w:r>
    </w:p>
    <w:p/>
    <w:p>
      <w:r>
        <w:t>Read at `[A14]` from the rebuild repository (reference permission standing;</w:t>
      </w:r>
    </w:p>
    <w:p>
      <w:r>
        <w:t>ideas and mechanics are translated under our ontology, files are never</w:t>
      </w:r>
    </w:p>
    <w:p>
      <w:r>
        <w:t>lifted). This maps what the reference BUILT for social/organizational play,</w:t>
      </w:r>
    </w:p>
    <w:p>
      <w:r>
        <w:t>so the expansion arc translates deliberately rather than rediscovering.</w:t>
      </w:r>
    </w:p>
    <w:p/>
    <w:p>
      <w:pPr>
        <w:pStyle w:val="Heading2"/>
      </w:pPr>
      <w:r>
        <w:t>1. Identity statistics</w:t>
      </w:r>
    </w:p>
    <w:p/>
    <w:p>
      <w:r>
        <w:t>Per-survivor `sociability` and `aggression` (0-100, stable hash), age in</w:t>
      </w:r>
    </w:p>
    <w:p>
      <w:r>
        <w:t>years (18-70, hash-derived, pushed onto the engine descriptor), and</w:t>
      </w:r>
    </w:p>
    <w:p>
      <w:r>
        <w:t>`createdAtHours` derived as `worldAge - character:getHoursSurvived()` â€”</w:t>
      </w:r>
    </w:p>
    <w:p>
      <w:r>
        <w:t>THE ENGINE ALREADY TRACKS HOURS SURVIVED PER CHARACTER, which is the</w:t>
      </w:r>
    </w:p>
    <w:p>
      <w:r>
        <w:t>foundation our apocalypse-clock gradient needs.</w:t>
      </w:r>
    </w:p>
    <w:p/>
    <w:p>
      <w:pPr>
        <w:pStyle w:val="Heading2"/>
      </w:pPr>
      <w:r>
        <w:t>2. Pair relationships: bond through DOING</w:t>
      </w:r>
    </w:p>
    <w:p/>
    <w:p>
      <w:r>
        <w:t>Relationship records accumulate `meetings`, rate-capped `nearbyHours`, and</w:t>
      </w:r>
    </w:p>
    <w:p>
      <w:pPr>
        <w:pStyle w:val="ListBullet"/>
      </w:pPr>
      <w:r>
        <w:t>the deep idea - SHARED ACTIVITY DELTAS: while two survivors are near,</w:t>
      </w:r>
    </w:p>
    <w:p>
      <w:r>
        <w:t>the deltas of their roam/loot/combat counters are matched pairwise and the</w:t>
      </w:r>
    </w:p>
    <w:p>
      <w:r>
        <w:t>overlap is banked as `sharedRoam/sharedLoot/sharedCombat`. Fighting</w:t>
      </w:r>
    </w:p>
    <w:p>
      <w:r>
        <w:t>together bonds; walking together bonds; looting together bonds. Proximity</w:t>
      </w:r>
    </w:p>
    <w:p>
      <w:r>
        <w:t>alone is the weakest signal. Our encounter-trust is proximity-only - this</w:t>
      </w:r>
    </w:p>
    <w:p>
      <w:r>
        <w:t>is the upgrade path.</w:t>
      </w:r>
    </w:p>
    <w:p/>
    <w:p>
      <w:pPr>
        <w:pStyle w:val="Heading2"/>
      </w:pPr>
      <w:r>
        <w:t>3. Staged meetings</w:t>
      </w:r>
    </w:p>
    <w:p/>
    <w:p>
      <w:r>
        <w:t>Two available survivors inside an attraction radius open a PHASED meeting:</w:t>
      </w:r>
    </w:p>
    <w:p>
      <w:r>
        <w:t>REQUESTED -&gt; interrupt both -&gt; APPROACHING (one walks to the other) -&gt;</w:t>
      </w:r>
    </w:p>
    <w:p>
      <w:r>
        <w:t>GREETING with timed speech beats (opener at 0, response at +90 ticks,</w:t>
      </w:r>
    </w:p>
    <w:p>
      <w:r>
        <w:t>resolution at +240). Outcome decided deterministically per pair+meeting</w:t>
      </w:r>
    </w:p>
    <w:p>
      <w:r>
        <w:t>number from blended sociability/aggression: `join` (travel group formed or</w:t>
      </w:r>
    </w:p>
    <w:p>
      <w:r>
        <w:t>loner recruited into an existing group - "We've got room, if you can pull</w:t>
      </w:r>
    </w:p>
    <w:p>
      <w:r>
        <w:t>your weight"), `decline` (cooldown hours, "Just passing through"), or</w:t>
      </w:r>
    </w:p>
    <w:p>
      <w:r>
        <w:t>`hostile` -&gt; ROBBERY (aggressor demands supplies, victim holds, robbery</w:t>
      </w:r>
    </w:p>
    <w:p>
      <w:r>
        <w:t>behavior runs; disposition `hostile` with expiry). Meetings abort on</w:t>
      </w:r>
    </w:p>
    <w:p>
      <w:r>
        <w:t>combat, timeout, or player recruitment mid-meeting.</w:t>
      </w:r>
    </w:p>
    <w:p/>
    <w:p>
      <w:pPr>
        <w:pStyle w:val="Heading2"/>
      </w:pPr>
      <w:r>
        <w:t>4. Groups -&gt; factions -&gt; settlement (the organization pipeline)</w:t>
      </w:r>
    </w:p>
    <w:p/>
    <w:p>
      <w:r>
        <w:t>Travel groups carry `leaderId`, `memberIds`, and FORMATION SLOTS (members</w:t>
      </w:r>
    </w:p>
    <w:p>
      <w:r>
        <w:t>follow the leader in assigned positions). At 3+ members a group promotes</w:t>
      </w:r>
    </w:p>
    <w:p>
      <w:r>
        <w:t>to a FACTION (event: "A new survivor faction has formed"; leader speaks</w:t>
      </w:r>
    </w:p>
    <w:p>
      <w:r>
        <w:t>"We should find somewhere to settle"). Factionless leaders then SCOUT A</w:t>
      </w:r>
    </w:p>
    <w:p>
      <w:r>
        <w:t>HOME BASE: buildings scored `rooms*8 + min(area,240)*0.15 + water?15`,</w:t>
      </w:r>
    </w:p>
    <w:p>
      <w:r>
        <w:t>minimum rooms/area gates, rejected-candidate memory with expiry, confirmed</w:t>
      </w:r>
    </w:p>
    <w:p>
      <w:r>
        <w:t>home -&gt; safehouse claim -&gt; members become base RESIDENTS.</w:t>
      </w:r>
    </w:p>
    <w:p/>
    <w:p>
      <w:pPr>
        <w:pStyle w:val="Heading2"/>
      </w:pPr>
      <w:r>
        <w:t>5. Bases: the settlement work loop</w:t>
      </w:r>
    </w:p>
    <w:p/>
    <w:p>
      <w:r>
        <w:t>A base (owner: player or faction) holds `home`, `territory` bounds, typed</w:t>
      </w:r>
    </w:p>
    <w:p>
      <w:r>
        <w:t>ZONES (labeled, enable-able), storage POLICIES (category -&gt; depot), and a</w:t>
      </w:r>
    </w:p>
    <w:p>
      <w:r>
        <w:t>TASK QUEUE: tasks queued with type/target/requirements/priority, CLAIMED</w:t>
      </w:r>
    </w:p>
    <w:p>
      <w:r>
        <w:t>by a survivor, FINISHED or REQUEUED (interruption, death - tasks outlive</w:t>
      </w:r>
    </w:p>
    <w:p>
      <w:r>
        <w:t>their workers). Job domains shipped: farming, woodcutting, barricades,</w:t>
      </w:r>
    </w:p>
    <w:p>
      <w:r>
        <w:t>storage hauling, corpse handling. This is the deepest single subsystem</w:t>
      </w:r>
    </w:p>
    <w:p>
      <w:r>
        <w:t>(~2,600 lines across the KS_Base* family) and the reference's answer to</w:t>
      </w:r>
    </w:p>
    <w:p>
      <w:r>
        <w:t>"survivors occupy territory and DO things there."</w:t>
      </w:r>
    </w:p>
    <w:p/>
    <w:p>
      <w:pPr>
        <w:pStyle w:val="Heading2"/>
      </w:pPr>
      <w:r>
        <w:t>6. Player relations and politics surface</w:t>
      </w:r>
    </w:p>
    <w:p/>
    <w:p>
      <w:r>
        <w:t>Per-player-per-survivor: `trust` 0-100 (starts 30), `meetings`,</w:t>
      </w:r>
    </w:p>
    <w:p>
      <w:r>
        <w:t>first/last-met stamps, talk cooldown. Verbs: TALK (+trust, cooldown</w:t>
      </w:r>
    </w:p>
    <w:p>
      <w:r>
        <w:t>hours), RECRUIT (gated: mod enabled, survivor INDEPENDENT - not in any</w:t>
      </w:r>
    </w:p>
    <w:p>
      <w:r>
        <w:t>group/faction, companion limit, trust threshold -&gt; "needs_trust"),</w:t>
      </w:r>
    </w:p>
    <w:p>
      <w:r>
        <w:t>companion ORDERS (follow/hold, directives, per-companion policy toggles</w:t>
      </w:r>
    </w:p>
    <w:p>
      <w:r>
        <w:t>like climbing), DISMISS, duty modes (companion vs base resident,</w:t>
      </w:r>
    </w:p>
    <w:p>
      <w:r>
        <w:t>activate-from-base). Player-affiliated survivors are EXEMPT from NPC</w:t>
      </w:r>
    </w:p>
    <w:p>
      <w:r>
        <w:t>social AI (availableForNpcSocial) - recruitment removes them from the</w:t>
      </w:r>
    </w:p>
    <w:p>
      <w:r>
        <w:t>independent social world, cleanly.</w:t>
      </w:r>
    </w:p>
    <w:p/>
    <w:p>
      <w:pPr>
        <w:pStyle w:val="Heading2"/>
      </w:pPr>
      <w:r>
        <w:t>7. Presentation</w:t>
      </w:r>
    </w:p>
    <w:p/>
    <w:p>
      <w:pPr>
        <w:pStyle w:val="ListBullet"/>
      </w:pPr>
      <w:r>
        <w:t>ActivityFeed: a world-event window (stable per-speaker colors) that</w:t>
      </w:r>
    </w:p>
    <w:p>
      <w:r>
        <w:t xml:space="preserve">  routes both SPEECH ("said" lines) and EVENTS ("A new survivor faction</w:t>
      </w:r>
    </w:p>
    <w:p>
      <w:r>
        <w:t xml:space="preserve">  has formed") - the world's newspaper.</w:t>
      </w:r>
    </w:p>
    <w:p>
      <w:pPr>
        <w:pStyle w:val="ListBullet"/>
      </w:pPr>
      <w:r>
        <w:t>SurvivorCard: per-survivor inspection window.</w:t>
      </w:r>
    </w:p>
    <w:p>
      <w:pPr>
        <w:pStyle w:val="ListBullet"/>
      </w:pPr>
      <w:r>
        <w:t>Notebook: tabbed rich-text (Party / Home Base / Survivors / Factions) -</w:t>
      </w:r>
    </w:p>
    <w:p>
      <w:r>
        <w:t xml:space="preserve">  the player's ledger of the social world.</w:t>
      </w:r>
    </w:p>
    <w:p>
      <w:pPr>
        <w:pStyle w:val="ListBullet"/>
      </w:pPr>
      <w:r>
        <w:t>CompanionHUD: party status overlay.</w:t>
      </w:r>
    </w:p>
    <w:p>
      <w:pPr>
        <w:pStyle w:val="ListBullet"/>
      </w:pPr>
      <w:r>
        <w:t>Art assets: workshop icon/poster only - the value is the UI COMPOSITION</w:t>
      </w:r>
    </w:p>
    <w:p>
      <w:r>
        <w:t xml:space="preserve">  patterns, not textures. All ISUI-built.</w:t>
      </w:r>
    </w:p>
    <w:p/>
    <w:p>
      <w:pPr>
        <w:pStyle w:val="Heading2"/>
      </w:pPr>
      <w:r>
        <w:t>8. Verdict: translate / exceed / decline</w:t>
      </w:r>
    </w:p>
    <w:p/>
    <w:p>
      <w:r>
        <w:t>TRANSLATE (CAO-shaped, under our pillars):</w:t>
      </w:r>
    </w:p>
    <w:p>
      <w:pPr>
        <w:pStyle w:val="ListBullet"/>
      </w:pPr>
      <w:r>
        <w:t>Shared-activity bonding into Standing trust (doing &gt; proximity).</w:t>
      </w:r>
    </w:p>
    <w:p>
      <w:pPr>
        <w:pStyle w:val="ListBullet"/>
      </w:pPr>
      <w:r>
        <w:t>Staged meetings with speech beats onto our Voice + movement.</w:t>
      </w:r>
    </w:p>
    <w:p>
      <w:pPr>
        <w:pStyle w:val="ListBullet"/>
      </w:pPr>
      <w:r>
        <w:t>The organization pipeline: company -&gt; named faction at 3+ -&gt; scored</w:t>
      </w:r>
    </w:p>
    <w:p>
      <w:r>
        <w:t xml:space="preserve">  base scouting -&gt; settlement claims (our claims generalize to buildings).</w:t>
      </w:r>
    </w:p>
    <w:p>
      <w:pPr>
        <w:pStyle w:val="ListBullet"/>
      </w:pPr>
      <w:r>
        <w:t>Task-board settlement work through our vanilla-action discipline.</w:t>
      </w:r>
    </w:p>
    <w:p>
      <w:pPr>
        <w:pStyle w:val="ListBullet"/>
      </w:pPr>
      <w:r>
        <w:t>Player politics verbs on a MINIMAL menu (the operator finds stock menus</w:t>
      </w:r>
    </w:p>
    <w:p>
      <w:r>
        <w:t xml:space="preserve">  cluttered; ours stays sparse): Talk / ask-to-join-me / petition-to-join-</w:t>
      </w:r>
    </w:p>
    <w:p>
      <w:r>
        <w:t xml:space="preserve">  them / influence standing inside their groups.</w:t>
      </w:r>
    </w:p>
    <w:p>
      <w:pPr>
        <w:pStyle w:val="ListBullet"/>
      </w:pPr>
      <w:r>
        <w:t>Notebook/Card/Feed presentation patterns.</w:t>
      </w:r>
    </w:p>
    <w:p/>
    <w:p>
      <w:r>
        <w:t>EXCEED (ours already deeper, keep ours):</w:t>
      </w:r>
    </w:p>
    <w:p>
      <w:pPr>
        <w:pStyle w:val="ListBullet"/>
      </w:pPr>
      <w:r>
        <w:t>Trust as continuous relation with provenance-weighted consequences</w:t>
      </w:r>
    </w:p>
    <w:p>
      <w:r>
        <w:t xml:space="preserve">  (suffered/witnessed/testimony) vs. KS's outcome-roll dispositions.</w:t>
      </w:r>
    </w:p>
    <w:p>
      <w:pPr>
        <w:pStyle w:val="ListBullet"/>
      </w:pPr>
      <w:r>
        <w:t>Perception discipline (KS reads positions freely; we stay belief-gated).</w:t>
      </w:r>
    </w:p>
    <w:p>
      <w:pPr>
        <w:pStyle w:val="ListBullet"/>
      </w:pPr>
      <w:r>
        <w:t>Needs through vanilla actions; hibernation; dormant world.</w:t>
      </w:r>
    </w:p>
    <w:p/>
    <w:p>
      <w:r>
        <w:t>DECLINE:</w:t>
      </w:r>
    </w:p>
    <w:p>
      <w:pPr>
        <w:pStyle w:val="ListBullet"/>
      </w:pPr>
      <w:r>
        <w:t>Outcome-by-roll meetings (our outcomes emerge from standing/disposition,</w:t>
      </w:r>
    </w:p>
    <w:p>
      <w:r>
        <w:t xml:space="preserve">  not dice against sociability).</w:t>
      </w:r>
    </w:p>
    <w:p>
      <w:pPr>
        <w:pStyle w:val="ListBullet"/>
      </w:pPr>
      <w:r>
        <w:t>Omniscient pair observation (KS pairs observe at any distance within</w:t>
      </w:r>
    </w:p>
    <w:p>
      <w:r>
        <w:t xml:space="preserve">  radius regardless of sight; ours must stay perception-gated).</w:t>
      </w:r>
    </w:p>
    <w:p/>
    <w:p>
      <w:pPr>
        <w:pStyle w:val="Heading2"/>
      </w:pPr>
      <w:r>
        <w:t>9. The expansion arc this audit opens</w:t>
      </w:r>
    </w:p>
    <w:p/>
    <w:p>
      <w:r>
        <w:t>Apocalypse-clock knowledge gradient (sandbox start + hours survived -&gt;</w:t>
      </w:r>
    </w:p>
    <w:p>
      <w:r>
        <w:t>lessons known), trait-coherent backstories with formative events, lessons</w:t>
      </w:r>
    </w:p>
    <w:p>
      <w:r>
        <w:t>from others' deaths (cautionary knowledge transmission), governance</w:t>
      </w:r>
    </w:p>
    <w:p>
      <w:r>
        <w:t>(leaders with consumers, politics the player can influence), settlement</w:t>
      </w:r>
    </w:p>
    <w:p>
      <w:r>
        <w:t>occupation with work, habit/judgment realism against the installed mod</w:t>
      </w:r>
    </w:p>
    <w:p>
      <w:r>
        <w:t>population (hygiene/substances), pair bonds and witnessed-death trauma.</w:t>
      </w:r>
    </w:p>
    <w:p>
      <w:r>
        <w:t>Recorded as DR-006; gates in ROADMAP.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