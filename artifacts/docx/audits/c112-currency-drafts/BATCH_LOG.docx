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chronological batch index.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The chronological index of the append-only batch sequence. Together with the</w:t>
      </w:r>
    </w:p>
    <w:p>
      <w:r>
        <w:t>records under `Batches/`, the decision registry, and the findings ledger, this</w:t>
      </w:r>
    </w:p>
    <w:p>
      <w:r>
        <w:t>is the project's portable history; it does not depend on a particular Git host.</w:t>
      </w:r>
    </w:p>
    <w:p>
      <w:r>
        <w:t>Batch identifiers share one alphanumeric namespace across letter eras; a letter</w:t>
      </w:r>
    </w:p>
    <w:p>
      <w:r>
        <w:t>change does not create another history tree. The A sequence closes at `A29`,</w:t>
      </w:r>
    </w:p>
    <w:p>
      <w:r>
        <w:t>the B sequence closes at `B52`, and the chronology continues in the C era;</w:t>
      </w:r>
    </w:p>
    <w:p>
      <w:r>
        <w:t>the last row below is the tip.</w:t>
      </w:r>
    </w:p>
    <w:p/>
    <w:p>
      <w:r>
        <w:t>This catalog was recatalogued at the seam. The raw sequence - written at the</w:t>
      </w:r>
    </w:p>
    <w:p>
      <w:r>
        <w:t>rate of a diary, several notes to a single piece of work - was consolidated</w:t>
      </w:r>
    </w:p>
    <w:p>
      <w:r>
        <w:t>into units by adjacency and content; [`Batches/FORMER_LABELS.md`](Batches/FORMER_LABELS.md)</w:t>
      </w:r>
    </w:p>
    <w:p>
      <w:r>
        <w:t>maps every former identifier to its destination with the treatment applied.</w:t>
      </w:r>
    </w:p>
    <w:p>
      <w:r>
        <w:t>The C sequence was consolidated on 2026-09-19 using the same adjacency and</w:t>
      </w:r>
    </w:p>
    <w:p>
      <w:r>
        <w:t>content rule. Its 127 former entries become 50 units. The raw C records remain</w:t>
      </w:r>
    </w:p>
    <w:p>
      <w:r>
        <w:t>in the local archive ref; `Batches/C_RECATALOG.json` preserves the complete</w:t>
      </w:r>
    </w:p>
    <w:p>
      <w:r>
        <w:t>source mapping and hashes. Consolidation does not close implementation defects.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[C1](Batches/C1-2026-08-28-catalog-and-version-governance.md)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Catalog and version governance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[C2](Batches/C2-2026-08-29-identity-and-execution-continuity.md)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Identity and execution continuity</w:t>
            </w:r>
          </w:p>
        </w:tc>
        <w:tc>
          <w:tcPr>
            <w:tcW w:type="dxa" w:w="2160"/>
          </w:tcPr>
          <w:p>
            <w:r>
              <w:t>[`T-001`](Batches/THREADS.md#t-001), 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[C3](Batches/C3-2026-08-29-inspection-and-person-state.md)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Inspection and person state</w:t>
            </w:r>
          </w:p>
        </w:tc>
        <w:tc>
          <w:tcPr>
            <w:tcW w:type="dxa" w:w="2160"/>
          </w:tcPr>
          <w:p>
            <w:r>
              <w:t>[`T-006`](Batches/THREADS.md#t-006), [`T-009`](Batches/THREADS.md#t-009)</w:t>
            </w:r>
          </w:p>
        </w:tc>
      </w:tr>
      <w:tr>
        <w:tc>
          <w:tcPr>
            <w:tcW w:type="dxa" w:w="2160"/>
          </w:tcPr>
          <w:p>
            <w:r>
              <w:t>[C4](Batches/C4-2026-08-29-death-ownership-and-infection-timing.md)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Death ownership and infection timing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[C5](Batches/C5-2026-08-29-player-surfaces-and-compatibility-review.md)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Player surfaces and compatibility review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[C6](Batches/C6-2026-08-29-person-state-across-reload.md)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Person state across reload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[C7](Batches/C7-2026-08-29-zombie-census-and-bounded-restitution.md)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Zombie census and bounded restitution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[C8](Batches/C8-2026-08-29-play-evidence-and-execution-corrections.md)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 evidence and execution corrections</w:t>
            </w:r>
          </w:p>
        </w:tc>
        <w:tc>
          <w:tcPr>
            <w:tcW w:type="dxa" w:w="2160"/>
          </w:tcPr>
          <w:p>
            <w:r>
              <w:t>[`T-001`](Batches/THREADS.md#t-001),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[C9](Batches/C9-2026-08-29-adoption-and-configuration-boundaries.md)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Adoption and configuration boundaries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[C10](Batches/C10-2026-08-29-known-needs-and-social-interaction.md)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Known needs and social interaction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[C11](Batches/C11-2026-08-30-knowledge-conditioning-and-inference-measurement.md)</w:t>
            </w:r>
          </w:p>
        </w:tc>
        <w:tc>
          <w:tcPr>
            <w:tcW w:type="dxa" w:w="2160"/>
          </w:tcPr>
          <w:p>
            <w:r>
              <w:t>2026-08-30</w:t>
            </w:r>
          </w:p>
        </w:tc>
        <w:tc>
          <w:tcPr>
            <w:tcW w:type="dxa" w:w="2160"/>
          </w:tcPr>
          <w:p>
            <w:r>
              <w:t>Knowledge conditioning and inference measurement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[C12](Batches/C12-2026-09-06-body-scale-age-and-childhood.md)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Body scale age and childhood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[C13](Batches/C13-2026-09-06-conditions-habits-and-strain.md)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Conditions habits and strain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[C14](Batches/C14-2026-09-07-physical-gestures.md)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Physical gestures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[C15](Batches/C15-2026-09-07-historical-record-calendar.md)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record calendar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[C16](Batches/C16-2026-09-07-orders-through-standing.md)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Orders through Standing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[C17](Batches/C17-2026-09-07-remembered-era-and-owned-condition-state.md)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Remembered era and owned condition state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[C18](Batches/C18-2026-09-07-historical-county-simulation.md)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county simulation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[C19](Batches/C19-2026-09-07-constrained-factual-expression.md)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Constrained factual expression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[C20](Batches/C20-2026-09-07-entry-and-command-permission.md)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Entry and command permission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[C21](Batches/C21-2026-09-08-learned-expression-and-condition-integration.md)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Learned expression and condition integration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[C22](Batches/C22-2026-09-08-personal-choice-in-shared-travel.md)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Personal choice in shared travel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[C23](Batches/C23-2026-09-08-witnessed-violence-attribution.md)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Witnessed violence attribution</w:t>
            </w:r>
          </w:p>
        </w:tc>
        <w:tc>
          <w:tcPr>
            <w:tcW w:type="dxa" w:w="2160"/>
          </w:tcPr>
          <w:p>
            <w:r>
              <w:t>[`T-001`](Batches/THREADS.md#t-001), [`T-007`](Batches/THREADS.md#t-007)</w:t>
            </w:r>
          </w:p>
        </w:tc>
      </w:tr>
      <w:tr>
        <w:tc>
          <w:tcPr>
            <w:tcW w:type="dxa" w:w="2160"/>
          </w:tcPr>
          <w:p>
            <w:r>
              <w:t>[C24](Batches/C24-2026-09-08-verification-and-publication-machinery.md)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Verification and publication machinery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[C25](Batches/C25-2026-09-08-player-depletion-of-places.md)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Player depletion of places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[C26](Batches/C26-2026-09-08-shared-county-time-and-day-zero.md)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Shared county time and day zero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[C27](Batches/C27-2026-09-08-scoped-verification-claims.md)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Scoped verification claims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[C28](Batches/C28-2026-09-08-simulation-telemetry-and-reproducibility.md)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Simulation telemetry and reproducibility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[C29](Batches/C29-2026-09-08-dormant-social-continuity-and-county-measurement.md)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Dormant social continuity and county measurement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[C30](Batches/C30-2026-09-09-ownership-across-the-three-repositories.md)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Ownership across the three repositories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[C31](Batches/C31-2026-09-09-dormant-movement-settlement-ground-and-cost.md)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Dormant movement settlement ground and cost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[C32](Batches/C32-2026-09-09-infection-course-and-clinical-observation.md)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Infection course and clinical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[`T-007`](Batches/THREADS.md#t-007)</w:t>
            </w:r>
          </w:p>
        </w:tc>
      </w:tr>
      <w:tr>
        <w:tc>
          <w:tcPr>
            <w:tcW w:type="dxa" w:w="2160"/>
          </w:tcPr>
          <w:p>
            <w:r>
              <w:t>[C33](Batches/C33-2026-09-09-controller-ownership-and-driving-surface-verification.md)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Controller ownership and driving surface verification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[C34](Batches/C34-2026-09-10-decision-capture-and-ratified-data-preparation.md)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Decision capture and ratified data preparation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[C35](Batches/C35-2026-09-10-life-simulation-and-dependency-contracts.md)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Life simulation and dependency contracts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[C36](Batches/C36-2026-09-10-isolation-attachment-and-development-observations.md)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Isolation attachment and development observations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[C37](Batches/C37-2026-09-12-pathogen-data-and-recognition-integration.md)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Pathogen data and recognition integration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[C38](Batches/C38-2026-09-12-player-claims-and-inhabited-ground.md)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Player claims and inhabited ground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[C39](Batches/C39-2026-09-12-readiness-corrections-and-recorded-rulings.md)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Readiness corrections and recorded rulings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[C40](Batches/C40-2026-09-12-personal-need-in-affiliation.md)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Personal need in affiliation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[C41](Batches/C41-2026-09-13-county-tick-and-ordinary-activity.md)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County tick and ordinary activity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[C42](Batches/C42-2026-09-13-driving-integration-and-configuration.md)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Driving integration and configuration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</w:t>
            </w:r>
          </w:p>
        </w:tc>
      </w:tr>
      <w:tr>
        <w:tc>
          <w:tcPr>
            <w:tcW w:type="dxa" w:w="2160"/>
          </w:tcPr>
          <w:p>
            <w:r>
              <w:t>[C43](Batches/C43-2026-09-13-afflicted-return-and-social-behavior.md)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Afflicted return and social behavior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[C44](Batches/C44-2026-09-14-robbery-and-raiding-actions.md)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Robbery and raiding actions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[C45](Batches/C45-2026-09-14-optional-county-events-and-care.md)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Optional county events and care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[C46](Batches/C46-2026-09-14-child-and-everyday-activity-integration.md)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Child and everyday activity integration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[C47](Batches/C47-2026-09-14-drug-use-withdrawal-and-smoking.md)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Drug use withdrawal and smoking</w:t>
            </w:r>
          </w:p>
        </w:tc>
        <w:tc>
          <w:tcPr>
            <w:tcW w:type="dxa" w:w="2160"/>
          </w:tcPr>
          <w:p>
            <w:r>
              <w:t>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[C48](Batches/C48-2026-09-14-vehicle-animal-and-combat-integration.md)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Vehicle animal and combat integration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[C49](Batches/C49-2026-09-14-brain-health-integration.md)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Brain health integration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[C50](Batches/C50-2026-09-18-historical-simulation-recovery-and-evidence.md)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Historical simulation recovery and evidence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[C51](Batches/C51-2026-09-19-person-preservation.md)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Person preservation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[C52](Batches/C52-2026-09-19-authorized-afflicted-return.md)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afflicted return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[C53](Batches/C53-2026-09-19-shared-county-time.md)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Shared county time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[C54](Batches/C54-2026-09-19-native-person-continuity.md)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Native person continuity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[C55](Batches/C55-2026-09-19-durable-runtime-reconstruction.md)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Durable/runtime reconstruction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[C56](Batches/C56-2026-09-19-health-and-dormant-physiology.md)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Health and dormant physiology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[C57](Batches/C57-2026-09-20-person-continuity-contract.md)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Person continuity contract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[C58](Batches/C58-2026-09-20-population-reconstruction-and-scheduling.md)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Population reconstruction and scheduling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[C59](Batches/C59-2026-09-20-debug-mode-lua-compilation.md)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Debug-mode Lua compilation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[C60](Batches/C60-2026-09-20-perception-and-world-access.md)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Perception and world access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[C61](Batches/C61-2026-09-20-demand-led-native-hydration.md)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Demand-led native hydration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[C62](Batches/C62-2026-09-20-source-access-and-native-use.md)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Source access and native use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[C63](Batches/C63-2026-09-20-provisioning-result-consumption.md)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Provisioning result consumption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[C64](Batches/C64-2026-09-20-corrective-integrity-and-decision-evidence.md)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Corrective integrity and decision evidence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[C65](Batches/C65-2026-09-21-source-action-decisions.md)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Source action decisions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[C66](Batches/C66-2026-09-21-performed-provisioning.md)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Performed provisioning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[C67](Batches/C67-2026-09-21-delivery-knowledge.md)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Delivery knowledge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[C68](Batches/C68-2026-09-21-personal-handovers-and-terms.md)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handovers and terms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[C69](Batches/C69-2026-09-21-recipient-appraisal-after-testimony.md)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Recipient appraisal after testimony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[C70](Batches/C70-2026-09-21-treatment-completion.md)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Treatment completion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[C71](Batches/C71-2026-09-21-complete-private-inventory.md)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 private inventory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[C72](Batches/C72-2026-09-21-dormant-spoken-access.md)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Dormant spoken access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[C73](Batches/C73-2026-09-21-radio-reception.md)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Radio reception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[C74](Batches/C74-2026-09-21-personal-world-knowledge-evidence.md)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world-knowledge evidence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[C75](Batches/C75-2026-09-21-typed-claim-catalogues.md)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Typed claim catalogues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[C76](Batches/C76-2026-09-22-conversation-capture.md)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Conversation capture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[C77](Batches/C77-2026-09-22-evidenced-world-knowledge.md)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Evidenced world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[C78](Batches/C78-2026-09-23-person-state-comparisons.md)</w:t>
            </w:r>
          </w:p>
        </w:tc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Person-state comparisons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[C79](Batches/C79-2026-09-24-enacted-social-coordination.md)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Enacted social coordination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[C80](Batches/C80-20260924-2016Z-1316PST-zao-owned-living-person-handoff.md)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ZAO-owned living person handoff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[C81](Batches/C81-20260925-0221Z-1921PST-coordination-reference-source.md)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Coordination reference source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[C82](Batches/C82-20260925-0525Z-2225PST-native-coordination-shadow.md)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Native coordination shadow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[C83](Batches/C83-20260925-0855Z-0155PST-external-life-coordination.md)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External life coordination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[C84](Batches/C84-20260925-1201Z-0501PST-causal-episode-runtime.md)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Causal episode runtime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[C85](Batches/C85-20260925-2145Z-1445PST-private-situation-contact-and-enacted-work.md)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Private situation contact and enacted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[C86](Batches/C86-20260926-0526Z-2226PST-native-study-worlds.md)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Native study worlds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[C87](Batches/C87-20260926-2218Z-1518PST-survival-observation-and-continuity.md)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Survival observation and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[C88](Batches/C88-20260927-0208Z-1908PST-competing-cognition.md)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Competing cognition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[C89](Batches/C89-20260927-0516Z-2216PST-native-perception-and-capabilities.md)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Native perception and capabilities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[C90](Batches/C90-20260927-2033Z-1333PST-cooperative-procedures.md)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Cooperative procedures and private projections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[C91](Batches/C91-20260928-0058Z-1758PST-autonomous-cooperative-action.md)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Autonomous cooperative action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[C92](Batches/C92-20260928-0433Z-2133PST-natural-cooperative-formation.md)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Natural cooperative formation and posture execution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[C93](Batches/C93-20260928-0657Z-2357PST-durable-study-sessions.md)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Durable configurable study sessions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[C94](Batches/C94-20260928-0910Z-0210PDT-study-situation-pressure.md)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Study situation pressure and loaded cooperation diagnostic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[C95](Batches/C95-20260928-1021Z-0321PDT-person-private-procedural-planning.md)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Person-private procedural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[C96](Batches/C96-20260928-2010Z-1310PDT-current-engine-study-activation.md)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Current-engine study activation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[C97](Batches/C97-20260928-2053Z-1353PDT-source-integration-lineage.md)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Source integration lineage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[C98](Batches/C98-20260928-2130Z-1430PDT-owned-horse-life-and-mobility.md)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Owned horse life and mounted mobility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[C99](Batches/C99-20260929-0312Z-2012PDT-mobile-household-continuity.md)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Mobile household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[C100](Batches/C100-20260929-0901Z-0201PDT-mobile-household-loaded-acceptance.md)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Mobile household loaded acceptance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[C101](Batches/C101-20260929-1941Z-1241PDT-study-terminal-and-human-review-handoff.md)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Study terminal and human review handoff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[C102](Batches/C102-20260929-2320Z-1620PST-native-skill-book-study.md)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Native skill-book study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[C103](Batches/C103-20260930-0306Z-2006PST-retained-acquisition-and-productive-work.md)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Retained acquisition and productive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[C104](Batches/C104-20260930-0455Z-2155PST-sustained-resource-planning.md)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Sustained resource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[C105](Batches/C105-20260930-1100Z-0400PST-resource-outcome-trials-and-asynchronous-observation.md)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outcome trials and asynchronous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[C106](Batches/C106-20260930-1320Z-0620PST-regional-study-conditions-hydration-and-timing.md)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Regional study conditions, hydration and timing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[C107](Batches/C107-20260930-1745Z-1045PST-resource-approaches-and-native-threat-conditions.md)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approaches and native threat conditions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[C108](Batches/C108-20260930-2000Z-1300PST-private-survival-planning-and-residence.md)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Private survival planning and residence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[C109](Batches/C109-20261001-0459Z-2159PST-observer-capture-and-session-completion.md)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Observer capture and session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[C110](Batches/C110-20261001-0730Z-0030PST-route-progress-and-tactical-continuity.md)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Route progress and tactical continuity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[C111](Batches/C111-20261001-2355Z-1655PST-native-feeding-and-carried-coolers.md)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feeding and carried coolers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[C112](Batches/C112-20261002-0328Z-2028PST-native-window-repair.md)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Native window repair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