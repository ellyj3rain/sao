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Play Receipts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`RECEIPTS.md`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what play has actually settled, from R-001.</w:t>
            </w:r>
          </w:p>
        </w:tc>
      </w:tr>
    </w:tbl>
    <w:p/>
    <w:p>
      <w:pPr>
        <w:pStyle w:val="Heading1"/>
      </w:pPr>
      <w:r>
        <w:t>Play receipts</w:t>
      </w:r>
    </w:p>
    <w:p/>
    <w:p>
      <w:r>
        <w:t>The borders establish that the code says what a record claims; only</w:t>
      </w:r>
    </w:p>
    <w:p>
      <w:r>
        <w:t>play establishes that it happens in the world. This ledger records</w:t>
      </w:r>
    </w:p>
    <w:p>
      <w:r>
        <w:t>what play HAS established, one observation at a time, when it</w:t>
      </w:r>
    </w:p>
    <w:p>
      <w:r>
        <w:t>happens.</w:t>
      </w:r>
    </w:p>
    <w:p/>
    <w:p>
      <w:r>
        <w:t>The rule it replaces was tautological (DR-025): the doc-pack said</w:t>
      </w:r>
    </w:p>
    <w:p>
      <w:r>
        <w:t>"nothing has a play receipt" and no mechanism existed by which the</w:t>
      </w:r>
    </w:p>
    <w:p>
      <w:r>
        <w:t>operator's reports could change that - so the repository claimed</w:t>
      </w:r>
    </w:p>
    <w:p>
      <w:r>
        <w:t>perpetual untestedness even in the same hour the operator was</w:t>
      </w:r>
    </w:p>
    <w:p>
      <w:r>
        <w:t>reporting live findings against it. A receipt is not a "the repo is</w:t>
      </w:r>
    </w:p>
    <w:p>
      <w:r>
        <w:t>tested" stamp, and there will never be one contiguous session that</w:t>
      </w:r>
    </w:p>
    <w:p>
      <w:r>
        <w:t>uncovers every bug; that is not how testing works. A receipt is one</w:t>
      </w:r>
    </w:p>
    <w:p>
      <w:r>
        <w:t>of these, recorded as it lands:</w:t>
      </w:r>
    </w:p>
    <w:p/>
    <w:p>
      <w:pPr>
        <w:pStyle w:val="ListBullet"/>
      </w:pPr>
      <w:r>
        <w:t>a surface WITNESSED doing what its record claims;</w:t>
      </w:r>
    </w:p>
    <w:p>
      <w:pPr>
        <w:pStyle w:val="ListBullet"/>
      </w:pPr>
      <w:r>
        <w:t>a defect EXPOSED in play - which is also proof the surface was</w:t>
      </w:r>
    </w:p>
    <w:p>
      <w:r>
        <w:t xml:space="preserve">  exercised, and is a receipt for everything that had to work to</w:t>
      </w:r>
    </w:p>
    <w:p>
      <w:r>
        <w:t xml:space="preserve">  reach it;</w:t>
      </w:r>
    </w:p>
    <w:p>
      <w:pPr>
        <w:pStyle w:val="ListBullet"/>
      </w:pPr>
      <w:r>
        <w:t>an observation still OPEN - seen, unexplained, on the record so it</w:t>
      </w:r>
    </w:p>
    <w:p>
      <w:r>
        <w:t xml:space="preserve">  cannot silently evaporate.</w:t>
      </w:r>
    </w:p>
    <w:p/>
    <w:p>
      <w:r>
        <w:t>A batch stays open until receipts touch its surfaces, and a fix made</w:t>
      </w:r>
    </w:p>
    <w:p>
      <w:r>
        <w:t>from a receipt is pending until re-witnessed. Both states are normal;</w:t>
      </w:r>
    </w:p>
    <w:p>
      <w:r>
        <w:t>neither is "nothing has ever been tested."</w:t>
      </w:r>
    </w:p>
    <w:p/>
    <w:p>
      <w:r>
        <w:t>---</w:t>
      </w:r>
    </w:p>
    <w:p/>
    <w:p>
      <w:pPr>
        <w:pStyle w:val="Heading2"/>
      </w:pPr>
      <w:r>
        <w:t>R-001 - The first sessions: the county lives, and its movement was broken</w:t>
      </w:r>
    </w:p>
    <w:p/>
    <w:p>
      <w:pPr>
        <w:pStyle w:val="ListBullet"/>
      </w:pPr>
      <w:r>
        <w:t>**Date / build**: 2026-08-29, `1.11.2.0-pre-alpha` deployed live</w:t>
      </w:r>
    </w:p>
    <w:p>
      <w:r>
        <w:t xml:space="preserve">  (two sessions, the second after a death).</w:t>
      </w:r>
    </w:p>
    <w:p>
      <w:pPr>
        <w:pStyle w:val="ListBullet"/>
      </w:pPr>
      <w:r>
        <w:t>**Observed** (operator): a populated neighborhood at spawn,</w:t>
      </w:r>
    </w:p>
    <w:p>
      <w:r>
        <w:t xml:space="preserve">  survivors visibly panicking - which the operator found striking</w:t>
      </w:r>
    </w:p>
    <w:p>
      <w:r>
        <w:t xml:space="preserve">  at first - then clustered around a house and frozen. Later: they</w:t>
      </w:r>
    </w:p>
    <w:p>
      <w:r>
        <w:t xml:space="preserve">  killed a human and were eating him.</w:t>
      </w:r>
    </w:p>
    <w:p>
      <w:pPr>
        <w:pStyle w:val="ListBullet"/>
      </w:pPr>
      <w:r>
        <w:t>**Settles as exercised and working**: genesis at world start (the</w:t>
      </w:r>
    </w:p>
    <w:p>
      <w:r>
        <w:t xml:space="preserve">  spawn-town draw put a crowd exactly where people lived); pacing</w:t>
      </w:r>
    </w:p>
    <w:p>
      <w:r>
        <w:t xml:space="preserve">  (79 population events in one session); materialization via the</w:t>
      </w:r>
    </w:p>
    <w:p>
      <w:r>
        <w:t xml:space="preserve">  Java shell with `dressed=true model=true`; the controller ticking</w:t>
      </w:r>
    </w:p>
    <w:p>
      <w:r>
        <w:t xml:space="preserve">  9 live agents; flight triggering from believed threats; company</w:t>
      </w:r>
    </w:p>
    <w:p>
      <w:r>
        <w:t xml:space="preserve">  formation and parting ("kept company on the road", "part ways</w:t>
      </w:r>
    </w:p>
    <w:p>
      <w:r>
        <w:t xml:space="preserve">  friendly") running throughout.</w:t>
      </w:r>
    </w:p>
    <w:p>
      <w:pPr>
        <w:pStyle w:val="ListBullet"/>
      </w:pPr>
      <w:r>
        <w:t>**Exposed**: F-049 - the frozen crowd was a route-ordering defect</w:t>
      </w:r>
    </w:p>
    <w:p>
      <w:r>
        <w:t xml:space="preserve">  (292 FLEE-IDLE flips in one session), fixed in [C18]; F-048 - 276</w:t>
      </w:r>
    </w:p>
    <w:p>
      <w:r>
        <w:t xml:space="preserve">  place-reading exceptions and 2 history-generation exceptions,</w:t>
      </w:r>
    </w:p>
    <w:p>
      <w:r>
        <w:t xml:space="preserve">  fixed/guarded in [C18]. Both fixes deployed in `1.11.2.1-pre-alpha`</w:t>
      </w:r>
    </w:p>
    <w:p>
      <w:r>
        <w:t xml:space="preserve">  and PENDING re-witness.</w:t>
      </w:r>
    </w:p>
    <w:p>
      <w:pPr>
        <w:pStyle w:val="ListBullet"/>
      </w:pPr>
      <w:r>
        <w:t>**Still open**: the kill-and-eat scene is unattributed (eating a</w:t>
      </w:r>
    </w:p>
    <w:p>
      <w:r>
        <w:t xml:space="preserve">  body is zombie behavior; the figures were clothed and crouched in</w:t>
      </w:r>
    </w:p>
    <w:p>
      <w:r>
        <w:t xml:space="preserve">  the corpse-loot posture - the log did not settle which).</w:t>
      </w:r>
    </w:p>
    <w:p/>
    <w:p>
      <w:pPr>
        <w:pStyle w:val="Heading2"/>
      </w:pPr>
      <w:r>
        <w:t>R-002 - The unexplained person</w:t>
      </w:r>
    </w:p>
    <w:p/>
    <w:p>
      <w:pPr>
        <w:pStyle w:val="ListBullet"/>
      </w:pPr>
      <w:r>
        <w:t>**Date / build**: 2026-08-29, `1.11.2.0-pre-alpha`.</w:t>
      </w:r>
    </w:p>
    <w:p>
      <w:pPr>
        <w:pStyle w:val="ListBullet"/>
      </w:pPr>
      <w:r>
        <w:t>**Observed** (operator): a survivor with no clothes, ignored by</w:t>
      </w:r>
    </w:p>
    <w:p>
      <w:r>
        <w:t xml:space="preserve">  zombies, not hittable, unresponsive to talk and follow clicks -</w:t>
      </w:r>
    </w:p>
    <w:p>
      <w:r>
        <w:t xml:space="preserve">  in the operator's assessment not really a figure on the map at</w:t>
      </w:r>
    </w:p>
    <w:p>
      <w:r>
        <w:t xml:space="preserve">  all.</w:t>
      </w:r>
    </w:p>
    <w:p>
      <w:r>
        <w:t xml:space="preserve">  Seen across a death and reload; a second naked figure appeared</w:t>
      </w:r>
    </w:p>
    <w:p>
      <w:r>
        <w:t xml:space="preserve">  near the first.</w:t>
      </w:r>
    </w:p>
    <w:p>
      <w:pPr>
        <w:pStyle w:val="ListBullet"/>
      </w:pPr>
      <w:r>
        <w:t>**Settles**: nothing yet - this is an OPEN observation. Three</w:t>
      </w:r>
    </w:p>
    <w:p>
      <w:r>
        <w:t xml:space="preserve">  explanations were advanced during the session and all three died</w:t>
      </w:r>
    </w:p>
    <w:p>
      <w:r>
        <w:t xml:space="preserve">  under checking (belief-table aliasing; corpse-stripping by the</w:t>
      </w:r>
    </w:p>
    <w:p>
      <w:r>
        <w:t xml:space="preserve">  loot path; "they are the neighbour framework's people", which</w:t>
      </w:r>
    </w:p>
    <w:p>
      <w:r>
        <w:t xml:space="preserve">  rested on a miscount of the tallying logger).</w:t>
      </w:r>
    </w:p>
    <w:p>
      <w:pPr>
        <w:pStyle w:val="ListBullet"/>
      </w:pPr>
      <w:r>
        <w:t>**What would settle it**: the inspect panel (J) on such a body -</w:t>
      </w:r>
    </w:p>
    <w:p>
      <w:r>
        <w:t xml:space="preserve">  it says whether the county knows the person at all - or the</w:t>
      </w:r>
    </w:p>
    <w:p>
      <w:r>
        <w:t xml:space="preserve">  console's identity lines for the id under the cursor.</w:t>
      </w:r>
    </w:p>
    <w:p/>
    <w:p>
      <w:pPr>
        <w:pStyle w:val="Heading2"/>
      </w:pPr>
      <w:r>
        <w:t>R-003 - The screenshot of the ungated field</w:t>
      </w:r>
    </w:p>
    <w:p/>
    <w:p>
      <w:pPr>
        <w:pStyle w:val="ListBullet"/>
      </w:pPr>
      <w:r>
        <w:t>**Date / build**: 2026-08-29, `1.12.0.3-pre-alpha`, options screen</w:t>
      </w:r>
    </w:p>
    <w:p>
      <w:r>
        <w:t xml:space="preserve">  before any world (the log buffer never flushes at the menu, so the</w:t>
      </w:r>
    </w:p>
    <w:p>
      <w:r>
        <w:t xml:space="preserve">  screenshot is the whole record - and it is enough).</w:t>
      </w:r>
    </w:p>
    <w:p>
      <w:pPr>
        <w:pStyle w:val="ListBullet"/>
      </w:pPr>
      <w:r>
        <w:t>**Observed** (operator): on the county's sandbox page, the</w:t>
      </w:r>
    </w:p>
    <w:p>
      <w:r>
        <w:t xml:space="preserve">  manual-population switch UNCHECKED while Population (manual) sat</w:t>
      </w:r>
    </w:p>
    <w:p>
      <w:r>
        <w:t xml:space="preserve">  focused, editable, with 45445 typed into it and the label lit in</w:t>
      </w:r>
    </w:p>
    <w:p>
      <w:r>
        <w:t xml:space="preserve">  vanilla's non-default yellow.</w:t>
      </w:r>
    </w:p>
    <w:p>
      <w:pPr>
        <w:pStyle w:val="ListBullet"/>
      </w:pPr>
      <w:r>
        <w:t>**Settles**: the [C22] manual-field gating was DEAD at runtime on a</w:t>
      </w:r>
    </w:p>
    <w:p>
      <w:r>
        <w:t xml:space="preserve">  byte-verified deploy - the operator's report that it did not</w:t>
      </w:r>
    </w:p>
    <w:p>
      <w:r>
        <w:t xml:space="preserve">  work was exactly right, twice, on two builds. The yellow label is the</w:t>
      </w:r>
    </w:p>
    <w:p>
      <w:r>
        <w:t xml:space="preserve">  second, independent proof: vanilla's own prerender coloring ran</w:t>
      </w:r>
    </w:p>
    <w:p>
      <w:r>
        <w:t xml:space="preserve">  unopposed, so no wrap was ever attached. Cause found and named:</w:t>
      </w:r>
    </w:p>
    <w:p>
      <w:r>
        <w:t xml:space="preserve">  the hook's anchor class is a per-file local in vanilla, the guard</w:t>
      </w:r>
    </w:p>
    <w:p>
      <w:r>
        <w:t xml:space="preserve">  read nil and skipped silently (F-053). Fixed in [C24] by attaching</w:t>
      </w:r>
    </w:p>
    <w:p>
      <w:r>
        <w:t xml:space="preserve">  through `SandboxOptionsScreen:create` onto the panel instance,</w:t>
      </w:r>
    </w:p>
    <w:p>
      <w:r>
        <w:t xml:space="preserve">  with the cannot-attach paths made loud.</w:t>
      </w:r>
    </w:p>
    <w:p>
      <w:pPr>
        <w:pStyle w:val="ListBullet"/>
      </w:pPr>
      <w:r>
        <w:t>**Still open**: the [C24] gating itself now needs its own witness -</w:t>
      </w:r>
    </w:p>
    <w:p>
      <w:r>
        <w:t xml:space="preserve">  locked grey fields with switches off, waking on the click - and</w:t>
      </w:r>
    </w:p>
    <w:p>
      <w:r>
        <w:t xml:space="preserve">  the [C23] dial deletion needs eyes on the Knox Survivors page</w:t>
      </w:r>
    </w:p>
    <w:p>
      <w:r>
        <w:t xml:space="preserve">  (that hook's anchor was verified global, so it should have been</w:t>
      </w:r>
    </w:p>
    <w:p>
      <w:r>
        <w:t xml:space="preserve">  live on `1.12.0.3` already).</w:t>
      </w:r>
    </w:p>
    <w:p/>
    <w:p>
      <w:pPr>
        <w:pStyle w:val="Heading2"/>
      </w:pPr>
      <w:r>
        <w:t>R-004 - The locks hold and the dials are gone</w:t>
      </w:r>
    </w:p>
    <w:p/>
    <w:p>
      <w:pPr>
        <w:pStyle w:val="ListBullet"/>
      </w:pPr>
      <w:r>
        <w:t>**Date / build**: 2026-08-29, `1.12.0.4-pre-alpha` (the [C24]</w:t>
      </w:r>
    </w:p>
    <w:p>
      <w:r>
        <w:t xml:space="preserve">  tip), options screen.</w:t>
      </w:r>
    </w:p>
    <w:p>
      <w:pPr>
        <w:pStyle w:val="ListBullet"/>
      </w:pPr>
      <w:r>
        <w:t>**Observed** (operator): the fields lock correctly now, and the</w:t>
      </w:r>
    </w:p>
    <w:p>
      <w:r>
        <w:t xml:space="preserve">  neighbour's dials are gone.</w:t>
      </w:r>
    </w:p>
    <w:p>
      <w:pPr>
        <w:pStyle w:val="ListBullet"/>
      </w:pPr>
      <w:r>
        <w:t>**Settles**: both of R-003's open items, at the screen where the</w:t>
      </w:r>
    </w:p>
    <w:p>
      <w:r>
        <w:t xml:space="preserve">  defect was photographed. The [C22]/[C24] manual-field gating is</w:t>
      </w:r>
    </w:p>
    <w:p>
      <w:r>
        <w:t xml:space="preserve">  WITNESSED WORKING - locked until their switches are on - which</w:t>
      </w:r>
    </w:p>
    <w:p>
      <w:r>
        <w:t xml:space="preserve">  also confirms the [C24] diagnosis end to end: same code idea, dead</w:t>
      </w:r>
    </w:p>
    <w:p>
      <w:r>
        <w:t xml:space="preserve">  anchor before, real global now. And the [C23] deletion of the</w:t>
      </w:r>
    </w:p>
    <w:p>
      <w:r>
        <w:t xml:space="preserve">  neighbour's two overridden population dials is WITNESSED ABSENT</w:t>
      </w:r>
    </w:p>
    <w:p>
      <w:r>
        <w:t xml:space="preserve">  from his page, on the first build anyone actually looked.</w:t>
      </w:r>
    </w:p>
    <w:p>
      <w:pPr>
        <w:pStyle w:val="ListBullet"/>
      </w:pPr>
      <w:r>
        <w:t>**Still open**: nothing from this thread. The absorption itself,</w:t>
      </w:r>
    </w:p>
    <w:p>
      <w:r>
        <w:t xml:space="preserve">  the in-world `[SAO][SANDBOX]`/`[SAO][ABSORB]` log lines, and the</w:t>
      </w:r>
    </w:p>
    <w:p>
      <w:r>
        <w:t xml:space="preserve">  [C25] knowledge-first behavior all still await a world.</w:t>
      </w:r>
    </w:p>
    <w:p/>
    <w:p>
      <w:pPr>
        <w:pStyle w:val="Heading2"/>
      </w:pPr>
      <w:r>
        <w:t>R-005 - Talking does far less than advertised</w:t>
      </w:r>
    </w:p>
    <w:p/>
    <w:p>
      <w:pPr>
        <w:pStyle w:val="ListBullet"/>
      </w:pPr>
      <w:r>
        <w:t>**Date / build**: 2026-08-29, `1.12.0.4-pre-alpha`, in a world.</w:t>
      </w:r>
    </w:p>
    <w:p>
      <w:pPr>
        <w:pStyle w:val="ListBullet"/>
      </w:pPr>
      <w:r>
        <w:t>**Observed** (operator): talking still does nothing worth the</w:t>
      </w:r>
    </w:p>
    <w:p>
      <w:r>
        <w:t xml:space="preserve">  name - far less than advertised, and the advertisement itself is</w:t>
      </w:r>
    </w:p>
    <w:p>
      <w:r>
        <w:t xml:space="preserve">  not what the system is supposed to be.</w:t>
      </w:r>
    </w:p>
    <w:p>
      <w:pPr>
        <w:pStyle w:val="ListBullet"/>
      </w:pPr>
      <w:r>
        <w:t>**Settles**: the talk surface was structurally silent, and the</w:t>
      </w:r>
    </w:p>
    <w:p>
      <w:r>
        <w:t xml:space="preserve">  code agrees with the operator on every count. Three mechanisms,</w:t>
      </w:r>
    </w:p>
    <w:p>
      <w:r>
        <w:t xml:space="preserve">  found by reading the path the click takes: the WHOLE person was</w:t>
      </w:r>
    </w:p>
    <w:p>
      <w:r>
        <w:t xml:space="preserve">  gated behind trust 0.3 (fifteen clicks and fifteen game-hours</w:t>
      </w:r>
    </w:p>
    <w:p>
      <w:r>
        <w:t xml:space="preserve">  away, +0.02 per hourly talk), so every stranger answered from</w:t>
      </w:r>
    </w:p>
    <w:p>
      <w:r>
        <w:t xml:space="preserve">  three stock lines; the stock-line reply itself was eaten by the</w:t>
      </w:r>
    </w:p>
    <w:p>
      <w:r>
        <w:t xml:space="preserve">  murmur cooldown and the repeat-line guard in the voice module -</w:t>
      </w:r>
    </w:p>
    <w:p>
      <w:r>
        <w:t xml:space="preserve">  a reply to a direct click, suppressed like a volunteered murmur;</w:t>
      </w:r>
    </w:p>
    <w:p>
      <w:r>
        <w:t xml:space="preserve">  and the talk cooldown's brush-off went to the log file, so a</w:t>
      </w:r>
    </w:p>
    <w:p>
      <w:r>
        <w:t xml:space="preserve">  second click looked like nothing at all ([B33]'s class, with a</w:t>
      </w:r>
    </w:p>
    <w:p>
      <w:r>
        <w:t xml:space="preserve">  timestamp). Fixed in [C26]: answers bypass the murmur guards, the</w:t>
      </w:r>
    </w:p>
    <w:p>
      <w:r>
        <w:t xml:space="preserve">  brush-off is spoken, and smalltalk/warnings/identity flow at any</w:t>
      </w:r>
    </w:p>
    <w:p>
      <w:r>
        <w:t xml:space="preserve">  trust - lessons, pacts, and what a body admits stay earned, which</w:t>
      </w:r>
    </w:p>
    <w:p>
      <w:r>
        <w:t xml:space="preserve">  is what the module's own advertisement always said.</w:t>
      </w:r>
    </w:p>
    <w:p>
      <w:pPr>
        <w:pStyle w:val="ListBullet"/>
      </w:pPr>
      <w:r>
        <w:t>**Still open**: whether the opened surface FEELS like talking in</w:t>
      </w:r>
    </w:p>
    <w:p>
      <w:r>
        <w:t xml:space="preserve">  play - and the operator's larger ruling that the interaction</w:t>
      </w:r>
    </w:p>
    <w:p>
      <w:r>
        <w:t xml:space="preserve">  breadth itself is far from adequately modeled (DR-028's recorded</w:t>
      </w:r>
    </w:p>
    <w:p>
      <w:r>
        <w:t xml:space="preserve">  direction).</w:t>
      </w:r>
    </w:p>
    <w:p/>
    <w:p>
      <w:pPr>
        <w:pStyle w:val="Heading2"/>
      </w:pPr>
      <w:r>
        <w:t>R-006 - Two naked strangers in the operator's kitchen</w:t>
      </w:r>
    </w:p>
    <w:p/>
    <w:p>
      <w:pPr>
        <w:pStyle w:val="ListBullet"/>
      </w:pPr>
      <w:r>
        <w:t>**Date / build**: 2026-08-29, `1.12.0.4-pre-alpha`, screenshot +</w:t>
      </w:r>
    </w:p>
    <w:p>
      <w:r>
        <w:t xml:space="preserve">  console.</w:t>
      </w:r>
    </w:p>
    <w:p>
      <w:pPr>
        <w:pStyle w:val="ListBullet"/>
      </w:pPr>
      <w:r>
        <w:t>**Observed** (operator): two naked people spawned right next to</w:t>
      </w:r>
    </w:p>
    <w:p>
      <w:r>
        <w:t xml:space="preserve">  them, inside a house that is theirs. Screenshot shows two</w:t>
      </w:r>
    </w:p>
    <w:p>
      <w:r>
        <w:t xml:space="preserve">  unclothed figures and a clothed one at the kitchen sink.</w:t>
      </w:r>
    </w:p>
    <w:p>
      <w:pPr>
        <w:pStyle w:val="ListBullet"/>
      </w:pPr>
      <w:r>
        <w:t>**Console evidence**: `sao-151`, `sao-152` materialized on the</w:t>
      </w:r>
    </w:p>
    <w:p>
      <w:r>
        <w:t xml:space="preserve">  SAME square 10768,10268 (with `sao-153` a tile away, and `sao-30`</w:t>
      </w:r>
    </w:p>
    <w:p>
      <w:r>
        <w:t xml:space="preserve">  on that exact square earlier) - all fresh-path, all logged</w:t>
      </w:r>
    </w:p>
    <w:p>
      <w:r>
        <w:t xml:space="preserve">  `dressed=true model=true`; zero `awakens:` lines (no hibernation</w:t>
      </w:r>
    </w:p>
    <w:p>
      <w:r>
        <w:t xml:space="preserve">  packs involved); `[SAO][ABSORB] 0 of his people absorbed at start`</w:t>
      </w:r>
    </w:p>
    <w:p>
      <w:r>
        <w:t xml:space="preserve">  (fresh world - the naked pair are the county's own, NOT the</w:t>
      </w:r>
    </w:p>
    <w:p>
      <w:r>
        <w:t xml:space="preserve">  neighbour's).</w:t>
      </w:r>
    </w:p>
    <w:p>
      <w:pPr>
        <w:pStyle w:val="ListBullet"/>
      </w:pPr>
      <w:r>
        <w:t>**Settles**: R-002's naked class reproduces at SPAWN on the fresh</w:t>
      </w:r>
    </w:p>
    <w:p>
      <w:r>
        <w:t xml:space="preserve">  path - `dressInRandomOutfit()` can return without throwing and</w:t>
      </w:r>
    </w:p>
    <w:p>
      <w:r>
        <w:t xml:space="preserve">  dress NOTHING, and the materialize log believed the call instead</w:t>
      </w:r>
    </w:p>
    <w:p>
      <w:r>
        <w:t xml:space="preserve">  of the body (F-054). Also settled: genesis put multiple homes on</w:t>
      </w:r>
    </w:p>
    <w:p>
      <w:r>
        <w:t xml:space="preserve">  one square inside what is now the player's claimed house, and no</w:t>
      </w:r>
    </w:p>
    <w:p>
      <w:r>
        <w:t xml:space="preserve">  law stopped the wake (DR-028's first half, ruled from this</w:t>
      </w:r>
    </w:p>
    <w:p>
      <w:r>
        <w:t xml:space="preserve">  witness). Both fixed in [C26]: worn-count verification with retry</w:t>
      </w:r>
    </w:p>
    <w:p>
      <w:r>
        <w:t xml:space="preserve">  and named fallback, loud when abnormal; foreign-claim wake</w:t>
      </w:r>
    </w:p>
    <w:p>
      <w:r>
        <w:t xml:space="preserve">  relocation with re-homing; one body per square.</w:t>
      </w:r>
    </w:p>
    <w:p>
      <w:pPr>
        <w:pStyle w:val="ListBullet"/>
      </w:pPr>
      <w:r>
        <w:t>**Still open**: whether R-002's unhittable/ignored symptoms were</w:t>
      </w:r>
    </w:p>
    <w:p>
      <w:r>
        <w:t xml:space="preserve">  the same defect or a second one riding the same naked body -</w:t>
      </w:r>
    </w:p>
    <w:p>
      <w:r>
        <w:t xml:space="preserve">  the J-panel on such a person still settles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