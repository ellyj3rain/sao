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The three projects and what each owns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`3.11.0.0-pre-alpha`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`PROJECTS.md`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the architecture across the three repositories. Held here; `../zombie-awareness` and `../zomboid-speakeasy` point at it.</w:t>
            </w:r>
          </w:p>
        </w:tc>
      </w:tr>
    </w:tbl>
    <w:p/>
    <w:p>
      <w:pPr>
        <w:pStyle w:val="Heading1"/>
      </w:pPr>
      <w:r>
        <w:t>The three projects</w:t>
      </w:r>
    </w:p>
    <w:p/>
    <w:p>
      <w:r>
        <w:t>One county. Three repositories, because three things need separate</w:t>
      </w:r>
    </w:p>
    <w:p>
      <w:r>
        <w:t>licences and separate gates, not because they are three products.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Licence</w:t>
            </w:r>
          </w:p>
        </w:tc>
        <w:tc>
          <w:tcPr>
            <w:tcW w:type="dxa" w:w="2160"/>
          </w:tcPr>
          <w:p>
            <w:r>
              <w:t>What it owns</w:t>
            </w:r>
          </w:p>
        </w:tc>
      </w:tr>
      <w:tr>
        <w:tc>
          <w:tcPr>
            <w:tcW w:type="dxa" w:w="2160"/>
          </w:tcPr>
          <w:p>
            <w:r>
              <w:t>**SAO**</w:t>
            </w:r>
          </w:p>
        </w:tc>
        <w:tc>
          <w:tcPr>
            <w:tcW w:type="dxa" w:w="2160"/>
          </w:tcPr>
          <w:p>
            <w:r>
              <w:t>`survivor-awareness`</w:t>
            </w:r>
          </w:p>
        </w:tc>
        <w:tc>
          <w:tcPr>
            <w:tcW w:type="dxa" w:w="2160"/>
          </w:tcPr>
          <w:p>
            <w:r>
              <w:t>GPL-3.0</w:t>
            </w:r>
          </w:p>
        </w:tc>
        <w:tc>
          <w:tcPr>
            <w:tcW w:type="dxa" w:w="2160"/>
          </w:tcPr>
          <w:p>
            <w:r>
              <w:t>ordinary living-survivor execution and the county's person, social and native-action services</w:t>
            </w:r>
          </w:p>
        </w:tc>
      </w:tr>
      <w:tr>
        <w:tc>
          <w:tcPr>
            <w:tcW w:type="dxa" w:w="2160"/>
          </w:tcPr>
          <w:p>
            <w:r>
              <w:t>**ZAO**</w:t>
            </w:r>
          </w:p>
        </w:tc>
        <w:tc>
          <w:tcPr>
            <w:tcW w:type="dxa" w:w="2160"/>
          </w:tcPr>
          <w:p>
            <w:r>
              <w:t>`../zombie-awareness`</w:t>
            </w:r>
          </w:p>
        </w:tc>
        <w:tc>
          <w:tcPr>
            <w:tcW w:type="dxa" w:w="2160"/>
          </w:tcPr>
          <w:p>
            <w:r>
              <w:t>GPL-3.0</w:t>
            </w:r>
          </w:p>
        </w:tc>
        <w:tc>
          <w:tcPr>
            <w:tcW w:type="dxa" w:w="2160"/>
          </w:tcPr>
          <w:p>
            <w:r>
              <w:t>the turned, the pathogen, and Afflicted/Crossed execution</w:t>
            </w:r>
          </w:p>
        </w:tc>
      </w:tr>
      <w:tr>
        <w:tc>
          <w:tcPr>
            <w:tcW w:type="dxa" w:w="2160"/>
          </w:tcPr>
          <w:p>
            <w:r>
              <w:t>**Speakeasy**</w:t>
            </w:r>
          </w:p>
        </w:tc>
        <w:tc>
          <w:tcPr>
            <w:tcW w:type="dxa" w:w="2160"/>
          </w:tcPr>
          <w:p>
            <w:r>
              <w:t>`../zomboid-speakeasy`</w:t>
            </w:r>
          </w:p>
        </w:tc>
        <w:tc>
          <w:tcPr>
            <w:tcW w:type="dxa" w:w="2160"/>
          </w:tcPr>
          <w:p>
            <w:r>
              <w:t>MIT</w:t>
            </w:r>
          </w:p>
        </w:tc>
        <w:tc>
          <w:tcPr>
            <w:tcW w:type="dxa" w:w="2160"/>
          </w:tcPr>
          <w:p>
            <w:r>
              <w:t>how anybody decides</w:t>
            </w:r>
          </w:p>
        </w:tc>
      </w:tr>
    </w:tbl>
    <w:p/>
    <w:p>
      <w:r>
        <w:t>The county is the same county in all three. A person walks through it,</w:t>
      </w:r>
    </w:p>
    <w:p>
      <w:r>
        <w:t>dies in it, and gets up again in it, and no repository owns more than</w:t>
      </w:r>
    </w:p>
    <w:p>
      <w:r>
        <w:t>its share of that sentence.</w:t>
      </w:r>
    </w:p>
    <w:p/>
    <w:p>
      <w:r>
        <w:t>The dependency substrate - what exists, what is planned, and what each area of</w:t>
      </w:r>
    </w:p>
    <w:p>
      <w:r>
        <w:t>concern needs - is mapped in `SUBSTRATE.md`.</w:t>
      </w:r>
    </w:p>
    <w:p/>
    <w:p>
      <w:pPr>
        <w:pStyle w:val="Heading2"/>
      </w:pPr>
      <w:r>
        <w:t>Private unified project</w:t>
      </w:r>
    </w:p>
    <w:p/>
    <w:p>
      <w:r>
        <w:t>DR-041 establishes the intended release destination: one private unified</w:t>
      </w:r>
    </w:p>
    <w:p>
      <w:r>
        <w:t>mod/project. The immediate work compresses SAO's borders; later work combines</w:t>
      </w:r>
    </w:p>
    <w:p>
      <w:r>
        <w:t>the cross-module contracts and the runtime pieces into that project. DR-042</w:t>
      </w:r>
    </w:p>
    <w:p>
      <w:r>
        <w:t>makes the first pass a whole-mod runtime restructuring, including source</w:t>
      </w:r>
    </w:p>
    <w:p>
      <w:r>
        <w:t>ownership and file layout. The three repositories and ownership contracts</w:t>
      </w:r>
    </w:p>
    <w:p>
      <w:r>
        <w:t>below describe the current source layout.</w:t>
      </w:r>
    </w:p>
    <w:p>
      <w:r>
        <w:t>The assembly plan will account for module loading, Java entry points, save</w:t>
      </w:r>
    </w:p>
    <w:p>
      <w:r>
        <w:t>identity, settings, model artifacts, source provenance and integrated evidence</w:t>
      </w:r>
    </w:p>
    <w:p>
      <w:r>
        <w:t>before choosing its source layout and packaging.</w:t>
      </w:r>
    </w:p>
    <w:p/>
    <w:p>
      <w:pPr>
        <w:pStyle w:val="Heading2"/>
      </w:pPr>
      <w:r>
        <w:t>What each one is</w:t>
      </w:r>
    </w:p>
    <w:p/>
    <w:p>
      <w:r>
        <w:t>**SAO owns ordinary living-survivor execution, the county substrate, and</w:t>
      </w:r>
    </w:p>
    <w:p>
      <w:r>
        <w:t>death.** A person is a record; the</w:t>
      </w:r>
    </w:p>
    <w:p>
      <w:r>
        <w:t>engine character is a body the record is loaded into and is never what</w:t>
      </w:r>
    </w:p>
    <w:p>
      <w:r>
        <w:t>persists (DR-002). Perception admits, Disposition decides, Standing</w:t>
      </w:r>
    </w:p>
    <w:p>
      <w:r>
        <w:t>channels, Execution acts. Death of the person is SAO's completely</w:t>
      </w:r>
    </w:p>
    <w:p>
      <w:r>
        <w:t>(DR-016) - the turn fires here, through the engine's own `die()`, and</w:t>
      </w:r>
    </w:p>
    <w:p>
      <w:r>
        <w:t>the person's id rides the engine's own modData copies through it. Identity,</w:t>
      </w:r>
    </w:p>
    <w:p>
      <w:r>
        <w:t>communication, relationships, material transfer and locomotion remain SAO</w:t>
      </w:r>
    </w:p>
    <w:p>
      <w:r>
        <w:t>services even when a registered sister owns the actor's decisions.</w:t>
      </w:r>
    </w:p>
    <w:p/>
    <w:p>
      <w:r>
        <w:t>**ZAO owns the turned and the living states its pathogen creates.** What a</w:t>
      </w:r>
    </w:p>
    <w:p>
      <w:r>
        <w:t>turned, Afflicted or Crossed person does follows from who the person was, the</w:t>
      </w:r>
    </w:p>
    <w:p>
      <w:r>
        <w:t>current state and its distinct constraints, never from a species-level behavior</w:t>
      </w:r>
    </w:p>
    <w:p>
      <w:r>
        <w:t>table or an SAO survivor controller applied by default. It is an add-on that can</w:t>
      </w:r>
    </w:p>
    <w:p>
      <w:r>
        <w:t>be switched off: with ZAO absent, vanilla handles the corpse and the ZAO living</w:t>
      </w:r>
    </w:p>
    <w:p>
      <w:r>
        <w:t>states are not produced. Two mechanisms remain litigated separately - the</w:t>
      </w:r>
    </w:p>
    <w:p>
      <w:r>
        <w:t>rotting of a particular mind, and the pathogen's own decay and mutation.</w:t>
      </w:r>
    </w:p>
    <w:p/>
    <w:p>
      <w:r>
        <w:t>**Speakeasy owns how anybody decides.** A dataset and the models fitted</w:t>
      </w:r>
    </w:p>
    <w:p>
      <w:r>
        <w:t>to it: how a person decides in the game space with limited awareness,</w:t>
      </w:r>
    </w:p>
    <w:p>
      <w:r>
        <w:t>from their own attributes and personality. It ships no mod. What is</w:t>
      </w:r>
    </w:p>
    <w:p>
      <w:r>
        <w:t>built there ports into a consumer, and the consumer runs it in-process</w:t>
      </w:r>
    </w:p>
    <w:p>
      <w:r>
        <w:t>on the game's own Java, never through a service.</w:t>
      </w:r>
    </w:p>
    <w:p/>
    <w:p>
      <w:pPr>
        <w:pStyle w:val="Heading2"/>
      </w:pPr>
      <w:r>
        <w:t>What none of them owns</w:t>
      </w:r>
    </w:p>
    <w:p/>
    <w:p>
      <w:r>
        <w:t>Nothing here places an outcome. A house is not put in the world, a</w:t>
      </w:r>
    </w:p>
    <w:p>
      <w:r>
        <w:t>settlement is not scheduled, and a population is not balanced toward a</w:t>
      </w:r>
    </w:p>
    <w:p>
      <w:r>
        <w:t>target. Every arrangement in the county is what its people did, and a</w:t>
      </w:r>
    </w:p>
    <w:p>
      <w:r>
        <w:t>pass that placed one would destroy the only measurement there is</w:t>
      </w:r>
    </w:p>
    <w:p>
      <w:r>
        <w:t>(DR-037).</w:t>
      </w:r>
    </w:p>
    <w:p/>
    <w:p>
      <w:pPr>
        <w:pStyle w:val="Heading2"/>
      </w:pPr>
      <w:r>
        <w:t>The three seams</w:t>
      </w:r>
    </w:p>
    <w:p/>
    <w:p>
      <w:pPr>
        <w:pStyle w:val="Heading3"/>
      </w:pPr>
      <w:r>
        <w:t>SAO to ZAO - the turn</w:t>
      </w:r>
    </w:p>
    <w:p/>
    <w:p>
      <w:r>
        <w:t>The seam is one moment and it is already litigated on both sides. SAO</w:t>
      </w:r>
    </w:p>
    <w:p>
      <w:r>
        <w:t>owns the death of the person completely and ZAO owns the risen mind;</w:t>
      </w:r>
    </w:p>
    <w:p>
      <w:r>
        <w:t>exactly one controller runs any body, proven by observation rather than</w:t>
      </w:r>
    </w:p>
    <w:p>
      <w:r>
        <w:t>by load order. The person's id crosses on the engine's own modData</w:t>
      </w:r>
    </w:p>
    <w:p>
      <w:r>
        <w:t>copy, character to corpse to risen body.</w:t>
      </w:r>
    </w:p>
    <w:p/>
    <w:p>
      <w:r>
        <w:t>What crosses is the **record**, not the belief cache. A record is</w:t>
      </w:r>
    </w:p>
    <w:p>
      <w:r>
        <w:t>save-scoped and a belief store is bound to ModData with it, but what a</w:t>
      </w:r>
    </w:p>
    <w:p>
      <w:r>
        <w:t>rotting mind is entitled to is what the person carried - their place,</w:t>
      </w:r>
    </w:p>
    <w:p>
      <w:r>
        <w:t>their history, the verbs they had - and temperament is hash-derived</w:t>
      </w:r>
    </w:p>
    <w:p>
      <w:r>
        <w:t>from the id, so almost nothing has to be stored for a mind to be</w:t>
      </w:r>
    </w:p>
    <w:p>
      <w:r>
        <w:t>re-derived and then degraded.</w:t>
      </w:r>
    </w:p>
    <w:p/>
    <w:p>
      <w:r>
        <w:t>ZAO reads SAO's mechanics and copies no files. Where the audit of the</w:t>
      </w:r>
    </w:p>
    <w:p>
      <w:r>
        <w:t>sister found defects, they went back to SAO as repairs rather than being</w:t>
      </w:r>
    </w:p>
    <w:p>
      <w:r>
        <w:t>worked around.</w:t>
      </w:r>
    </w:p>
    <w:p/>
    <w:p>
      <w:pPr>
        <w:pStyle w:val="Heading3"/>
      </w:pPr>
      <w:r>
        <w:t>SAO to ZAO - the ones who came back and the ones who went past</w:t>
      </w:r>
    </w:p>
    <w:p/>
    <w:p>
      <w:r>
        <w:t>The second crossing between these two, opened at ZAO's `[A11]` and</w:t>
      </w:r>
    </w:p>
    <w:p>
      <w:r>
        <w:t>running the other way from the turn. A person becomes ZAO's while</w:t>
      </w:r>
    </w:p>
    <w:p>
      <w:r>
        <w:t>remaining inside SAO's county: an afflicted body is a person again, in a</w:t>
      </w:r>
    </w:p>
    <w:p>
      <w:r>
        <w:t>house, holding bonds, being argued over; a crossed one looks like a</w:t>
      </w:r>
    </w:p>
    <w:p>
      <w:r>
        <w:t>person and retains cognition, identity, history and established capability</w:t>
      </w:r>
    </w:p>
    <w:p>
      <w:r>
        <w:t>within its actual constraints. Driving, explosives, loudspeakers and other</w:t>
      </w:r>
    </w:p>
    <w:p>
      <w:r>
        <w:t>human actions stay available when their prerequisites remain. The</w:t>
      </w:r>
    </w:p>
    <w:p>
      <w:r>
        <w:t>sister's machinery for houses, standing, fear and temperament reaches a</w:t>
      </w:r>
    </w:p>
    <w:p>
      <w:r>
        <w:t>body the sister no longer owns.</w:t>
      </w:r>
    </w:p>
    <w:p/>
    <w:p>
      <w:r>
        <w:t>The seam is implemented through C80/A39. The governing principle is the</w:t>
      </w:r>
    </w:p>
    <w:p>
      <w:r>
        <w:t>operator's own framing: three repositories, one project, separation of</w:t>
      </w:r>
    </w:p>
    <w:p>
      <w:r>
        <w:t>concerns, each machinery running what it owns. ZAO executes both Afflicted and</w:t>
      </w:r>
    </w:p>
    <w:p>
      <w:r>
        <w:t>Crossed through one durable living-person driver, while each state keeps its</w:t>
      </w:r>
    </w:p>
    <w:p>
      <w:r>
        <w:t>own motives, constraints, actions and satisfiers. SAO supplies the county record,</w:t>
      </w:r>
    </w:p>
    <w:p>
      <w:r>
        <w:t>communication, social context, handover and native locomotion services; those</w:t>
      </w:r>
    </w:p>
    <w:p>
      <w:r>
        <w:t>services do not possess the person.</w:t>
      </w:r>
    </w:p>
    <w:p/>
    <w:p>
      <w:r>
        <w:t>An authorized Afflicted return transfers the human shell directly to that ZAO</w:t>
      </w:r>
    </w:p>
    <w:p>
      <w:r>
        <w:t>owner. Intentional blood exposure later changes the state to Crossed without</w:t>
      </w:r>
    </w:p>
    <w:p>
      <w:r>
        <w:t>replacing the driver. Crossed eat and may butcher or cook ordinary humans;</w:t>
      </w:r>
    </w:p>
    <w:p>
      <w:r>
        <w:t>ordinary food can also sustain their retained human physiology. Human-origin</w:t>
      </w:r>
    </w:p>
    <w:p>
      <w:r>
        <w:t>food is preferred because sustenance can reinforce cruelty, domination, fear</w:t>
      </w:r>
    </w:p>
    <w:p>
      <w:r>
        <w:t>and contagion, not because biology excludes ordinary food. Blood-contaminated</w:t>
      </w:r>
    </w:p>
    <w:p>
      <w:r>
        <w:t>weapons are a selected tactic and resolve through actual native hits and wounds,</w:t>
      </w:r>
    </w:p>
    <w:p>
      <w:r>
        <w:t>while Afflicted exposure remains a separate pathogen action. Afflicted require</w:t>
      </w:r>
    </w:p>
    <w:p>
      <w:r>
        <w:t>water, prefer meat/protein, can use penalized non-dairy alternatives and may</w:t>
      </w:r>
    </w:p>
    <w:p>
      <w:r>
        <w:t>individually choose human-origin food with donor-conditioned protection. Those</w:t>
      </w:r>
    </w:p>
    <w:p>
      <w:r>
        <w:t>are ZAO-owned maintenance facts, not survivor defaults or Crossed motives.</w:t>
      </w:r>
    </w:p>
    <w:p>
      <w:r>
        <w:t>Butchery, cooked human food, contaminated weapons and driving are concrete</w:t>
      </w:r>
    </w:p>
    <w:p>
      <w:r>
        <w:t>producers, not a closed list that defines Crossed functionality. Routine</w:t>
      </w:r>
    </w:p>
    <w:p>
      <w:r>
        <w:t>strategy remains retained human cognition; wider action remains open. How</w:t>
      </w:r>
    </w:p>
    <w:p>
      <w:r>
        <w:t>either state holds ground follows actual state-specific acts and needs;</w:t>
      </w:r>
    </w:p>
    <w:p>
      <w:r>
        <w:t>settlements are never placed.</w:t>
      </w:r>
    </w:p>
    <w:p/>
    <w:p>
      <w:r>
        <w:t>ZAO's `[A17]` records how the pathogen meets the branching graph: the</w:t>
      </w:r>
    </w:p>
    <w:p>
      <w:r>
        <w:t>pathogen owns the mutation roll and the roll for form performance, crossed</w:t>
      </w:r>
    </w:p>
    <w:p>
      <w:r>
        <w:t>is terminal, retained form traits are state rather than new branches, forms</w:t>
      </w:r>
    </w:p>
    <w:p>
      <w:r>
        <w:t>and attribute mutations stack, and forms enter Perception as visible facts</w:t>
      </w:r>
    </w:p>
    <w:p>
      <w:r>
        <w:t>that change pressure inside the living branching graph.</w:t>
      </w:r>
    </w:p>
    <w:p/>
    <w:p>
      <w:pPr>
        <w:pStyle w:val="Heading3"/>
      </w:pPr>
      <w:r>
        <w:t>SAO to Speakeasy - the dataset</w:t>
      </w:r>
    </w:p>
    <w:p/>
    <w:p>
      <w:r>
        <w:t>No code crosses, and the licences are why the repositories are separate</w:t>
      </w:r>
    </w:p>
    <w:p>
      <w:r>
        <w:t>at all. Speakeasy is MIT and SAO is GPL-3.0; a dataset and a fitted</w:t>
      </w:r>
    </w:p>
    <w:p>
      <w:r>
        <w:t>model port into SAO, and nothing else does.</w:t>
      </w:r>
    </w:p>
    <w:p/>
    <w:p>
      <w:r>
        <w:t>Speakeasy's rows are built from SAO's own people - the attributes,</w:t>
      </w:r>
    </w:p>
    <w:p>
      <w:r>
        <w:t>conditions, history and belief set a person actually holds at the</w:t>
      </w:r>
    </w:p>
    <w:p>
      <w:r>
        <w:t>moment of a decision - and they replace the places where SAO currently</w:t>
      </w:r>
    </w:p>
    <w:p>
      <w:r>
        <w:t>authors a list: the five work words a company deals from, the four</w:t>
      </w:r>
    </w:p>
    <w:p>
      <w:r>
        <w:t>creed names, the shape of a group's relationship to a place. A group</w:t>
      </w:r>
    </w:p>
    <w:p>
      <w:r>
        <w:t>must be able to create a position because it needed one and have its</w:t>
      </w:r>
    </w:p>
    <w:p>
      <w:r>
        <w:t>own word for it, and no table can stand in for that (DR-038).</w:t>
      </w:r>
    </w:p>
    <w:p/>
    <w:p>
      <w:pPr>
        <w:pStyle w:val="Heading3"/>
      </w:pPr>
      <w:r>
        <w:t>ZAO to Speakeasy - the degraded cognition</w:t>
      </w:r>
    </w:p>
    <w:p/>
    <w:p>
      <w:r>
        <w:t>The third edge carries cognition conditioned by event-derived pathogen state.</w:t>
      </w:r>
    </w:p>
    <w:p>
      <w:r>
        <w:t>Cross-module rows, a state producer and the row contract now exist. Records</w:t>
      </w:r>
    </w:p>
    <w:p>
      <w:r>
        <w:t>66-67/C82 supply one bounded coordination model and native shadow; complete</w:t>
      </w:r>
    </w:p>
    <w:p>
      <w:r>
        <w:t>training and behavior-authoritative runtime consumption remain unfinished. ZAO owns pathogen</w:t>
      </w:r>
    </w:p>
    <w:p>
      <w:r>
        <w:t>state and Afflicted/Crossed execution; SAO owns ordinary survivor execution and</w:t>
      </w:r>
    </w:p>
    <w:p>
      <w:r>
        <w:t>the shared county/action services; Speakeasy owns datasets and models.</w:t>
      </w:r>
    </w:p>
    <w:p>
      <w:r>
        <w:t>SUBSTRATE.md records the implementation boundaries and current evidence.</w:t>
      </w:r>
    </w:p>
    <w:p/>
    <w:p>
      <w:pPr>
        <w:pStyle w:val="Heading2"/>
      </w:pPr>
      <w:r>
        <w:t>What holds across all three</w:t>
      </w:r>
    </w:p>
    <w:p/>
    <w:p>
      <w:pPr>
        <w:pStyle w:val="ListBullet"/>
      </w:pPr>
      <w:r>
        <w:t>**Verified APIs only.** Ground truth is the installed game. An</w:t>
      </w:r>
    </w:p>
    <w:p>
      <w:r>
        <w:t xml:space="preserve">  unsupported statement is a hypothesis and is labelled one.</w:t>
      </w:r>
    </w:p>
    <w:p>
      <w:pPr>
        <w:pStyle w:val="ListBullet"/>
      </w:pPr>
      <w:r>
        <w:t>**Verify the instrument before trusting its output.** An analysis</w:t>
      </w:r>
    </w:p>
    <w:p>
      <w:r>
        <w:t xml:space="preserve">  script is not evidence until its own correctness is established</w:t>
      </w:r>
    </w:p>
    <w:p>
      <w:r>
        <w:t xml:space="preserve">  against a known-bad control.</w:t>
      </w:r>
    </w:p>
    <w:p>
      <w:pPr>
        <w:pStyle w:val="ListBullet"/>
      </w:pPr>
      <w:r>
        <w:t>**The record is the person.** All three read the same identity; none</w:t>
      </w:r>
    </w:p>
    <w:p>
      <w:r>
        <w:t xml:space="preserve">  mints a second one for the same being.</w:t>
      </w:r>
    </w:p>
    <w:p>
      <w:pPr>
        <w:pStyle w:val="ListBullet"/>
      </w:pPr>
      <w:r>
        <w:t>**A batch closes with a record, a log row, a state advance, a border</w:t>
      </w:r>
    </w:p>
    <w:p>
      <w:r>
        <w:t xml:space="preserve">  for the class it found, and a control that flips the verdict.**</w:t>
      </w:r>
    </w:p>
    <w:p>
      <w:pPr>
        <w:pStyle w:val="ListBullet"/>
      </w:pPr>
      <w:r>
        <w:t>**Nothing becomes a requirement.** No capability in any of the three</w:t>
      </w:r>
    </w:p>
    <w:p>
      <w:r>
        <w:t xml:space="preserve">  may require another survivor mod, and nothing runs through one</w:t>
      </w:r>
    </w:p>
    <w:p>
      <w:r>
        <w:t xml:space="preserve">  unless the player asks (DR-035).</w:t>
      </w:r>
    </w:p>
    <w:p>
      <w:pPr>
        <w:pStyle w:val="ListBullet"/>
      </w:pPr>
      <w:r>
        <w:t>**The operator is the design authority.** Code-level verification</w:t>
      </w:r>
    </w:p>
    <w:p>
      <w:r>
        <w:t xml:space="preserve">  never settles how the game looks or plays.</w:t>
      </w:r>
    </w:p>
    <w:p/>
    <w:p>
      <w:pPr>
        <w:pStyle w:val="Heading2"/>
      </w:pPr>
      <w:r>
        <w:t>Where the work stands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Standing</w:t>
            </w:r>
          </w:p>
        </w:tc>
      </w:tr>
      <w:tr>
        <w:tc>
          <w:tcPr>
            <w:tcW w:type="dxa" w:w="2880"/>
          </w:tcPr>
          <w:p>
            <w:r>
              <w:t>SAO</w:t>
            </w:r>
          </w:p>
        </w:tc>
        <w:tc>
          <w:tcPr>
            <w:tcW w:type="dxa" w:w="2880"/>
          </w:tcPr>
          <w:p>
            <w:r>
              <w:t>see `VERSION`</w:t>
            </w:r>
          </w:p>
        </w:tc>
        <w:tc>
          <w:tcPr>
            <w:tcW w:type="dxa" w:w="2880"/>
          </w:tcPr>
          <w:p>
            <w:r>
              <w:t>C82 packages Speakeasy Record 67's exact coordination artifact and runs it as a bounded non-authoritative shadow after the real C79 appraisal. Revision, option and registered-owner drift withhold returned results; no model output creates a response or work.</w:t>
            </w:r>
          </w:p>
        </w:tc>
      </w:tr>
      <w:tr>
        <w:tc>
          <w:tcPr>
            <w:tcW w:type="dxa" w:w="2880"/>
          </w:tcPr>
          <w:p>
            <w:r>
              <w:t>ZAO</w:t>
            </w:r>
          </w:p>
        </w:tc>
        <w:tc>
          <w:tcPr>
            <w:tcW w:type="dxa" w:w="2880"/>
          </w:tcPr>
          <w:p>
            <w:r>
              <w:t>`../zombie-awareness/VERSION`</w:t>
            </w:r>
          </w:p>
        </w:tc>
        <w:tc>
          <w:tcPr>
            <w:tcW w:type="dxa" w:w="2880"/>
          </w:tcPr>
          <w:p>
            <w:r>
              <w:t>A39 supplies one driver with distinct Afflicted/Crossed policies, actor-private option selection and state-evidenced settlements. Afflicted water/protein/alternative/human-origin consequences and Crossed ordinary/human-origin sustenance, predatory results, butchery and finite contaminated-weapon uses remain separate owners. Broader life and loaded-world observation remain open.</w:t>
            </w:r>
          </w:p>
        </w:tc>
      </w:tr>
      <w:tr>
        <w:tc>
          <w:tcPr>
            <w:tcW w:type="dxa" w:w="2880"/>
          </w:tcPr>
          <w:p>
            <w:r>
              <w:t>Speakeasy</w:t>
            </w:r>
          </w:p>
        </w:tc>
        <w:tc>
          <w:tcPr>
            <w:tcW w:type="dxa" w:w="2880"/>
          </w:tcPr>
          <w:p>
            <w:r>
              <w:t>Record 67 / `1e26f90`</w:t>
            </w:r>
          </w:p>
        </w:tc>
        <w:tc>
          <w:tcPr>
            <w:tcW w:type="dxa" w:w="2880"/>
          </w:tcPr>
          <w:p>
            <w:r>
              <w:t>Record 66 independently approves and trains the 20-row synthetic coordination family. Record 67 exports its exact FP32 tokenizer/model bundle and parity vectors with shadow-candidate standing; decline/withdraw data and broader learned conversation remain open.</w:t>
            </w:r>
          </w:p>
        </w:tc>
      </w:tr>
    </w:tbl>
    <w:p/>
    <w:p>
      <w:r>
        <w:t>Each of those is its own repository's to update. This table says where</w:t>
      </w:r>
    </w:p>
    <w:p>
      <w:r>
        <w:t>the three stand relative to each other, which is the thing no single</w:t>
      </w:r>
    </w:p>
    <w:p>
      <w:r>
        <w:t>repository can say about itself.</w:t>
      </w:r>
    </w:p>
    <w:p/>
    <w:p>
      <w:r>
        <w:t>It is also the first thing to go stale when one of them moves, and it</w:t>
      </w:r>
    </w:p>
    <w:p>
      <w:r>
        <w:t>does so silently, because no border in any of the three reads it. Twice</w:t>
      </w:r>
    </w:p>
    <w:p>
      <w:r>
        <w:t>on 2026-09-09 a surface stating what a project IS was found describing</w:t>
      </w:r>
    </w:p>
    <w:p>
      <w:r>
        <w:t>a charter that had already changed - Speakeasy's public description a</w:t>
      </w:r>
    </w:p>
    <w:p>
      <w:r>
        <w:t>day after its own record redefined it, and ZAO's readme four batches</w:t>
      </w:r>
    </w:p>
    <w:p>
      <w:r>
        <w:t>after the gate it named had closed. When a gate or a charter moves,</w:t>
      </w:r>
    </w:p>
    <w:p>
      <w:r>
        <w:t>this table moves in the same turn.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