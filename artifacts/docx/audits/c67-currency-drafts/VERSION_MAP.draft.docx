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Version map</w:t>
      </w:r>
    </w:p>
    <w:p>
      <w:r>
        <w:t>The regulatory version replay: the closed batch chronology classified one unit per batch, the coordinate computed under CAO's caps. The version is a machine (DR-013): nobody picks the number - to disagree with the coordinate, disagree with a tier in tools/version_replay.py and run python tools/version_replay.py --write; the map and VERSION follow. Border 80 refuses a tree whose stated versions disagree with the machine. Names, dates, and threads below come from BATCH_LOG.md, which owns them.</w:t>
      </w:r>
    </w:p>
    <w:tbl>
      <w:tblPr>
        <w:tblStyle w:val="TableGrid"/>
        <w:tblW w:type="auto" w:w="0"/>
        <w:tblLook w:firstColumn="1" w:firstRow="1" w:lastColumn="0" w:lastRow="0" w:noHBand="0" w:noVBand="1" w:val="04A0"/>
      </w:tblPr>
      <w:tblGrid>
        <w:gridCol w:w="4968"/>
        <w:gridCol w:w="4968"/>
      </w:tblGrid>
      <w:tr>
        <w:tc>
          <w:tcPr>
            <w:tcW w:type="dxa" w:w="4968"/>
          </w:tcPr>
          <w:p>
            <w:r>
              <w:rPr>
                <w:b/>
              </w:rPr>
              <w:t>Field</w:t>
            </w:r>
          </w:p>
        </w:tc>
        <w:tc>
          <w:tcPr>
            <w:tcW w:type="dxa" w:w="4968"/>
          </w:tcPr>
          <w:p>
            <w:r>
              <w:rPr>
                <w:b/>
              </w:rPr>
              <w:t>Current state</w:t>
            </w:r>
          </w:p>
        </w:tc>
      </w:tr>
      <w:tr>
        <w:tc>
          <w:tcPr>
            <w:tcW w:type="dxa" w:w="4968"/>
          </w:tcPr>
          <w:p>
            <w:r>
              <w:t>Schema</w:t>
            </w:r>
          </w:p>
        </w:tc>
        <w:tc>
          <w:tcPr>
            <w:tcW w:type="dxa" w:w="4968"/>
          </w:tcPr>
          <w:p>
            <w:r>
              <w:t>sao.version-model/1 (CAO's cao.version-model/1, adopted)</w:t>
            </w:r>
          </w:p>
        </w:tc>
      </w:tr>
      <w:tr>
        <w:tc>
          <w:tcPr>
            <w:tcW w:type="dxa" w:w="4968"/>
          </w:tcPr>
          <w:p>
            <w:r>
              <w:t>Form</w:t>
            </w:r>
          </w:p>
        </w:tc>
        <w:tc>
          <w:tcPr>
            <w:tcW w:type="dxa" w:w="4968"/>
          </w:tcPr>
          <w:p>
            <w:r>
              <w:t>major.minor.kohai.patch-maturity</w:t>
            </w:r>
          </w:p>
        </w:tc>
      </w:tr>
      <w:tr>
        <w:tc>
          <w:tcPr>
            <w:tcW w:type="dxa" w:w="4968"/>
          </w:tcPr>
          <w:p>
            <w:r>
              <w:t>Hard caps</w:t>
            </w:r>
          </w:p>
        </w:tc>
        <w:tc>
          <w:tcPr>
            <w:tcW w:type="dxa" w:w="4968"/>
          </w:tcPr>
          <w:p>
            <w:r>
              <w:t>minor 12; kohai 16; patch 24</w:t>
            </w:r>
          </w:p>
        </w:tc>
      </w:tr>
      <w:tr>
        <w:tc>
          <w:tcPr>
            <w:tcW w:type="dxa" w:w="4968"/>
          </w:tcPr>
          <w:p>
            <w:r>
              <w:t>Replay start</w:t>
            </w:r>
          </w:p>
        </w:tc>
        <w:tc>
          <w:tcPr>
            <w:tcW w:type="dxa" w:w="4968"/>
          </w:tcPr>
          <w:p>
            <w:r>
              <w:t>0.1.0.0-pre-alpha</w:t>
            </w:r>
          </w:p>
        </w:tc>
      </w:tr>
      <w:tr>
        <w:tc>
          <w:tcPr>
            <w:tcW w:type="dxa" w:w="4968"/>
          </w:tcPr>
          <w:p>
            <w:r>
              <w:t>Current version</w:t>
            </w:r>
          </w:p>
        </w:tc>
        <w:tc>
          <w:tcPr>
            <w:tcW w:type="dxa" w:w="4968"/>
          </w:tcPr>
          <w:p>
            <w:r>
              <w:t>2.8.4.0-pre-alpha</w:t>
            </w:r>
          </w:p>
        </w:tc>
      </w:tr>
      <w:tr>
        <w:tc>
          <w:tcPr>
            <w:tcW w:type="dxa" w:w="4968"/>
          </w:tcPr>
          <w:p>
            <w:r>
              <w:t>Closed chronology</w:t>
            </w:r>
          </w:p>
        </w:tc>
        <w:tc>
          <w:tcPr>
            <w:tcW w:type="dxa" w:w="4968"/>
          </w:tcPr>
          <w:p>
            <w:r>
              <w:t>A1-C67</w:t>
            </w:r>
          </w:p>
        </w:tc>
      </w:tr>
      <w:tr>
        <w:tc>
          <w:tcPr>
            <w:tcW w:type="dxa" w:w="4968"/>
          </w:tcPr>
          <w:p>
            <w:r>
              <w:t>Next batch</w:t>
            </w:r>
          </w:p>
        </w:tc>
        <w:tc>
          <w:tcPr>
            <w:tcW w:type="dxa" w:w="4968"/>
          </w:tcPr>
          <w:p>
            <w:r>
              <w:t>C68</w:t>
            </w:r>
          </w:p>
        </w:tc>
      </w:tr>
      <w:tr>
        <w:tc>
          <w:tcPr>
            <w:tcW w:type="dxa" w:w="4968"/>
          </w:tcPr>
          <w:p>
            <w:r>
              <w:t>Executable source</w:t>
            </w:r>
          </w:p>
        </w:tc>
        <w:tc>
          <w:tcPr>
            <w:tcW w:type="dxa" w:w="4968"/>
          </w:tcPr>
          <w:p>
            <w:r>
              <w:t>tools/version_replay.py</w:t>
            </w:r>
          </w:p>
        </w:tc>
      </w:tr>
    </w:tbl>
    <w:p>
      <w:pPr>
        <w:pStyle w:val="Heading1"/>
      </w:pPr>
      <w:r>
        <w:t>Tier meanings</w:t>
      </w:r>
    </w:p>
    <w:tbl>
      <w:tblPr>
        <w:tblStyle w:val="TableGrid"/>
        <w:tblW w:type="auto" w:w="0"/>
        <w:tblLook w:firstColumn="1" w:firstRow="1" w:lastColumn="0" w:lastRow="0" w:noHBand="0" w:noVBand="1" w:val="04A0"/>
      </w:tblPr>
      <w:tblGrid>
        <w:gridCol w:w="4968"/>
        <w:gridCol w:w="4968"/>
      </w:tblGrid>
      <w:tr>
        <w:tc>
          <w:tcPr>
            <w:tcW w:type="dxa" w:w="4968"/>
          </w:tcPr>
          <w:p>
            <w:r>
              <w:rPr>
                <w:b/>
              </w:rPr>
              <w:t>Tier</w:t>
            </w:r>
          </w:p>
        </w:tc>
        <w:tc>
          <w:tcPr>
            <w:tcW w:type="dxa" w:w="4968"/>
          </w:tcPr>
          <w:p>
            <w:r>
              <w:rPr>
                <w:b/>
              </w:rPr>
              <w:t>Meaning here</w:t>
            </w:r>
          </w:p>
        </w:tc>
      </w:tr>
      <w:tr>
        <w:tc>
          <w:tcPr>
            <w:tcW w:type="dxa" w:w="4968"/>
          </w:tcPr>
          <w:p>
            <w:r>
              <w:t>major</w:t>
            </w:r>
          </w:p>
        </w:tc>
        <w:tc>
          <w:tcPr>
            <w:tcW w:type="dxa" w:w="4968"/>
          </w:tcPr>
          <w:p>
            <w:r>
              <w:t>Formal release, project-identity, or supported-compatibility boundary. No unit requires it; the odometer reaches it by cap.</w:t>
            </w:r>
          </w:p>
        </w:tc>
      </w:tr>
      <w:tr>
        <w:tc>
          <w:tcPr>
            <w:tcW w:type="dxa" w:w="4968"/>
          </w:tcPr>
          <w:p>
            <w:r>
              <w:t>minor</w:t>
            </w:r>
          </w:p>
        </w:tc>
        <w:tc>
          <w:tcPr>
            <w:tcW w:type="dxa" w:w="4968"/>
          </w:tcPr>
          <w:p>
            <w:r>
              <w:t>A new player-visible simulation capability or a new authoring/runtime contract.</w:t>
            </w:r>
          </w:p>
        </w:tc>
      </w:tr>
      <w:tr>
        <w:tc>
          <w:tcPr>
            <w:tcW w:type="dxa" w:w="4968"/>
          </w:tcPr>
          <w:p>
            <w:r>
              <w:t>kohai</w:t>
            </w:r>
          </w:p>
        </w:tc>
        <w:tc>
          <w:tcPr>
            <w:tcW w:type="dxa" w:w="4968"/>
          </w:tcPr>
          <w:p>
            <w:r>
              <w:t>A coherent extension, integration, or structural maturation of an existing capability.</w:t>
            </w:r>
          </w:p>
        </w:tc>
      </w:tr>
      <w:tr>
        <w:tc>
          <w:tcPr>
            <w:tcW w:type="dxa" w:w="4968"/>
          </w:tcPr>
          <w:p>
            <w:r>
              <w:t>patch</w:t>
            </w:r>
          </w:p>
        </w:tc>
        <w:tc>
          <w:tcPr>
            <w:tcW w:type="dxa" w:w="4968"/>
          </w:tcPr>
          <w:p>
            <w:r>
              <w:t>An in-place correction, verification closure, or repair that does not move a capability boundary.</w:t>
            </w:r>
          </w:p>
        </w:tc>
      </w:tr>
      <w:tr>
        <w:tc>
          <w:tcPr>
            <w:tcW w:type="dxa" w:w="4968"/>
          </w:tcPr>
          <w:p>
            <w:r>
              <w:t>maturity</w:t>
            </w:r>
          </w:p>
        </w:tc>
        <w:tc>
          <w:tcPr>
            <w:tcW w:type="dxa" w:w="4968"/>
          </w:tcPr>
          <w:p>
            <w:r>
              <w:t>pre-alpha -&gt; alpha -&gt; beta -&gt; rc; moves on evidence (play receipts), never on arithmetic. Everything here is pre-alpha.</w:t>
            </w:r>
          </w:p>
        </w:tc>
      </w:tr>
    </w:tbl>
    <w:p>
      <w:pPr>
        <w:pStyle w:val="Heading1"/>
      </w:pPr>
      <w:r>
        <w:t>Chronological replay</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rPr>
              <w:t>Batch</w:t>
            </w:r>
          </w:p>
        </w:tc>
        <w:tc>
          <w:tcPr>
            <w:tcW w:type="dxa" w:w="1656"/>
          </w:tcPr>
          <w:p>
            <w:r>
              <w:rPr>
                <w:b/>
              </w:rPr>
              <w:t>Date</w:t>
            </w:r>
          </w:p>
        </w:tc>
        <w:tc>
          <w:tcPr>
            <w:tcW w:type="dxa" w:w="1656"/>
          </w:tcPr>
          <w:p>
            <w:r>
              <w:rPr>
                <w:b/>
              </w:rPr>
              <w:t>Tier</w:t>
            </w:r>
          </w:p>
        </w:tc>
        <w:tc>
          <w:tcPr>
            <w:tcW w:type="dxa" w:w="1656"/>
          </w:tcPr>
          <w:p>
            <w:r>
              <w:rPr>
                <w:b/>
              </w:rPr>
              <w:t>Resulting version</w:t>
            </w:r>
          </w:p>
        </w:tc>
        <w:tc>
          <w:tcPr>
            <w:tcW w:type="dxa" w:w="1656"/>
          </w:tcPr>
          <w:p>
            <w:r>
              <w:rPr>
                <w:b/>
              </w:rPr>
              <w:t>Name</w:t>
            </w:r>
          </w:p>
        </w:tc>
        <w:tc>
          <w:tcPr>
            <w:tcW w:type="dxa" w:w="1656"/>
          </w:tcPr>
          <w:p>
            <w:r>
              <w:rPr>
                <w:b/>
              </w:rPr>
              <w:t>Classification</w:t>
            </w:r>
          </w:p>
        </w:tc>
      </w:tr>
      <w:tr>
        <w:tc>
          <w:tcPr>
            <w:tcW w:type="dxa" w:w="1656"/>
          </w:tcPr>
          <w:p>
            <w:r>
              <w:t>A1</w:t>
            </w:r>
          </w:p>
        </w:tc>
        <w:tc>
          <w:tcPr>
            <w:tcW w:type="dxa" w:w="1656"/>
          </w:tcPr>
          <w:p>
            <w:r>
              <w:t>2026-08-26</w:t>
            </w:r>
          </w:p>
        </w:tc>
        <w:tc>
          <w:tcPr>
            <w:tcW w:type="dxa" w:w="1656"/>
          </w:tcPr>
          <w:p>
            <w:r>
              <w:t>initial</w:t>
            </w:r>
          </w:p>
        </w:tc>
        <w:tc>
          <w:tcPr>
            <w:tcW w:type="dxa" w:w="1656"/>
          </w:tcPr>
          <w:p>
            <w:r>
              <w:t>0.1.0.0-pre-alpha</w:t>
            </w:r>
          </w:p>
        </w:tc>
        <w:tc>
          <w:tcPr>
            <w:tcW w:type="dxa" w:w="1656"/>
          </w:tcPr>
          <w:p>
            <w:r>
              <w:t>Repository and governance surface</w:t>
            </w:r>
          </w:p>
        </w:tc>
        <w:tc>
          <w:tcPr>
            <w:tcW w:type="dxa" w:w="1656"/>
          </w:tcPr>
          <w:p>
            <w:r>
              <w:t>The governed repository itself: doc-pack, instruction surface, ratified pillar composition; no framework code.</w:t>
            </w:r>
          </w:p>
        </w:tc>
      </w:tr>
      <w:tr>
        <w:tc>
          <w:tcPr>
            <w:tcW w:type="dxa" w:w="1656"/>
          </w:tcPr>
          <w:p>
            <w:r>
              <w:t>A2</w:t>
            </w:r>
          </w:p>
        </w:tc>
        <w:tc>
          <w:tcPr>
            <w:tcW w:type="dxa" w:w="1656"/>
          </w:tcPr>
          <w:p>
            <w:r>
              <w:t>2026-08-26</w:t>
            </w:r>
          </w:p>
        </w:tc>
        <w:tc>
          <w:tcPr>
            <w:tcW w:type="dxa" w:w="1656"/>
          </w:tcPr>
          <w:p>
            <w:r>
              <w:t>kohai</w:t>
            </w:r>
          </w:p>
        </w:tc>
        <w:tc>
          <w:tcPr>
            <w:tcW w:type="dxa" w:w="1656"/>
          </w:tcPr>
          <w:p>
            <w:r>
              <w:t>0.1.1.0-pre-alpha</w:t>
            </w:r>
          </w:p>
        </w:tc>
        <w:tc>
          <w:tcPr>
            <w:tcW w:type="dxa" w:w="1656"/>
          </w:tcPr>
          <w:p>
            <w:r>
              <w:t>Engine control-surface verification</w:t>
            </w:r>
          </w:p>
        </w:tc>
        <w:tc>
          <w:tcPr>
            <w:tcW w:type="dxa" w:w="1656"/>
          </w:tcPr>
          <w:p>
            <w:r>
              <w:t>The verified engine substrate (F-001..F-007) before anything built on it; preparation, not a shipped capability.</w:t>
            </w:r>
          </w:p>
        </w:tc>
      </w:tr>
      <w:tr>
        <w:tc>
          <w:tcPr>
            <w:tcW w:type="dxa" w:w="1656"/>
          </w:tcPr>
          <w:p>
            <w:r>
              <w:t>A3</w:t>
            </w:r>
          </w:p>
        </w:tc>
        <w:tc>
          <w:tcPr>
            <w:tcW w:type="dxa" w:w="1656"/>
          </w:tcPr>
          <w:p>
            <w:r>
              <w:t>2026-08-26</w:t>
            </w:r>
          </w:p>
        </w:tc>
        <w:tc>
          <w:tcPr>
            <w:tcW w:type="dxa" w:w="1656"/>
          </w:tcPr>
          <w:p>
            <w:r>
              <w:t>minor</w:t>
            </w:r>
          </w:p>
        </w:tc>
        <w:tc>
          <w:tcPr>
            <w:tcW w:type="dxa" w:w="1656"/>
          </w:tcPr>
          <w:p>
            <w:r>
              <w:t>0.2.0.0-pre-alpha</w:t>
            </w:r>
          </w:p>
        </w:tc>
        <w:tc>
          <w:tcPr>
            <w:tcW w:type="dxa" w:w="1656"/>
          </w:tcPr>
          <w:p>
            <w:r>
              <w:t>First survivor in the world</w:t>
            </w:r>
          </w:p>
        </w:tc>
        <w:tc>
          <w:tcPr>
            <w:tcW w:type="dxa" w:w="1656"/>
          </w:tcPr>
          <w:p>
            <w:r>
              <w:t>The first survivor in the world: spawn, walk, remove - the first player-visible capability, and the mod tree ships.</w:t>
            </w:r>
          </w:p>
        </w:tc>
      </w:tr>
      <w:tr>
        <w:tc>
          <w:tcPr>
            <w:tcW w:type="dxa" w:w="1656"/>
          </w:tcPr>
          <w:p>
            <w:r>
              <w:t>A4</w:t>
            </w:r>
          </w:p>
        </w:tc>
        <w:tc>
          <w:tcPr>
            <w:tcW w:type="dxa" w:w="1656"/>
          </w:tcPr>
          <w:p>
            <w:r>
              <w:t>2026-08-26</w:t>
            </w:r>
          </w:p>
        </w:tc>
        <w:tc>
          <w:tcPr>
            <w:tcW w:type="dxa" w:w="1656"/>
          </w:tcPr>
          <w:p>
            <w:r>
              <w:t>minor</w:t>
            </w:r>
          </w:p>
        </w:tc>
        <w:tc>
          <w:tcPr>
            <w:tcW w:type="dxa" w:w="1656"/>
          </w:tcPr>
          <w:p>
            <w:r>
              <w:t>0.3.0.0-pre-alpha</w:t>
            </w:r>
          </w:p>
        </w:tc>
        <w:tc>
          <w:tcPr>
            <w:tcW w:type="dxa" w:w="1656"/>
          </w:tcPr>
          <w:p>
            <w:r>
              <w:t>Java agent and engine-comprehension contract</w:t>
            </w:r>
          </w:p>
        </w:tc>
        <w:tc>
          <w:tcPr>
            <w:tcW w:type="dxa" w:w="1656"/>
          </w:tcPr>
          <w:p>
            <w:r>
              <w:t>The compiled agent, the bridge, and ENGINE_CONTRACT: the runtime contract everything renders and calls through.</w:t>
            </w:r>
          </w:p>
        </w:tc>
      </w:tr>
      <w:tr>
        <w:tc>
          <w:tcPr>
            <w:tcW w:type="dxa" w:w="1656"/>
          </w:tcPr>
          <w:p>
            <w:r>
              <w:t>A5</w:t>
            </w:r>
          </w:p>
        </w:tc>
        <w:tc>
          <w:tcPr>
            <w:tcW w:type="dxa" w:w="1656"/>
          </w:tcPr>
          <w:p>
            <w:r>
              <w:t>2026-08-26</w:t>
            </w:r>
          </w:p>
        </w:tc>
        <w:tc>
          <w:tcPr>
            <w:tcW w:type="dxa" w:w="1656"/>
          </w:tcPr>
          <w:p>
            <w:r>
              <w:t>minor</w:t>
            </w:r>
          </w:p>
        </w:tc>
        <w:tc>
          <w:tcPr>
            <w:tcW w:type="dxa" w:w="1656"/>
          </w:tcPr>
          <w:p>
            <w:r>
              <w:t>0.4.0.0-pre-alpha</w:t>
            </w:r>
          </w:p>
        </w:tc>
        <w:tc>
          <w:tcPr>
            <w:tcW w:type="dxa" w:w="1656"/>
          </w:tcPr>
          <w:p>
            <w:r>
              <w:t>Four-pillar substrates live</w:t>
            </w:r>
          </w:p>
        </w:tc>
        <w:tc>
          <w:tcPr>
            <w:tcW w:type="dxa" w:w="1656"/>
          </w:tcPr>
          <w:p>
            <w:r>
              <w:t>The four pillars as code: perception with provenance, bounded disposition, standing, the controller composition.</w:t>
            </w:r>
          </w:p>
        </w:tc>
      </w:tr>
      <w:tr>
        <w:tc>
          <w:tcPr>
            <w:tcW w:type="dxa" w:w="1656"/>
          </w:tcPr>
          <w:p>
            <w:r>
              <w:t>A6</w:t>
            </w:r>
          </w:p>
        </w:tc>
        <w:tc>
          <w:tcPr>
            <w:tcW w:type="dxa" w:w="1656"/>
          </w:tcPr>
          <w:p>
            <w:r>
              <w:t>2026-08-26</w:t>
            </w:r>
          </w:p>
        </w:tc>
        <w:tc>
          <w:tcPr>
            <w:tcW w:type="dxa" w:w="1656"/>
          </w:tcPr>
          <w:p>
            <w:r>
              <w:t>minor</w:t>
            </w:r>
          </w:p>
        </w:tc>
        <w:tc>
          <w:tcPr>
            <w:tcW w:type="dxa" w:w="1656"/>
          </w:tcPr>
          <w:p>
            <w:r>
              <w:t>0.5.0.0-pre-alpha</w:t>
            </w:r>
          </w:p>
        </w:tc>
        <w:tc>
          <w:tcPr>
            <w:tcW w:type="dxa" w:w="1656"/>
          </w:tcPr>
          <w:p>
            <w:r>
              <w:t>Combat transplant, perception depth, persistent world</w:t>
            </w:r>
          </w:p>
        </w:tc>
        <w:tc>
          <w:tcPr>
            <w:tcW w:type="dxa" w:w="1656"/>
          </w:tcPr>
          <w:p>
            <w:r>
              <w:t>Combat both directions and a persistent population in real towns: the framework becomes something a player meets.</w:t>
            </w:r>
          </w:p>
        </w:tc>
      </w:tr>
      <w:tr>
        <w:tc>
          <w:tcPr>
            <w:tcW w:type="dxa" w:w="1656"/>
          </w:tcPr>
          <w:p>
            <w:r>
              <w:t>A7</w:t>
            </w:r>
          </w:p>
        </w:tc>
        <w:tc>
          <w:tcPr>
            <w:tcW w:type="dxa" w:w="1656"/>
          </w:tcPr>
          <w:p>
            <w:r>
              <w:t>2026-08-26</w:t>
            </w:r>
          </w:p>
        </w:tc>
        <w:tc>
          <w:tcPr>
            <w:tcW w:type="dxa" w:w="1656"/>
          </w:tcPr>
          <w:p>
            <w:r>
              <w:t>kohai</w:t>
            </w:r>
          </w:p>
        </w:tc>
        <w:tc>
          <w:tcPr>
            <w:tcW w:type="dxa" w:w="1656"/>
          </w:tcPr>
          <w:p>
            <w:r>
              <w:t>0.5.1.0-pre-alpha</w:t>
            </w:r>
          </w:p>
        </w:tc>
        <w:tc>
          <w:tcPr>
            <w:tcW w:type="dxa" w:w="1656"/>
          </w:tcPr>
          <w:p>
            <w:r>
              <w:t>World-origin genesis; standing emerges in play</w:t>
            </w:r>
          </w:p>
        </w:tc>
        <w:tc>
          <w:tcPr>
            <w:tcW w:type="dxa" w:w="1656"/>
          </w:tcPr>
          <w:p>
            <w:r>
              <w:t>Genesis matured to the map's own spawn-region draw, off the forbidden refill shape; policy numbers become sandbox options.</w:t>
            </w:r>
          </w:p>
        </w:tc>
      </w:tr>
      <w:tr>
        <w:tc>
          <w:tcPr>
            <w:tcW w:type="dxa" w:w="1656"/>
          </w:tcPr>
          <w:p>
            <w:r>
              <w:t>A8</w:t>
            </w:r>
          </w:p>
        </w:tc>
        <w:tc>
          <w:tcPr>
            <w:tcW w:type="dxa" w:w="1656"/>
          </w:tcPr>
          <w:p>
            <w:r>
              <w:t>2026-08-25</w:t>
            </w:r>
          </w:p>
        </w:tc>
        <w:tc>
          <w:tcPr>
            <w:tcW w:type="dxa" w:w="1656"/>
          </w:tcPr>
          <w:p>
            <w:r>
              <w:t>minor</w:t>
            </w:r>
          </w:p>
        </w:tc>
        <w:tc>
          <w:tcPr>
            <w:tcW w:type="dxa" w:w="1656"/>
          </w:tcPr>
          <w:p>
            <w:r>
              <w:t>0.6.0.0-pre-alpha</w:t>
            </w:r>
          </w:p>
        </w:tc>
        <w:tc>
          <w:tcPr>
            <w:tcW w:type="dxa" w:w="1656"/>
          </w:tcPr>
          <w:p>
            <w:r>
              <w:t>Needs via engine timed actions; grudges, testimony, gear</w:t>
            </w:r>
          </w:p>
        </w:tc>
        <w:tc>
          <w:tcPr>
            <w:tcW w:type="dxa" w:w="1656"/>
          </w:tcPr>
          <w:p>
            <w:r>
              <w:t>The needs layer through the engine's own timed actions - eating, drinking, interruptible; grudges, testimony, gear errands.</w:t>
            </w:r>
          </w:p>
        </w:tc>
      </w:tr>
      <w:tr>
        <w:tc>
          <w:tcPr>
            <w:tcW w:type="dxa" w:w="1656"/>
          </w:tcPr>
          <w:p>
            <w:r>
              <w:t>A9</w:t>
            </w:r>
          </w:p>
        </w:tc>
        <w:tc>
          <w:tcPr>
            <w:tcW w:type="dxa" w:w="1656"/>
          </w:tcPr>
          <w:p>
            <w:r>
              <w:t>2026-08-25</w:t>
            </w:r>
          </w:p>
        </w:tc>
        <w:tc>
          <w:tcPr>
            <w:tcW w:type="dxa" w:w="1656"/>
          </w:tcPr>
          <w:p>
            <w:r>
              <w:t>minor</w:t>
            </w:r>
          </w:p>
        </w:tc>
        <w:tc>
          <w:tcPr>
            <w:tcW w:type="dxa" w:w="1656"/>
          </w:tcPr>
          <w:p>
            <w:r>
              <w:t>0.7.0.0-pre-alpha</w:t>
            </w:r>
          </w:p>
        </w:tc>
        <w:tc>
          <w:tcPr>
            <w:tcW w:type="dxa" w:w="1656"/>
          </w:tcPr>
          <w:p>
            <w:r>
              <w:t>Canonical keys, voice surface, claims, first aid, sharing</w:t>
            </w:r>
          </w:p>
        </w:tc>
        <w:tc>
          <w:tcPr>
            <w:tcW w:type="dxa" w:w="1656"/>
          </w:tcPr>
          <w:p>
            <w:r>
              <w:t>The voice surface and real territory: claims, permission, first aid, sharing - with the one key schema (DR-005) under it.</w:t>
            </w:r>
          </w:p>
        </w:tc>
      </w:tr>
      <w:tr>
        <w:tc>
          <w:tcPr>
            <w:tcW w:type="dxa" w:w="1656"/>
          </w:tcPr>
          <w:p>
            <w:r>
              <w:t>A10</w:t>
            </w:r>
          </w:p>
        </w:tc>
        <w:tc>
          <w:tcPr>
            <w:tcW w:type="dxa" w:w="1656"/>
          </w:tcPr>
          <w:p>
            <w:r>
              <w:t>2026-08-26</w:t>
            </w:r>
          </w:p>
        </w:tc>
        <w:tc>
          <w:tcPr>
            <w:tcW w:type="dxa" w:w="1656"/>
          </w:tcPr>
          <w:p>
            <w:r>
              <w:t>kohai</w:t>
            </w:r>
          </w:p>
        </w:tc>
        <w:tc>
          <w:tcPr>
            <w:tcW w:type="dxa" w:w="1656"/>
          </w:tcPr>
          <w:p>
            <w:r>
              <w:t>0.7.1.0-pre-alpha</w:t>
            </w:r>
          </w:p>
        </w:tc>
        <w:tc>
          <w:tcPr>
            <w:tcW w:type="dxa" w:w="1656"/>
          </w:tcPr>
          <w:p>
            <w:r>
              <w:t>Multi-floor work, ranged doctrine, audit alternation</w:t>
            </w:r>
          </w:p>
        </w:tc>
        <w:tc>
          <w:tcPr>
            <w:tcW w:type="dxa" w:w="1656"/>
          </w:tcPr>
          <w:p>
            <w:r>
              <w:t>Multi-floor work, the ranged doctrine, and the F-011 sight repair: the loop polished, no new boundary.</w:t>
            </w:r>
          </w:p>
        </w:tc>
      </w:tr>
      <w:tr>
        <w:tc>
          <w:tcPr>
            <w:tcW w:type="dxa" w:w="1656"/>
          </w:tcPr>
          <w:p>
            <w:r>
              <w:t>A11</w:t>
            </w:r>
          </w:p>
        </w:tc>
        <w:tc>
          <w:tcPr>
            <w:tcW w:type="dxa" w:w="1656"/>
          </w:tcPr>
          <w:p>
            <w:r>
              <w:t>2026-08-26</w:t>
            </w:r>
          </w:p>
        </w:tc>
        <w:tc>
          <w:tcPr>
            <w:tcW w:type="dxa" w:w="1656"/>
          </w:tcPr>
          <w:p>
            <w:r>
              <w:t>kohai</w:t>
            </w:r>
          </w:p>
        </w:tc>
        <w:tc>
          <w:tcPr>
            <w:tcW w:type="dxa" w:w="1656"/>
          </w:tcPr>
          <w:p>
            <w:r>
              <w:t>0.7.2.0-pre-alpha</w:t>
            </w:r>
          </w:p>
        </w:tc>
        <w:tc>
          <w:tcPr>
            <w:tcW w:type="dxa" w:w="1656"/>
          </w:tcPr>
          <w:p>
            <w:r>
              <w:t>Hibernation persistence, dormant drift, estates, sleep</w:t>
            </w:r>
          </w:p>
        </w:tc>
        <w:tc>
          <w:tcPr>
            <w:tcW w:type="dxa" w:w="1656"/>
          </w:tcPr>
          <w:p>
            <w:r>
              <w:t>Hibernation made whole (F-013), dormant drift, estates, sleep: persistence matured into the person outliving the scene.</w:t>
            </w:r>
          </w:p>
        </w:tc>
      </w:tr>
      <w:tr>
        <w:tc>
          <w:tcPr>
            <w:tcW w:type="dxa" w:w="1656"/>
          </w:tcPr>
          <w:p>
            <w:r>
              <w:t>A12</w:t>
            </w:r>
          </w:p>
        </w:tc>
        <w:tc>
          <w:tcPr>
            <w:tcW w:type="dxa" w:w="1656"/>
          </w:tcPr>
          <w:p>
            <w:r>
              <w:t>2026-08-26</w:t>
            </w:r>
          </w:p>
        </w:tc>
        <w:tc>
          <w:tcPr>
            <w:tcW w:type="dxa" w:w="1656"/>
          </w:tcPr>
          <w:p>
            <w:r>
              <w:t>minor</w:t>
            </w:r>
          </w:p>
        </w:tc>
        <w:tc>
          <w:tcPr>
            <w:tcW w:type="dxa" w:w="1656"/>
          </w:tcPr>
          <w:p>
            <w:r>
              <w:t>0.8.0.0-pre-alpha</w:t>
            </w:r>
          </w:p>
        </w:tc>
        <w:tc>
          <w:tcPr>
            <w:tcW w:type="dxa" w:w="1656"/>
          </w:tcPr>
          <w:p>
            <w:r>
              <w:t>Property enforcement, completed policy screen, gifts, barter</w:t>
            </w:r>
          </w:p>
        </w:tc>
        <w:tc>
          <w:tcPr>
            <w:tcW w:type="dxa" w:w="1656"/>
          </w:tcPr>
          <w:p>
            <w:r>
              <w:t>The social economy opens: gifts, barter, property with teeth and manners, dormant encounters.</w:t>
            </w:r>
          </w:p>
        </w:tc>
      </w:tr>
      <w:tr>
        <w:tc>
          <w:tcPr>
            <w:tcW w:type="dxa" w:w="1656"/>
          </w:tcPr>
          <w:p>
            <w:r>
              <w:t>A13</w:t>
            </w:r>
          </w:p>
        </w:tc>
        <w:tc>
          <w:tcPr>
            <w:tcW w:type="dxa" w:w="1656"/>
          </w:tcPr>
          <w:p>
            <w:r>
              <w:t>2026-08-26</w:t>
            </w:r>
          </w:p>
        </w:tc>
        <w:tc>
          <w:tcPr>
            <w:tcW w:type="dxa" w:w="1656"/>
          </w:tcPr>
          <w:p>
            <w:r>
              <w:t>kohai</w:t>
            </w:r>
          </w:p>
        </w:tc>
        <w:tc>
          <w:tcPr>
            <w:tcW w:type="dxa" w:w="1656"/>
          </w:tcPr>
          <w:p>
            <w:r>
              <w:t>0.8.1.0-pre-alpha</w:t>
            </w:r>
          </w:p>
        </w:tc>
        <w:tc>
          <w:tcPr>
            <w:tcW w:type="dxa" w:w="1656"/>
          </w:tcPr>
          <w:p>
            <w:r>
              <w:t>Attribution, debts, coordinated flight, companionship</w:t>
            </w:r>
          </w:p>
        </w:tc>
        <w:tc>
          <w:tcPr>
            <w:tcW w:type="dxa" w:w="1656"/>
          </w:tcPr>
          <w:p>
            <w:r>
              <w:t>Debts, gunfire attribution, coordinated flight, companionship: the economy and relations grow edges.</w:t>
            </w:r>
          </w:p>
        </w:tc>
      </w:tr>
      <w:tr>
        <w:tc>
          <w:tcPr>
            <w:tcW w:type="dxa" w:w="1656"/>
          </w:tcPr>
          <w:p>
            <w:r>
              <w:t>A14</w:t>
            </w:r>
          </w:p>
        </w:tc>
        <w:tc>
          <w:tcPr>
            <w:tcW w:type="dxa" w:w="1656"/>
          </w:tcPr>
          <w:p>
            <w:r>
              <w:t>2026-08-26</w:t>
            </w:r>
          </w:p>
        </w:tc>
        <w:tc>
          <w:tcPr>
            <w:tcW w:type="dxa" w:w="1656"/>
          </w:tcPr>
          <w:p>
            <w:r>
              <w:t>minor</w:t>
            </w:r>
          </w:p>
        </w:tc>
        <w:tc>
          <w:tcPr>
            <w:tcW w:type="dxa" w:w="1656"/>
          </w:tcPr>
          <w:p>
            <w:r>
              <w:t>0.9.0.0-pre-alpha</w:t>
            </w:r>
          </w:p>
        </w:tc>
        <w:tc>
          <w:tcPr>
            <w:tcW w:type="dxa" w:w="1656"/>
          </w:tcPr>
          <w:p>
            <w:r>
              <w:t>Society arc: claims and lessons, leaders, settlement, membership, habits, bonds</w:t>
            </w:r>
          </w:p>
        </w:tc>
        <w:tc>
          <w:tcPr>
            <w:tcW w:type="dxa" w:w="1656"/>
          </w:tcPr>
          <w:p>
            <w:r>
              <w:t>The society arc ratified and built (DR-006): claims and lessons, leaders, settlement, membership, habits, bonds.</w:t>
            </w:r>
          </w:p>
        </w:tc>
      </w:tr>
      <w:tr>
        <w:tc>
          <w:tcPr>
            <w:tcW w:type="dxa" w:w="1656"/>
          </w:tcPr>
          <w:p>
            <w:r>
              <w:t>A15</w:t>
            </w:r>
          </w:p>
        </w:tc>
        <w:tc>
          <w:tcPr>
            <w:tcW w:type="dxa" w:w="1656"/>
          </w:tcPr>
          <w:p>
            <w:r>
              <w:t>2026-08-26</w:t>
            </w:r>
          </w:p>
        </w:tc>
        <w:tc>
          <w:tcPr>
            <w:tcW w:type="dxa" w:w="1656"/>
          </w:tcPr>
          <w:p>
            <w:r>
              <w:t>kohai</w:t>
            </w:r>
          </w:p>
        </w:tc>
        <w:tc>
          <w:tcPr>
            <w:tcW w:type="dxa" w:w="1656"/>
          </w:tcPr>
          <w:p>
            <w:r>
              <w:t>0.9.1.0-pre-alpha</w:t>
            </w:r>
          </w:p>
        </w:tc>
        <w:tc>
          <w:tcPr>
            <w:tcW w:type="dxa" w:w="1656"/>
          </w:tcPr>
          <w:p>
            <w:r>
              <w:t>Belief-gated permission and first-offense innocence</w:t>
            </w:r>
          </w:p>
        </w:tc>
        <w:tc>
          <w:tcPr>
            <w:tcW w:type="dxa" w:w="1656"/>
          </w:tcPr>
          <w:p>
            <w:r>
              <w:t>Belief-gated permission (DR-007): the permission layer's last free knowledge made earned; epistemics matured.</w:t>
            </w:r>
          </w:p>
        </w:tc>
      </w:tr>
      <w:tr>
        <w:tc>
          <w:tcPr>
            <w:tcW w:type="dxa" w:w="1656"/>
          </w:tcPr>
          <w:p>
            <w:r>
              <w:t>A16</w:t>
            </w:r>
          </w:p>
        </w:tc>
        <w:tc>
          <w:tcPr>
            <w:tcW w:type="dxa" w:w="1656"/>
          </w:tcPr>
          <w:p>
            <w:r>
              <w:t>2026-08-26</w:t>
            </w:r>
          </w:p>
        </w:tc>
        <w:tc>
          <w:tcPr>
            <w:tcW w:type="dxa" w:w="1656"/>
          </w:tcPr>
          <w:p>
            <w:r>
              <w:t>patch</w:t>
            </w:r>
          </w:p>
        </w:tc>
        <w:tc>
          <w:tcPr>
            <w:tcW w:type="dxa" w:w="1656"/>
          </w:tcPr>
          <w:p>
            <w:r>
              <w:t>0.9.1.1-pre-alpha</w:t>
            </w:r>
          </w:p>
        </w:tc>
        <w:tc>
          <w:tcPr>
            <w:tcW w:type="dxa" w:w="1656"/>
          </w:tcPr>
          <w:p>
            <w:r>
              <w:t>Approval-chain repair, first live witness, county scale, coexistence</w:t>
            </w:r>
          </w:p>
        </w:tc>
        <w:tc>
          <w:tcPr>
            <w:tcW w:type="dxa" w:w="1656"/>
          </w:tcPr>
          <w:p>
            <w:r>
              <w:t>The approval-chain repair (F-023) and the first live witness: verification closure on the existing line.</w:t>
            </w:r>
          </w:p>
        </w:tc>
      </w:tr>
      <w:tr>
        <w:tc>
          <w:tcPr>
            <w:tcW w:type="dxa" w:w="1656"/>
          </w:tcPr>
          <w:p>
            <w:r>
              <w:t>A17</w:t>
            </w:r>
          </w:p>
        </w:tc>
        <w:tc>
          <w:tcPr>
            <w:tcW w:type="dxa" w:w="1656"/>
          </w:tcPr>
          <w:p>
            <w:r>
              <w:t>2026-08-26</w:t>
            </w:r>
          </w:p>
        </w:tc>
        <w:tc>
          <w:tcPr>
            <w:tcW w:type="dxa" w:w="1656"/>
          </w:tcPr>
          <w:p>
            <w:r>
              <w:t>minor</w:t>
            </w:r>
          </w:p>
        </w:tc>
        <w:tc>
          <w:tcPr>
            <w:tcW w:type="dxa" w:w="1656"/>
          </w:tcPr>
          <w:p>
            <w:r>
              <w:t>0.10.0.0-pre-alpha</w:t>
            </w:r>
          </w:p>
        </w:tc>
        <w:tc>
          <w:tcPr>
            <w:tcW w:type="dxa" w:w="1656"/>
          </w:tcPr>
          <w:p>
            <w:r>
              <w:t>Inhabitant adoption and the passive social economy</w:t>
            </w:r>
          </w:p>
        </w:tc>
        <w:tc>
          <w:tcPr>
            <w:tcW w:type="dxa" w:w="1656"/>
          </w:tcPr>
          <w:p>
            <w:r>
              <w:t>Inhabitant adoption: other mods' live humans join the social fabric with records, contact-scaled pasts, split clocks.</w:t>
            </w:r>
          </w:p>
        </w:tc>
      </w:tr>
      <w:tr>
        <w:tc>
          <w:tcPr>
            <w:tcW w:type="dxa" w:w="1656"/>
          </w:tcPr>
          <w:p>
            <w:r>
              <w:t>A18</w:t>
            </w:r>
          </w:p>
        </w:tc>
        <w:tc>
          <w:tcPr>
            <w:tcW w:type="dxa" w:w="1656"/>
          </w:tcPr>
          <w:p>
            <w:r>
              <w:t>2026-08-26</w:t>
            </w:r>
          </w:p>
        </w:tc>
        <w:tc>
          <w:tcPr>
            <w:tcW w:type="dxa" w:w="1656"/>
          </w:tcPr>
          <w:p>
            <w:r>
              <w:t>minor</w:t>
            </w:r>
          </w:p>
        </w:tc>
        <w:tc>
          <w:tcPr>
            <w:tcW w:type="dxa" w:w="1656"/>
          </w:tcPr>
          <w:p>
            <w:r>
              <w:t>0.11.0.0-pre-alpha</w:t>
            </w:r>
          </w:p>
        </w:tc>
        <w:tc>
          <w:tcPr>
            <w:tcW w:type="dxa" w:w="1656"/>
          </w:tcPr>
          <w:p>
            <w:r>
              <w:t>Registry census and profession-keyed origins</w:t>
            </w:r>
          </w:p>
        </w:tc>
        <w:tc>
          <w:tcPr>
            <w:tcW w:type="dxa" w:w="1656"/>
          </w:tcPr>
          <w:p>
            <w:r>
              <w:t>The census contract (DR-010/DR-011): 1993 labor distribution, profession-keyed origins, compatibility from first principles.</w:t>
            </w:r>
          </w:p>
        </w:tc>
      </w:tr>
      <w:tr>
        <w:tc>
          <w:tcPr>
            <w:tcW w:type="dxa" w:w="1656"/>
          </w:tcPr>
          <w:p>
            <w:r>
              <w:t>A19</w:t>
            </w:r>
          </w:p>
        </w:tc>
        <w:tc>
          <w:tcPr>
            <w:tcW w:type="dxa" w:w="1656"/>
          </w:tcPr>
          <w:p>
            <w:r>
              <w:t>2026-08-26</w:t>
            </w:r>
          </w:p>
        </w:tc>
        <w:tc>
          <w:tcPr>
            <w:tcW w:type="dxa" w:w="1656"/>
          </w:tcPr>
          <w:p>
            <w:r>
              <w:t>minor</w:t>
            </w:r>
          </w:p>
        </w:tc>
        <w:tc>
          <w:tcPr>
            <w:tcW w:type="dxa" w:w="1656"/>
          </w:tcPr>
          <w:p>
            <w:r>
              <w:t>0.12.0.0-pre-alpha</w:t>
            </w:r>
          </w:p>
        </w:tc>
        <w:tc>
          <w:tcPr>
            <w:tcW w:type="dxa" w:w="1656"/>
          </w:tcPr>
          <w:p>
            <w:r>
              <w:t>The workday taxonomy, elections, and one death law</w:t>
            </w:r>
          </w:p>
        </w:tc>
        <w:tc>
          <w:tcPr>
            <w:tcW w:type="dxa" w:w="1656"/>
          </w:tcPr>
          <w:p>
            <w:r>
              <w:t>The workday taxonomy and elections: every tick carries a pressure answer; a mannequin is structurally impossible.</w:t>
            </w:r>
          </w:p>
        </w:tc>
      </w:tr>
      <w:tr>
        <w:tc>
          <w:tcPr>
            <w:tcW w:type="dxa" w:w="1656"/>
          </w:tcPr>
          <w:p>
            <w:r>
              <w:t>A20</w:t>
            </w:r>
          </w:p>
        </w:tc>
        <w:tc>
          <w:tcPr>
            <w:tcW w:type="dxa" w:w="1656"/>
          </w:tcPr>
          <w:p>
            <w:r>
              <w:t>2026-08-26</w:t>
            </w:r>
          </w:p>
        </w:tc>
        <w:tc>
          <w:tcPr>
            <w:tcW w:type="dxa" w:w="1656"/>
          </w:tcPr>
          <w:p>
            <w:r>
              <w:t>kohai</w:t>
            </w:r>
          </w:p>
        </w:tc>
        <w:tc>
          <w:tcPr>
            <w:tcW w:type="dxa" w:w="1656"/>
          </w:tcPr>
          <w:p>
            <w:r>
              <w:t>0.12.1.0-pre-alpha</w:t>
            </w:r>
          </w:p>
        </w:tc>
        <w:tc>
          <w:tcPr>
            <w:tcW w:type="dxa" w:w="1656"/>
          </w:tcPr>
          <w:p>
            <w:r>
              <w:t>Feuds, full-person talk, dormant attrition</w:t>
            </w:r>
          </w:p>
        </w:tc>
        <w:tc>
          <w:tcPr>
            <w:tcW w:type="dxa" w:w="1656"/>
          </w:tcPr>
          <w:p>
            <w:r>
              <w:t>Feuds, full-person talk, dormant attrition: politics closes its loop and gains its voice.</w:t>
            </w:r>
          </w:p>
        </w:tc>
      </w:tr>
      <w:tr>
        <w:tc>
          <w:tcPr>
            <w:tcW w:type="dxa" w:w="1656"/>
          </w:tcPr>
          <w:p>
            <w:r>
              <w:t>A21</w:t>
            </w:r>
          </w:p>
        </w:tc>
        <w:tc>
          <w:tcPr>
            <w:tcW w:type="dxa" w:w="1656"/>
          </w:tcPr>
          <w:p>
            <w:r>
              <w:t>2026-08-26</w:t>
            </w:r>
          </w:p>
        </w:tc>
        <w:tc>
          <w:tcPr>
            <w:tcW w:type="dxa" w:w="1656"/>
          </w:tcPr>
          <w:p>
            <w:r>
              <w:t>patch</w:t>
            </w:r>
          </w:p>
        </w:tc>
        <w:tc>
          <w:tcPr>
            <w:tcW w:type="dxa" w:w="1656"/>
          </w:tcPr>
          <w:p>
            <w:r>
              <w:t>0.12.1.1-pre-alpha</w:t>
            </w:r>
          </w:p>
        </w:tc>
        <w:tc>
          <w:tcPr>
            <w:tcW w:type="dxa" w:w="1656"/>
          </w:tcPr>
          <w:p>
            <w:r>
              <w:t>Hardening rotation: bulkheads, the ledger, peace</w:t>
            </w:r>
          </w:p>
        </w:tc>
        <w:tc>
          <w:tcPr>
            <w:tcW w:type="dxa" w:w="1656"/>
          </w:tcPr>
          <w:p>
            <w:r>
              <w:t>The hardening rotation: bulkheads, fault gates, F-031..F-034 - repair and closure, no boundary moved.</w:t>
            </w:r>
          </w:p>
        </w:tc>
      </w:tr>
      <w:tr>
        <w:tc>
          <w:tcPr>
            <w:tcW w:type="dxa" w:w="1656"/>
          </w:tcPr>
          <w:p>
            <w:r>
              <w:t>A22</w:t>
            </w:r>
          </w:p>
        </w:tc>
        <w:tc>
          <w:tcPr>
            <w:tcW w:type="dxa" w:w="1656"/>
          </w:tcPr>
          <w:p>
            <w:r>
              <w:t>2026-08-26</w:t>
            </w:r>
          </w:p>
        </w:tc>
        <w:tc>
          <w:tcPr>
            <w:tcW w:type="dxa" w:w="1656"/>
          </w:tcPr>
          <w:p>
            <w:r>
              <w:t>kohai</w:t>
            </w:r>
          </w:p>
        </w:tc>
        <w:tc>
          <w:tcPr>
            <w:tcW w:type="dxa" w:w="1656"/>
          </w:tcPr>
          <w:p>
            <w:r>
              <w:t>0.12.2.0-pre-alpha</w:t>
            </w:r>
          </w:p>
        </w:tc>
        <w:tc>
          <w:tcPr>
            <w:tcW w:type="dxa" w:w="1656"/>
          </w:tcPr>
          <w:p>
            <w:r>
              <w:t>Schism, the war chronicle, the invariant sweep</w:t>
            </w:r>
          </w:p>
        </w:tc>
        <w:tc>
          <w:tcPr>
            <w:tcW w:type="dxa" w:w="1656"/>
          </w:tcPr>
          <w:p>
            <w:r>
              <w:t>Schism's mechanics, the war chronicle, the invariant sweep: politics matured under its audit trail.</w:t>
            </w:r>
          </w:p>
        </w:tc>
      </w:tr>
      <w:tr>
        <w:tc>
          <w:tcPr>
            <w:tcW w:type="dxa" w:w="1656"/>
          </w:tcPr>
          <w:p>
            <w:r>
              <w:t>A23</w:t>
            </w:r>
          </w:p>
        </w:tc>
        <w:tc>
          <w:tcPr>
            <w:tcW w:type="dxa" w:w="1656"/>
          </w:tcPr>
          <w:p>
            <w:r>
              <w:t>2026-08-26</w:t>
            </w:r>
          </w:p>
        </w:tc>
        <w:tc>
          <w:tcPr>
            <w:tcW w:type="dxa" w:w="1656"/>
          </w:tcPr>
          <w:p>
            <w:r>
              <w:t>kohai</w:t>
            </w:r>
          </w:p>
        </w:tc>
        <w:tc>
          <w:tcPr>
            <w:tcW w:type="dxa" w:w="1656"/>
          </w:tcPr>
          <w:p>
            <w:r>
              <w:t>0.12.3.0-pre-alpha</w:t>
            </w:r>
          </w:p>
        </w:tc>
        <w:tc>
          <w:tcPr>
            <w:tcW w:type="dxa" w:w="1656"/>
          </w:tcPr>
          <w:p>
            <w:r>
              <w:t>Era boundary 0.5; offline equilibrium verification</w:t>
            </w:r>
          </w:p>
        </w:tc>
        <w:tc>
          <w:tcPr>
            <w:tcW w:type="dxa" w:w="1656"/>
          </w:tcPr>
          <w:p>
            <w:r>
              <w:t>The offline equilibrium harness: 120 deterministic days prove the county's physics without the game; instrument, not capability.</w:t>
            </w:r>
          </w:p>
        </w:tc>
      </w:tr>
      <w:tr>
        <w:tc>
          <w:tcPr>
            <w:tcW w:type="dxa" w:w="1656"/>
          </w:tcPr>
          <w:p>
            <w:r>
              <w:t>A24</w:t>
            </w:r>
          </w:p>
        </w:tc>
        <w:tc>
          <w:tcPr>
            <w:tcW w:type="dxa" w:w="1656"/>
          </w:tcPr>
          <w:p>
            <w:r>
              <w:t>2026-08-26</w:t>
            </w:r>
          </w:p>
        </w:tc>
        <w:tc>
          <w:tcPr>
            <w:tcW w:type="dxa" w:w="1656"/>
          </w:tcPr>
          <w:p>
            <w:r>
              <w:t>kohai</w:t>
            </w:r>
          </w:p>
        </w:tc>
        <w:tc>
          <w:tcPr>
            <w:tcW w:type="dxa" w:w="1656"/>
          </w:tcPr>
          <w:p>
            <w:r>
              <w:t>0.12.4.0-pre-alpha</w:t>
            </w:r>
          </w:p>
        </w:tc>
        <w:tc>
          <w:tcPr>
            <w:tcW w:type="dxa" w:w="1656"/>
          </w:tcPr>
          <w:p>
            <w:r>
              <w:t>Engine rotation, pack v2, full names, per-person texture</w:t>
            </w:r>
          </w:p>
        </w:tc>
        <w:tc>
          <w:tcPr>
            <w:tcW w:type="dxa" w:w="1656"/>
          </w:tcPr>
          <w:p>
            <w:r>
              <w:t>The engine rotation re-read end to end; full names and per-person texture make the people legible.</w:t>
            </w:r>
          </w:p>
        </w:tc>
      </w:tr>
      <w:tr>
        <w:tc>
          <w:tcPr>
            <w:tcW w:type="dxa" w:w="1656"/>
          </w:tcPr>
          <w:p>
            <w:r>
              <w:t>A25</w:t>
            </w:r>
          </w:p>
        </w:tc>
        <w:tc>
          <w:tcPr>
            <w:tcW w:type="dxa" w:w="1656"/>
          </w:tcPr>
          <w:p>
            <w:r>
              <w:t>2026-08-26</w:t>
            </w:r>
          </w:p>
        </w:tc>
        <w:tc>
          <w:tcPr>
            <w:tcW w:type="dxa" w:w="1656"/>
          </w:tcPr>
          <w:p>
            <w:r>
              <w:t>kohai</w:t>
            </w:r>
          </w:p>
        </w:tc>
        <w:tc>
          <w:tcPr>
            <w:tcW w:type="dxa" w:w="1656"/>
          </w:tcPr>
          <w:p>
            <w:r>
              <w:t>0.12.5.0-pre-alpha</w:t>
            </w:r>
          </w:p>
        </w:tc>
        <w:tc>
          <w:tcPr>
            <w:tcW w:type="dxa" w:w="1656"/>
          </w:tcPr>
          <w:p>
            <w:r>
              <w:t>Counsel verb; ration policy and the governance chronicle</w:t>
            </w:r>
          </w:p>
        </w:tc>
        <w:tc>
          <w:tcPr>
            <w:tcW w:type="dxa" w:w="1656"/>
          </w:tcPr>
          <w:p>
            <w:r>
              <w:t>Counsel, ration policy, the governance chronicle: the commons matured at community scale.</w:t>
            </w:r>
          </w:p>
        </w:tc>
      </w:tr>
      <w:tr>
        <w:tc>
          <w:tcPr>
            <w:tcW w:type="dxa" w:w="1656"/>
          </w:tcPr>
          <w:p>
            <w:r>
              <w:t>A26</w:t>
            </w:r>
          </w:p>
        </w:tc>
        <w:tc>
          <w:tcPr>
            <w:tcW w:type="dxa" w:w="1656"/>
          </w:tcPr>
          <w:p>
            <w:r>
              <w:t>2026-08-26</w:t>
            </w:r>
          </w:p>
        </w:tc>
        <w:tc>
          <w:tcPr>
            <w:tcW w:type="dxa" w:w="1656"/>
          </w:tcPr>
          <w:p>
            <w:r>
              <w:t>minor</w:t>
            </w:r>
          </w:p>
        </w:tc>
        <w:tc>
          <w:tcPr>
            <w:tcW w:type="dxa" w:w="1656"/>
          </w:tcPr>
          <w:p>
            <w:r>
              <w:t>1.0.0.0-pre-alpha</w:t>
            </w:r>
          </w:p>
        </w:tc>
        <w:tc>
          <w:tcPr>
            <w:tcW w:type="dxa" w:w="1656"/>
          </w:tcPr>
          <w:p>
            <w:r>
              <w:t>The county wire, both directions, pacts, calls, debts</w:t>
            </w:r>
          </w:p>
        </w:tc>
        <w:tc>
          <w:tcPr>
            <w:tcW w:type="dxa" w:w="1656"/>
          </w:tcPr>
          <w:p>
            <w:r>
              <w:t>The county wire, 101.2, both directions: a new medium, built on the engine's own radio pattern.</w:t>
            </w:r>
          </w:p>
        </w:tc>
      </w:tr>
      <w:tr>
        <w:tc>
          <w:tcPr>
            <w:tcW w:type="dxa" w:w="1656"/>
          </w:tcPr>
          <w:p>
            <w:r>
              <w:t>A27</w:t>
            </w:r>
          </w:p>
        </w:tc>
        <w:tc>
          <w:tcPr>
            <w:tcW w:type="dxa" w:w="1656"/>
          </w:tcPr>
          <w:p>
            <w:r>
              <w:t>2026-08-26</w:t>
            </w:r>
          </w:p>
        </w:tc>
        <w:tc>
          <w:tcPr>
            <w:tcW w:type="dxa" w:w="1656"/>
          </w:tcPr>
          <w:p>
            <w:r>
              <w:t>kohai</w:t>
            </w:r>
          </w:p>
        </w:tc>
        <w:tc>
          <w:tcPr>
            <w:tcW w:type="dxa" w:w="1656"/>
          </w:tcPr>
          <w:p>
            <w:r>
              <w:t>1.0.1.0-pre-alpha</w:t>
            </w:r>
          </w:p>
        </w:tc>
        <w:tc>
          <w:tcPr>
            <w:tcW w:type="dxa" w:w="1656"/>
          </w:tcPr>
          <w:p>
            <w:r>
              <w:t>Player chairmanship; arrival draw; war parties; temperament corrections</w:t>
            </w:r>
          </w:p>
        </w:tc>
        <w:tc>
          <w:tcPr>
            <w:tcW w:type="dxa" w:w="1656"/>
          </w:tcPr>
          <w:p>
            <w:r>
              <w:t>Player chairmanship, the arrival draw, war parties: the political physics completed.</w:t>
            </w:r>
          </w:p>
        </w:tc>
      </w:tr>
      <w:tr>
        <w:tc>
          <w:tcPr>
            <w:tcW w:type="dxa" w:w="1656"/>
          </w:tcPr>
          <w:p>
            <w:r>
              <w:t>A28</w:t>
            </w:r>
          </w:p>
        </w:tc>
        <w:tc>
          <w:tcPr>
            <w:tcW w:type="dxa" w:w="1656"/>
          </w:tcPr>
          <w:p>
            <w:r>
              <w:t>2026-08-26</w:t>
            </w:r>
          </w:p>
        </w:tc>
        <w:tc>
          <w:tcPr>
            <w:tcW w:type="dxa" w:w="1656"/>
          </w:tcPr>
          <w:p>
            <w:r>
              <w:t>minor</w:t>
            </w:r>
          </w:p>
        </w:tc>
        <w:tc>
          <w:tcPr>
            <w:tcW w:type="dxa" w:w="1656"/>
          </w:tcPr>
          <w:p>
            <w:r>
              <w:t>1.1.0.0-pre-alpha</w:t>
            </w:r>
          </w:p>
        </w:tc>
        <w:tc>
          <w:tcPr>
            <w:tcW w:type="dxa" w:w="1656"/>
          </w:tcPr>
          <w:p>
            <w:r>
              <w:t>Derived possessions, the economy loop, presumption and reunion, venture worry</w:t>
            </w:r>
          </w:p>
        </w:tc>
        <w:tc>
          <w:tcPr>
            <w:tcW w:type="dxa" w:w="1656"/>
          </w:tcPr>
          <w:p>
            <w:r>
              <w:t>Derived possessions: the convenience tables die; place provides, person spots - a new derivation contract.</w:t>
            </w:r>
          </w:p>
        </w:tc>
      </w:tr>
      <w:tr>
        <w:tc>
          <w:tcPr>
            <w:tcW w:type="dxa" w:w="1656"/>
          </w:tcPr>
          <w:p>
            <w:r>
              <w:t>A29</w:t>
            </w:r>
          </w:p>
        </w:tc>
        <w:tc>
          <w:tcPr>
            <w:tcW w:type="dxa" w:w="1656"/>
          </w:tcPr>
          <w:p>
            <w:r>
              <w:t>2026-08-26</w:t>
            </w:r>
          </w:p>
        </w:tc>
        <w:tc>
          <w:tcPr>
            <w:tcW w:type="dxa" w:w="1656"/>
          </w:tcPr>
          <w:p>
            <w:r>
              <w:t>minor</w:t>
            </w:r>
          </w:p>
        </w:tc>
        <w:tc>
          <w:tcPr>
            <w:tcW w:type="dxa" w:w="1656"/>
          </w:tcPr>
          <w:p>
            <w:r>
              <w:t>1.2.0.0-pre-alpha</w:t>
            </w:r>
          </w:p>
        </w:tc>
        <w:tc>
          <w:tcPr>
            <w:tcW w:type="dxa" w:w="1656"/>
          </w:tcPr>
          <w:p>
            <w:r>
              <w:t>Day-zero innocent-county mode</w:t>
            </w:r>
          </w:p>
        </w:tc>
        <w:tc>
          <w:tcPr>
            <w:tcW w:type="dxa" w:w="1656"/>
          </w:tcPr>
          <w:p>
            <w:r>
              <w:t>Day-zero innocent-county mode: a new way to start the world, innocent by construction.</w:t>
            </w:r>
          </w:p>
        </w:tc>
      </w:tr>
      <w:tr>
        <w:tc>
          <w:tcPr>
            <w:tcW w:type="dxa" w:w="1656"/>
          </w:tcPr>
          <w:p>
            <w:r>
              <w:t>B1</w:t>
            </w:r>
          </w:p>
        </w:tc>
        <w:tc>
          <w:tcPr>
            <w:tcW w:type="dxa" w:w="1656"/>
          </w:tcPr>
          <w:p>
            <w:r>
              <w:t>2026-08-26</w:t>
            </w:r>
          </w:p>
        </w:tc>
        <w:tc>
          <w:tcPr>
            <w:tcW w:type="dxa" w:w="1656"/>
          </w:tcPr>
          <w:p>
            <w:r>
              <w:t>minor</w:t>
            </w:r>
          </w:p>
        </w:tc>
        <w:tc>
          <w:tcPr>
            <w:tcW w:type="dxa" w:w="1656"/>
          </w:tcPr>
          <w:p>
            <w:r>
              <w:t>1.3.0.0-pre-alpha</w:t>
            </w:r>
          </w:p>
        </w:tc>
        <w:tc>
          <w:tcPr>
            <w:tcW w:type="dxa" w:w="1656"/>
          </w:tcPr>
          <w:p>
            <w:r>
              <w:t>Venture machinery: departures, terms, crews, briefings</w:t>
            </w:r>
          </w:p>
        </w:tc>
        <w:tc>
          <w:tcPr>
            <w:tcW w:type="dxa" w:w="1656"/>
          </w:tcPr>
          <w:p>
            <w:r>
              <w:t>The venture as a designed feature-complex: motor pool, departure argument, terms, crews, briefings.</w:t>
            </w:r>
          </w:p>
        </w:tc>
      </w:tr>
      <w:tr>
        <w:tc>
          <w:tcPr>
            <w:tcW w:type="dxa" w:w="1656"/>
          </w:tcPr>
          <w:p>
            <w:r>
              <w:t>B2</w:t>
            </w:r>
          </w:p>
        </w:tc>
        <w:tc>
          <w:tcPr>
            <w:tcW w:type="dxa" w:w="1656"/>
          </w:tcPr>
          <w:p>
            <w:r>
              <w:t>2026-08-26</w:t>
            </w:r>
          </w:p>
        </w:tc>
        <w:tc>
          <w:tcPr>
            <w:tcW w:type="dxa" w:w="1656"/>
          </w:tcPr>
          <w:p>
            <w:r>
              <w:t>kohai</w:t>
            </w:r>
          </w:p>
        </w:tc>
        <w:tc>
          <w:tcPr>
            <w:tcW w:type="dxa" w:w="1656"/>
          </w:tcPr>
          <w:p>
            <w:r>
              <w:t>1.3.1.0-pre-alpha</w:t>
            </w:r>
          </w:p>
        </w:tc>
        <w:tc>
          <w:tcPr>
            <w:tcW w:type="dxa" w:w="1656"/>
          </w:tcPr>
          <w:p>
            <w:r>
              <w:t>Skill levels drive assignment and rates</w:t>
            </w:r>
          </w:p>
        </w:tc>
        <w:tc>
          <w:tcPr>
            <w:tcW w:type="dxa" w:w="1656"/>
          </w:tcPr>
          <w:p>
            <w:r>
              <w:t>Skill levels drive assignment and rates across the existing work; one truth, two read paths.</w:t>
            </w:r>
          </w:p>
        </w:tc>
      </w:tr>
      <w:tr>
        <w:tc>
          <w:tcPr>
            <w:tcW w:type="dxa" w:w="1656"/>
          </w:tcPr>
          <w:p>
            <w:r>
              <w:t>B3</w:t>
            </w:r>
          </w:p>
        </w:tc>
        <w:tc>
          <w:tcPr>
            <w:tcW w:type="dxa" w:w="1656"/>
          </w:tcPr>
          <w:p>
            <w:r>
              <w:t>2026-08-26</w:t>
            </w:r>
          </w:p>
        </w:tc>
        <w:tc>
          <w:tcPr>
            <w:tcW w:type="dxa" w:w="1656"/>
          </w:tcPr>
          <w:p>
            <w:r>
              <w:t>minor</w:t>
            </w:r>
          </w:p>
        </w:tc>
        <w:tc>
          <w:tcPr>
            <w:tcW w:type="dxa" w:w="1656"/>
          </w:tcPr>
          <w:p>
            <w:r>
              <w:t>1.4.0.0-pre-alpha</w:t>
            </w:r>
          </w:p>
        </w:tc>
        <w:tc>
          <w:tcPr>
            <w:tcW w:type="dxa" w:w="1656"/>
          </w:tcPr>
          <w:p>
            <w:r>
              <w:t>Bite visibility, house response, turning recognition, promises kept</w:t>
            </w:r>
          </w:p>
        </w:tc>
        <w:tc>
          <w:tcPr>
            <w:tcW w:type="dxa" w:w="1656"/>
          </w:tcPr>
          <w:p>
            <w:r>
              <w:t>The bitten arc: bite visibility, the house's answer from character, turning recognition, promises kept.</w:t>
            </w:r>
          </w:p>
        </w:tc>
      </w:tr>
      <w:tr>
        <w:tc>
          <w:tcPr>
            <w:tcW w:type="dxa" w:w="1656"/>
          </w:tcPr>
          <w:p>
            <w:r>
              <w:t>B4</w:t>
            </w:r>
          </w:p>
        </w:tc>
        <w:tc>
          <w:tcPr>
            <w:tcW w:type="dxa" w:w="1656"/>
          </w:tcPr>
          <w:p>
            <w:r>
              <w:t>2026-08-26</w:t>
            </w:r>
          </w:p>
        </w:tc>
        <w:tc>
          <w:tcPr>
            <w:tcW w:type="dxa" w:w="1656"/>
          </w:tcPr>
          <w:p>
            <w:r>
              <w:t>minor</w:t>
            </w:r>
          </w:p>
        </w:tc>
        <w:tc>
          <w:tcPr>
            <w:tcW w:type="dxa" w:w="1656"/>
          </w:tcPr>
          <w:p>
            <w:r>
              <w:t>1.5.0.0-pre-alpha</w:t>
            </w:r>
          </w:p>
        </w:tc>
        <w:tc>
          <w:tcPr>
            <w:tcW w:type="dxa" w:w="1656"/>
          </w:tcPr>
          <w:p>
            <w:r>
              <w:t>Farming through vanilla actions</w:t>
            </w:r>
          </w:p>
        </w:tc>
        <w:tc>
          <w:tcPr>
            <w:tcW w:type="dxa" w:w="1656"/>
          </w:tcPr>
          <w:p>
            <w:r>
              <w:t>Farming through vanilla timed actions: the renewable arm of the material economy.</w:t>
            </w:r>
          </w:p>
        </w:tc>
      </w:tr>
      <w:tr>
        <w:tc>
          <w:tcPr>
            <w:tcW w:type="dxa" w:w="1656"/>
          </w:tcPr>
          <w:p>
            <w:r>
              <w:t>B5</w:t>
            </w:r>
          </w:p>
        </w:tc>
        <w:tc>
          <w:tcPr>
            <w:tcW w:type="dxa" w:w="1656"/>
          </w:tcPr>
          <w:p>
            <w:r>
              <w:t>2026-08-26</w:t>
            </w:r>
          </w:p>
        </w:tc>
        <w:tc>
          <w:tcPr>
            <w:tcW w:type="dxa" w:w="1656"/>
          </w:tcPr>
          <w:p>
            <w:r>
              <w:t>patch</w:t>
            </w:r>
          </w:p>
        </w:tc>
        <w:tc>
          <w:tcPr>
            <w:tcW w:type="dxa" w:w="1656"/>
          </w:tcPr>
          <w:p>
            <w:r>
              <w:t>1.5.0.1-pre-alpha</w:t>
            </w:r>
          </w:p>
        </w:tc>
        <w:tc>
          <w:tcPr>
            <w:tcW w:type="dxa" w:w="1656"/>
          </w:tcPr>
          <w:p>
            <w:r>
              <w:t>Performance and sensor audits; three borders born</w:t>
            </w:r>
          </w:p>
        </w:tc>
        <w:tc>
          <w:tcPr>
            <w:tcW w:type="dxa" w:w="1656"/>
          </w:tcPr>
          <w:p>
            <w:r>
              <w:t>Performance and sensor audits; three borders born - cost and truthfulness closure.</w:t>
            </w:r>
          </w:p>
        </w:tc>
      </w:tr>
      <w:tr>
        <w:tc>
          <w:tcPr>
            <w:tcW w:type="dxa" w:w="1656"/>
          </w:tcPr>
          <w:p>
            <w:r>
              <w:t>B6</w:t>
            </w:r>
          </w:p>
        </w:tc>
        <w:tc>
          <w:tcPr>
            <w:tcW w:type="dxa" w:w="1656"/>
          </w:tcPr>
          <w:p>
            <w:r>
              <w:t>2026-08-26</w:t>
            </w:r>
          </w:p>
        </w:tc>
        <w:tc>
          <w:tcPr>
            <w:tcW w:type="dxa" w:w="1656"/>
          </w:tcPr>
          <w:p>
            <w:r>
              <w:t>minor</w:t>
            </w:r>
          </w:p>
        </w:tc>
        <w:tc>
          <w:tcPr>
            <w:tcW w:type="dxa" w:w="1656"/>
          </w:tcPr>
          <w:p>
            <w:r>
              <w:t>1.6.0.0-pre-alpha</w:t>
            </w:r>
          </w:p>
        </w:tc>
        <w:tc>
          <w:tcPr>
            <w:tcW w:type="dxa" w:w="1656"/>
          </w:tcPr>
          <w:p>
            <w:r>
              <w:t>Water stores and runs, shutoff event; hearth tending and lighting</w:t>
            </w:r>
          </w:p>
        </w:tc>
        <w:tc>
          <w:tcPr>
            <w:tcW w:type="dxa" w:w="1656"/>
          </w:tcPr>
          <w:p>
            <w:r>
              <w:t>Water as the second material axis and fire as a need: stores, runs, the shutoff day, hearth tending and lighting.</w:t>
            </w:r>
          </w:p>
        </w:tc>
      </w:tr>
      <w:tr>
        <w:tc>
          <w:tcPr>
            <w:tcW w:type="dxa" w:w="1656"/>
          </w:tcPr>
          <w:p>
            <w:r>
              <w:t>B7</w:t>
            </w:r>
          </w:p>
        </w:tc>
        <w:tc>
          <w:tcPr>
            <w:tcW w:type="dxa" w:w="1656"/>
          </w:tcPr>
          <w:p>
            <w:r>
              <w:t>2026-08-26</w:t>
            </w:r>
          </w:p>
        </w:tc>
        <w:tc>
          <w:tcPr>
            <w:tcW w:type="dxa" w:w="1656"/>
          </w:tcPr>
          <w:p>
            <w:r>
              <w:t>kohai</w:t>
            </w:r>
          </w:p>
        </w:tc>
        <w:tc>
          <w:tcPr>
            <w:tcW w:type="dxa" w:w="1656"/>
          </w:tcPr>
          <w:p>
            <w:r>
              <w:t>1.6.1.0-pre-alpha</w:t>
            </w:r>
          </w:p>
        </w:tc>
        <w:tc>
          <w:tcPr>
            <w:tcW w:type="dxa" w:w="1656"/>
          </w:tcPr>
          <w:p>
            <w:r>
              <w:t>Council abandonment; wound infection treatment</w:t>
            </w:r>
          </w:p>
        </w:tc>
        <w:tc>
          <w:tcPr>
            <w:tcW w:type="dxa" w:w="1656"/>
          </w:tcPr>
          <w:p>
            <w:r>
              <w:t>Council abandonment and the wound's full life: decisions the state earns, on existing machinery.</w:t>
            </w:r>
          </w:p>
        </w:tc>
      </w:tr>
      <w:tr>
        <w:tc>
          <w:tcPr>
            <w:tcW w:type="dxa" w:w="1656"/>
          </w:tcPr>
          <w:p>
            <w:r>
              <w:t>B8</w:t>
            </w:r>
          </w:p>
        </w:tc>
        <w:tc>
          <w:tcPr>
            <w:tcW w:type="dxa" w:w="1656"/>
          </w:tcPr>
          <w:p>
            <w:r>
              <w:t>2026-08-26</w:t>
            </w:r>
          </w:p>
        </w:tc>
        <w:tc>
          <w:tcPr>
            <w:tcW w:type="dxa" w:w="1656"/>
          </w:tcPr>
          <w:p>
            <w:r>
              <w:t>kohai</w:t>
            </w:r>
          </w:p>
        </w:tc>
        <w:tc>
          <w:tcPr>
            <w:tcW w:type="dxa" w:w="1656"/>
          </w:tcPr>
          <w:p>
            <w:r>
              <w:t>1.6.2.0-pre-alpha</w:t>
            </w:r>
          </w:p>
        </w:tc>
        <w:tc>
          <w:tcPr>
            <w:tcW w:type="dxa" w:w="1656"/>
          </w:tcPr>
          <w:p>
            <w:r>
              <w:t>Reputation endorsement; standing decay and lapse</w:t>
            </w:r>
          </w:p>
        </w:tc>
        <w:tc>
          <w:tcPr>
            <w:tcW w:type="dxa" w:w="1656"/>
          </w:tcPr>
          <w:p>
            <w:r>
              <w:t>Standing moves both directions: endorsement, decay, lapse, walking out - the ratchet removed.</w:t>
            </w:r>
          </w:p>
        </w:tc>
      </w:tr>
      <w:tr>
        <w:tc>
          <w:tcPr>
            <w:tcW w:type="dxa" w:w="1656"/>
          </w:tcPr>
          <w:p>
            <w:r>
              <w:t>B9</w:t>
            </w:r>
          </w:p>
        </w:tc>
        <w:tc>
          <w:tcPr>
            <w:tcW w:type="dxa" w:w="1656"/>
          </w:tcPr>
          <w:p>
            <w:r>
              <w:t>2026-08-26</w:t>
            </w:r>
          </w:p>
        </w:tc>
        <w:tc>
          <w:tcPr>
            <w:tcW w:type="dxa" w:w="1656"/>
          </w:tcPr>
          <w:p>
            <w:r>
              <w:t>kohai</w:t>
            </w:r>
          </w:p>
        </w:tc>
        <w:tc>
          <w:tcPr>
            <w:tcW w:type="dxa" w:w="1656"/>
          </w:tcPr>
          <w:p>
            <w:r>
              <w:t>1.6.3.0-pre-alpha</w:t>
            </w:r>
          </w:p>
        </w:tc>
        <w:tc>
          <w:tcPr>
            <w:tcW w:type="dxa" w:w="1656"/>
          </w:tcPr>
          <w:p>
            <w:r>
              <w:t>Moodle-colored meetings; bulletins as told knowledge</w:t>
            </w:r>
          </w:p>
        </w:tc>
        <w:tc>
          <w:tcPr>
            <w:tcW w:type="dxa" w:w="1656"/>
          </w:tcPr>
          <w:p>
            <w:r>
              <w:t>The engine's own chemistry colors meetings; wire bulletins land as told knowledge in real receivers.</w:t>
            </w:r>
          </w:p>
        </w:tc>
      </w:tr>
      <w:tr>
        <w:tc>
          <w:tcPr>
            <w:tcW w:type="dxa" w:w="1656"/>
          </w:tcPr>
          <w:p>
            <w:r>
              <w:t>B10</w:t>
            </w:r>
          </w:p>
        </w:tc>
        <w:tc>
          <w:tcPr>
            <w:tcW w:type="dxa" w:w="1656"/>
          </w:tcPr>
          <w:p>
            <w:r>
              <w:t>2026-08-26</w:t>
            </w:r>
          </w:p>
        </w:tc>
        <w:tc>
          <w:tcPr>
            <w:tcW w:type="dxa" w:w="1656"/>
          </w:tcPr>
          <w:p>
            <w:r>
              <w:t>patch</w:t>
            </w:r>
          </w:p>
        </w:tc>
        <w:tc>
          <w:tcPr>
            <w:tcW w:type="dxa" w:w="1656"/>
          </w:tcPr>
          <w:p>
            <w:r>
              <w:t>1.6.3.1-pre-alpha</w:t>
            </w:r>
          </w:p>
        </w:tc>
        <w:tc>
          <w:tcPr>
            <w:tcW w:type="dxa" w:w="1656"/>
          </w:tcPr>
          <w:p>
            <w:r>
              <w:t>Foreign key domain; wound persistence; player-death release</w:t>
            </w:r>
          </w:p>
        </w:tc>
        <w:tc>
          <w:tcPr>
            <w:tcW w:type="dxa" w:w="1656"/>
          </w:tcPr>
          <w:p>
            <w:r>
              <w:t>The foreign key domain contained, wounds persist through the pack, the county lets go at player death - repairs.</w:t>
            </w:r>
          </w:p>
        </w:tc>
      </w:tr>
      <w:tr>
        <w:tc>
          <w:tcPr>
            <w:tcW w:type="dxa" w:w="1656"/>
          </w:tcPr>
          <w:p>
            <w:r>
              <w:t>B11</w:t>
            </w:r>
          </w:p>
        </w:tc>
        <w:tc>
          <w:tcPr>
            <w:tcW w:type="dxa" w:w="1656"/>
          </w:tcPr>
          <w:p>
            <w:r>
              <w:t>2026-08-26</w:t>
            </w:r>
          </w:p>
        </w:tc>
        <w:tc>
          <w:tcPr>
            <w:tcW w:type="dxa" w:w="1656"/>
          </w:tcPr>
          <w:p>
            <w:r>
              <w:t>kohai</w:t>
            </w:r>
          </w:p>
        </w:tc>
        <w:tc>
          <w:tcPr>
            <w:tcW w:type="dxa" w:w="1656"/>
          </w:tcPr>
          <w:p>
            <w:r>
              <w:t>1.6.4.0-pre-alpha</w:t>
            </w:r>
          </w:p>
        </w:tc>
        <w:tc>
          <w:tcPr>
            <w:tcW w:type="dxa" w:w="1656"/>
          </w:tcPr>
          <w:p>
            <w:r>
              <w:t>Housemate teaching; player barter</w:t>
            </w:r>
          </w:p>
        </w:tc>
        <w:tc>
          <w:tcPr>
            <w:tcW w:type="dxa" w:w="1656"/>
          </w:tcPr>
          <w:p>
            <w:r>
              <w:t>Housemate teaching and player barter: the circle law's cost and the player in the economy.</w:t>
            </w:r>
          </w:p>
        </w:tc>
      </w:tr>
      <w:tr>
        <w:tc>
          <w:tcPr>
            <w:tcW w:type="dxa" w:w="1656"/>
          </w:tcPr>
          <w:p>
            <w:r>
              <w:t>B12</w:t>
            </w:r>
          </w:p>
        </w:tc>
        <w:tc>
          <w:tcPr>
            <w:tcW w:type="dxa" w:w="1656"/>
          </w:tcPr>
          <w:p>
            <w:r>
              <w:t>2026-08-26</w:t>
            </w:r>
          </w:p>
        </w:tc>
        <w:tc>
          <w:tcPr>
            <w:tcW w:type="dxa" w:w="1656"/>
          </w:tcPr>
          <w:p>
            <w:r>
              <w:t>kohai</w:t>
            </w:r>
          </w:p>
        </w:tc>
        <w:tc>
          <w:tcPr>
            <w:tcW w:type="dxa" w:w="1656"/>
          </w:tcPr>
          <w:p>
            <w:r>
              <w:t>1.6.5.0-pre-alpha</w:t>
            </w:r>
          </w:p>
        </w:tc>
        <w:tc>
          <w:tcPr>
            <w:tcW w:type="dxa" w:w="1656"/>
          </w:tcPr>
          <w:p>
            <w:r>
              <w:t>Native menu restructure; version 0.6; index completion</w:t>
            </w:r>
          </w:p>
        </w:tc>
        <w:tc>
          <w:tcPr>
            <w:tcW w:type="dxa" w:w="1656"/>
          </w:tcPr>
          <w:p>
            <w:r>
              <w:t>The verb wall collapses into the game's own menu idiom; the index completed - surface maturation.</w:t>
            </w:r>
          </w:p>
        </w:tc>
      </w:tr>
      <w:tr>
        <w:tc>
          <w:tcPr>
            <w:tcW w:type="dxa" w:w="1656"/>
          </w:tcPr>
          <w:p>
            <w:r>
              <w:t>B13</w:t>
            </w:r>
          </w:p>
        </w:tc>
        <w:tc>
          <w:tcPr>
            <w:tcW w:type="dxa" w:w="1656"/>
          </w:tcPr>
          <w:p>
            <w:r>
              <w:t>2026-08-26</w:t>
            </w:r>
          </w:p>
        </w:tc>
        <w:tc>
          <w:tcPr>
            <w:tcW w:type="dxa" w:w="1656"/>
          </w:tcPr>
          <w:p>
            <w:r>
              <w:t>kohai</w:t>
            </w:r>
          </w:p>
        </w:tc>
        <w:tc>
          <w:tcPr>
            <w:tcW w:type="dxa" w:w="1656"/>
          </w:tcPr>
          <w:p>
            <w:r>
              <w:t>1.6.6.0-pre-alpha</w:t>
            </w:r>
          </w:p>
        </w:tc>
        <w:tc>
          <w:tcPr>
            <w:tcW w:type="dxa" w:w="1656"/>
          </w:tcPr>
          <w:p>
            <w:r>
              <w:t>Need-driven promotion at election</w:t>
            </w:r>
          </w:p>
        </w:tc>
        <w:tc>
          <w:tcPr>
            <w:tcW w:type="dxa" w:w="1656"/>
          </w:tcPr>
          <w:p>
            <w:r>
              <w:t>Need-driven promotion at election: the house reads its own counted claims and adapts.</w:t>
            </w:r>
          </w:p>
        </w:tc>
      </w:tr>
      <w:tr>
        <w:tc>
          <w:tcPr>
            <w:tcW w:type="dxa" w:w="1656"/>
          </w:tcPr>
          <w:p>
            <w:r>
              <w:t>B14</w:t>
            </w:r>
          </w:p>
        </w:tc>
        <w:tc>
          <w:tcPr>
            <w:tcW w:type="dxa" w:w="1656"/>
          </w:tcPr>
          <w:p>
            <w:r>
              <w:t>2026-08-26</w:t>
            </w:r>
          </w:p>
        </w:tc>
        <w:tc>
          <w:tcPr>
            <w:tcW w:type="dxa" w:w="1656"/>
          </w:tcPr>
          <w:p>
            <w:r>
              <w:t>kohai</w:t>
            </w:r>
          </w:p>
        </w:tc>
        <w:tc>
          <w:tcPr>
            <w:tcW w:type="dxa" w:w="1656"/>
          </w:tcPr>
          <w:p>
            <w:r>
              <w:t>1.6.7.0-pre-alpha</w:t>
            </w:r>
          </w:p>
        </w:tc>
        <w:tc>
          <w:tcPr>
            <w:tcW w:type="dxa" w:w="1656"/>
          </w:tcPr>
          <w:p>
            <w:r>
              <w:t>Repository gate and pre-commit hook</w:t>
            </w:r>
          </w:p>
        </w:tc>
        <w:tc>
          <w:tcPr>
            <w:tcW w:type="dxa" w:w="1656"/>
          </w:tcPr>
          <w:p>
            <w:r>
              <w:t>The repository gate and pre-commit hook: discipline made mechanical, proven by breaking the tree.</w:t>
            </w:r>
          </w:p>
        </w:tc>
      </w:tr>
      <w:tr>
        <w:tc>
          <w:tcPr>
            <w:tcW w:type="dxa" w:w="1656"/>
          </w:tcPr>
          <w:p>
            <w:r>
              <w:t>B15</w:t>
            </w:r>
          </w:p>
        </w:tc>
        <w:tc>
          <w:tcPr>
            <w:tcW w:type="dxa" w:w="1656"/>
          </w:tcPr>
          <w:p>
            <w:r>
              <w:t>2026-08-26</w:t>
            </w:r>
          </w:p>
        </w:tc>
        <w:tc>
          <w:tcPr>
            <w:tcW w:type="dxa" w:w="1656"/>
          </w:tcPr>
          <w:p>
            <w:r>
              <w:t>kohai</w:t>
            </w:r>
          </w:p>
        </w:tc>
        <w:tc>
          <w:tcPr>
            <w:tcW w:type="dxa" w:w="1656"/>
          </w:tcPr>
          <w:p>
            <w:r>
              <w:t>1.6.8.0-pre-alpha</w:t>
            </w:r>
          </w:p>
        </w:tc>
        <w:tc>
          <w:tcPr>
            <w:tcW w:type="dxa" w:w="1656"/>
          </w:tcPr>
          <w:p>
            <w:r>
              <w:t>Corpse looting with dignity rules</w:t>
            </w:r>
          </w:p>
        </w:tc>
        <w:tc>
          <w:tcPr>
            <w:tcW w:type="dxa" w:w="1656"/>
          </w:tcPr>
          <w:p>
            <w:r>
              <w:t>Corpse looting with dignity rules: the one place dignity outranks need.</w:t>
            </w:r>
          </w:p>
        </w:tc>
      </w:tr>
      <w:tr>
        <w:tc>
          <w:tcPr>
            <w:tcW w:type="dxa" w:w="1656"/>
          </w:tcPr>
          <w:p>
            <w:r>
              <w:t>B16</w:t>
            </w:r>
          </w:p>
        </w:tc>
        <w:tc>
          <w:tcPr>
            <w:tcW w:type="dxa" w:w="1656"/>
          </w:tcPr>
          <w:p>
            <w:r>
              <w:t>2026-08-26</w:t>
            </w:r>
          </w:p>
        </w:tc>
        <w:tc>
          <w:tcPr>
            <w:tcW w:type="dxa" w:w="1656"/>
          </w:tcPr>
          <w:p>
            <w:r>
              <w:t>patch</w:t>
            </w:r>
          </w:p>
        </w:tc>
        <w:tc>
          <w:tcPr>
            <w:tcW w:type="dxa" w:w="1656"/>
          </w:tcPr>
          <w:p>
            <w:r>
              <w:t>1.6.8.1-pre-alpha</w:t>
            </w:r>
          </w:p>
        </w:tc>
        <w:tc>
          <w:tcPr>
            <w:tcW w:type="dxa" w:w="1656"/>
          </w:tcPr>
          <w:p>
            <w:r>
              <w:t>Undeclared-identifier audit; edit-verification law</w:t>
            </w:r>
          </w:p>
        </w:tc>
        <w:tc>
          <w:tcPr>
            <w:tcW w:type="dxa" w:w="1656"/>
          </w:tcPr>
          <w:p>
            <w:r>
              <w:t>The undeclared-identifier audit and the edit-verification law: instruments and closure.</w:t>
            </w:r>
          </w:p>
        </w:tc>
      </w:tr>
      <w:tr>
        <w:tc>
          <w:tcPr>
            <w:tcW w:type="dxa" w:w="1656"/>
          </w:tcPr>
          <w:p>
            <w:r>
              <w:t>B17</w:t>
            </w:r>
          </w:p>
        </w:tc>
        <w:tc>
          <w:tcPr>
            <w:tcW w:type="dxa" w:w="1656"/>
          </w:tcPr>
          <w:p>
            <w:r>
              <w:t>2026-08-26</w:t>
            </w:r>
          </w:p>
        </w:tc>
        <w:tc>
          <w:tcPr>
            <w:tcW w:type="dxa" w:w="1656"/>
          </w:tcPr>
          <w:p>
            <w:r>
              <w:t>kohai</w:t>
            </w:r>
          </w:p>
        </w:tc>
        <w:tc>
          <w:tcPr>
            <w:tcW w:type="dxa" w:w="1656"/>
          </w:tcPr>
          <w:p>
            <w:r>
              <w:t>1.6.9.0-pre-alpha</w:t>
            </w:r>
          </w:p>
        </w:tc>
        <w:tc>
          <w:tcPr>
            <w:tcW w:type="dxa" w:w="1656"/>
          </w:tcPr>
          <w:p>
            <w:r>
              <w:t>Night-light gating; weather effects</w:t>
            </w:r>
          </w:p>
        </w:tc>
        <w:tc>
          <w:tcPr>
            <w:tcW w:type="dxa" w:w="1656"/>
          </w:tcPr>
          <w:p>
            <w:r>
              <w:t>Night-light gating and weather's weight: dark and storms shape the existing behaviors.</w:t>
            </w:r>
          </w:p>
        </w:tc>
      </w:tr>
      <w:tr>
        <w:tc>
          <w:tcPr>
            <w:tcW w:type="dxa" w:w="1656"/>
          </w:tcPr>
          <w:p>
            <w:r>
              <w:t>B18</w:t>
            </w:r>
          </w:p>
        </w:tc>
        <w:tc>
          <w:tcPr>
            <w:tcW w:type="dxa" w:w="1656"/>
          </w:tcPr>
          <w:p>
            <w:r>
              <w:t>2026-08-26</w:t>
            </w:r>
          </w:p>
        </w:tc>
        <w:tc>
          <w:tcPr>
            <w:tcW w:type="dxa" w:w="1656"/>
          </w:tcPr>
          <w:p>
            <w:r>
              <w:t>kohai</w:t>
            </w:r>
          </w:p>
        </w:tc>
        <w:tc>
          <w:tcPr>
            <w:tcW w:type="dxa" w:w="1656"/>
          </w:tcPr>
          <w:p>
            <w:r>
              <w:t>1.6.10.0-pre-alpha</w:t>
            </w:r>
          </w:p>
        </w:tc>
        <w:tc>
          <w:tcPr>
            <w:tcW w:type="dxa" w:w="1656"/>
          </w:tcPr>
          <w:p>
            <w:r>
              <w:t>Ledger window; player claims and household</w:t>
            </w:r>
          </w:p>
        </w:tc>
        <w:tc>
          <w:tcPr>
            <w:tcW w:type="dxa" w:w="1656"/>
          </w:tcPr>
          <w:p>
            <w:r>
              <w:t>The Ledger learns live content; the player claims ground and homes companions through existing machinery.</w:t>
            </w:r>
          </w:p>
        </w:tc>
      </w:tr>
      <w:tr>
        <w:tc>
          <w:tcPr>
            <w:tcW w:type="dxa" w:w="1656"/>
          </w:tcPr>
          <w:p>
            <w:r>
              <w:t>B19</w:t>
            </w:r>
          </w:p>
        </w:tc>
        <w:tc>
          <w:tcPr>
            <w:tcW w:type="dxa" w:w="1656"/>
          </w:tcPr>
          <w:p>
            <w:r>
              <w:t>2026-08-26</w:t>
            </w:r>
          </w:p>
        </w:tc>
        <w:tc>
          <w:tcPr>
            <w:tcW w:type="dxa" w:w="1656"/>
          </w:tcPr>
          <w:p>
            <w:r>
              <w:t>kohai</w:t>
            </w:r>
          </w:p>
        </w:tc>
        <w:tc>
          <w:tcPr>
            <w:tcW w:type="dxa" w:w="1656"/>
          </w:tcPr>
          <w:p>
            <w:r>
              <w:t>1.6.11.0-pre-alpha</w:t>
            </w:r>
          </w:p>
        </w:tc>
        <w:tc>
          <w:tcPr>
            <w:tcW w:type="dxa" w:w="1656"/>
          </w:tcPr>
          <w:p>
            <w:r>
              <w:t>Player teaching; vehicle crews; venture staffing; scout reports; night watch</w:t>
            </w:r>
          </w:p>
        </w:tc>
        <w:tc>
          <w:tcPr>
            <w:tcW w:type="dxa" w:w="1656"/>
          </w:tcPr>
          <w:p>
            <w:r>
              <w:t>Player teaching, vehicle crews, venture staffing, night watch: the player joins the work.</w:t>
            </w:r>
          </w:p>
        </w:tc>
      </w:tr>
      <w:tr>
        <w:tc>
          <w:tcPr>
            <w:tcW w:type="dxa" w:w="1656"/>
          </w:tcPr>
          <w:p>
            <w:r>
              <w:t>B20</w:t>
            </w:r>
          </w:p>
        </w:tc>
        <w:tc>
          <w:tcPr>
            <w:tcW w:type="dxa" w:w="1656"/>
          </w:tcPr>
          <w:p>
            <w:r>
              <w:t>2026-08-26</w:t>
            </w:r>
          </w:p>
        </w:tc>
        <w:tc>
          <w:tcPr>
            <w:tcW w:type="dxa" w:w="1656"/>
          </w:tcPr>
          <w:p>
            <w:r>
              <w:t>kohai</w:t>
            </w:r>
          </w:p>
        </w:tc>
        <w:tc>
          <w:tcPr>
            <w:tcW w:type="dxa" w:w="1656"/>
          </w:tcPr>
          <w:p>
            <w:r>
              <w:t>1.6.12.0-pre-alpha</w:t>
            </w:r>
          </w:p>
        </w:tc>
        <w:tc>
          <w:tcPr>
            <w:tcW w:type="dxa" w:w="1656"/>
          </w:tcPr>
          <w:p>
            <w:r>
              <w:t>Severity-first aid; the distress cry and its cost; the cook designation</w:t>
            </w:r>
          </w:p>
        </w:tc>
        <w:tc>
          <w:tcPr>
            <w:tcW w:type="dxa" w:w="1656"/>
          </w:tcPr>
          <w:p>
            <w:r>
              <w:t>Severity-first aid, the distress cry and its cost, the cook designation: professional shapes on existing lines.</w:t>
            </w:r>
          </w:p>
        </w:tc>
      </w:tr>
      <w:tr>
        <w:tc>
          <w:tcPr>
            <w:tcW w:type="dxa" w:w="1656"/>
          </w:tcPr>
          <w:p>
            <w:r>
              <w:t>B21</w:t>
            </w:r>
          </w:p>
        </w:tc>
        <w:tc>
          <w:tcPr>
            <w:tcW w:type="dxa" w:w="1656"/>
          </w:tcPr>
          <w:p>
            <w:r>
              <w:t>2026-08-26</w:t>
            </w:r>
          </w:p>
        </w:tc>
        <w:tc>
          <w:tcPr>
            <w:tcW w:type="dxa" w:w="1656"/>
          </w:tcPr>
          <w:p>
            <w:r>
              <w:t>kohai</w:t>
            </w:r>
          </w:p>
        </w:tc>
        <w:tc>
          <w:tcPr>
            <w:tcW w:type="dxa" w:w="1656"/>
          </w:tcPr>
          <w:p>
            <w:r>
              <w:t>1.6.13.0-pre-alpha</w:t>
            </w:r>
          </w:p>
        </w:tc>
        <w:tc>
          <w:tcPr>
            <w:tcW w:type="dxa" w:w="1656"/>
          </w:tcPr>
          <w:p>
            <w:r>
              <w:t>Population exchange with the zombie pool; music gathering; capability survey; evidence-based judging</w:t>
            </w:r>
          </w:p>
        </w:tc>
        <w:tc>
          <w:tcPr>
            <w:tcW w:type="dxa" w:w="1656"/>
          </w:tcPr>
          <w:p>
            <w:r>
              <w:t>Population exchange with the zombie pool, porch music, evidence-based judging: composition with the world.</w:t>
            </w:r>
          </w:p>
        </w:tc>
      </w:tr>
      <w:tr>
        <w:tc>
          <w:tcPr>
            <w:tcW w:type="dxa" w:w="1656"/>
          </w:tcPr>
          <w:p>
            <w:r>
              <w:t>B22</w:t>
            </w:r>
          </w:p>
        </w:tc>
        <w:tc>
          <w:tcPr>
            <w:tcW w:type="dxa" w:w="1656"/>
          </w:tcPr>
          <w:p>
            <w:r>
              <w:t>2026-08-26</w:t>
            </w:r>
          </w:p>
        </w:tc>
        <w:tc>
          <w:tcPr>
            <w:tcW w:type="dxa" w:w="1656"/>
          </w:tcPr>
          <w:p>
            <w:r>
              <w:t>kohai</w:t>
            </w:r>
          </w:p>
        </w:tc>
        <w:tc>
          <w:tcPr>
            <w:tcW w:type="dxa" w:w="1656"/>
          </w:tcPr>
          <w:p>
            <w:r>
              <w:t>1.6.14.0-pre-alpha</w:t>
            </w:r>
          </w:p>
        </w:tc>
        <w:tc>
          <w:tcPr>
            <w:tcW w:type="dxa" w:w="1656"/>
          </w:tcPr>
          <w:p>
            <w:r>
              <w:t>Keepsakes and reading; derived work stations; skill-book study</w:t>
            </w:r>
          </w:p>
        </w:tc>
        <w:tc>
          <w:tcPr>
            <w:tcW w:type="dxa" w:w="1656"/>
          </w:tcPr>
          <w:p>
            <w:r>
              <w:t>Keepsakes and reading, derived work stations, skill-book study: identity beyond employment.</w:t>
            </w:r>
          </w:p>
        </w:tc>
      </w:tr>
      <w:tr>
        <w:tc>
          <w:tcPr>
            <w:tcW w:type="dxa" w:w="1656"/>
          </w:tcPr>
          <w:p>
            <w:r>
              <w:t>B23</w:t>
            </w:r>
          </w:p>
        </w:tc>
        <w:tc>
          <w:tcPr>
            <w:tcW w:type="dxa" w:w="1656"/>
          </w:tcPr>
          <w:p>
            <w:r>
              <w:t>2026-08-26</w:t>
            </w:r>
          </w:p>
        </w:tc>
        <w:tc>
          <w:tcPr>
            <w:tcW w:type="dxa" w:w="1656"/>
          </w:tcPr>
          <w:p>
            <w:r>
              <w:t>minor</w:t>
            </w:r>
          </w:p>
        </w:tc>
        <w:tc>
          <w:tcPr>
            <w:tcW w:type="dxa" w:w="1656"/>
          </w:tcPr>
          <w:p>
            <w:r>
              <w:t>1.7.0.0-pre-alpha</w:t>
            </w:r>
          </w:p>
        </w:tc>
        <w:tc>
          <w:tcPr>
            <w:tcW w:type="dxa" w:w="1656"/>
          </w:tcPr>
          <w:p>
            <w:r>
              <w:t>Government forms; scarcity asks; division-driven schism</w:t>
            </w:r>
          </w:p>
        </w:tc>
        <w:tc>
          <w:tcPr>
            <w:tcW w:type="dxa" w:w="1656"/>
          </w:tcPr>
          <w:p>
            <w:r>
              <w:t>Government's complete shapes: five forms, deputies, turns, scarcity asks, division-driven schism.</w:t>
            </w:r>
          </w:p>
        </w:tc>
      </w:tr>
      <w:tr>
        <w:tc>
          <w:tcPr>
            <w:tcW w:type="dxa" w:w="1656"/>
          </w:tcPr>
          <w:p>
            <w:r>
              <w:t>B24</w:t>
            </w:r>
          </w:p>
        </w:tc>
        <w:tc>
          <w:tcPr>
            <w:tcW w:type="dxa" w:w="1656"/>
          </w:tcPr>
          <w:p>
            <w:r>
              <w:t>2026-08-26</w:t>
            </w:r>
          </w:p>
        </w:tc>
        <w:tc>
          <w:tcPr>
            <w:tcW w:type="dxa" w:w="1656"/>
          </w:tcPr>
          <w:p>
            <w:r>
              <w:t>patch</w:t>
            </w:r>
          </w:p>
        </w:tc>
        <w:tc>
          <w:tcPr>
            <w:tcW w:type="dxa" w:w="1656"/>
          </w:tcPr>
          <w:p>
            <w:r>
              <w:t>1.7.0.1-pre-alpha</w:t>
            </w:r>
          </w:p>
        </w:tc>
        <w:tc>
          <w:tcPr>
            <w:tcW w:type="dxa" w:w="1656"/>
          </w:tcPr>
          <w:p>
            <w:r>
              <w:t>Dead pact layer found and mirrored; county-normalized creeds</w:t>
            </w:r>
          </w:p>
        </w:tc>
        <w:tc>
          <w:tcPr>
            <w:tcW w:type="dxa" w:w="1656"/>
          </w:tcPr>
          <w:p>
            <w:r>
              <w:t>The dead pact layer revived (one-character typo) and the creed distribution corrected - repairs with their border.</w:t>
            </w:r>
          </w:p>
        </w:tc>
      </w:tr>
      <w:tr>
        <w:tc>
          <w:tcPr>
            <w:tcW w:type="dxa" w:w="1656"/>
          </w:tcPr>
          <w:p>
            <w:r>
              <w:t>B25</w:t>
            </w:r>
          </w:p>
        </w:tc>
        <w:tc>
          <w:tcPr>
            <w:tcW w:type="dxa" w:w="1656"/>
          </w:tcPr>
          <w:p>
            <w:r>
              <w:t>2026-08-26</w:t>
            </w:r>
          </w:p>
        </w:tc>
        <w:tc>
          <w:tcPr>
            <w:tcW w:type="dxa" w:w="1656"/>
          </w:tcPr>
          <w:p>
            <w:r>
              <w:t>patch</w:t>
            </w:r>
          </w:p>
        </w:tc>
        <w:tc>
          <w:tcPr>
            <w:tcW w:type="dxa" w:w="1656"/>
          </w:tcPr>
          <w:p>
            <w:r>
              <w:t>1.7.0.2-pre-alpha</w:t>
            </w:r>
          </w:p>
        </w:tc>
        <w:tc>
          <w:tcPr>
            <w:tcW w:type="dxa" w:w="1656"/>
          </w:tcPr>
          <w:p>
            <w:r>
              <w:t>Work-judgment probing; quarrel drivers; identity-gate corrections</w:t>
            </w:r>
          </w:p>
        </w:tc>
        <w:tc>
          <w:tcPr>
            <w:tcW w:type="dxa" w:w="1656"/>
          </w:tcPr>
          <w:p>
            <w:r>
              <w:t>Work-judgment probing, quarrel drivers, identity-gate corrections: probing and repair.</w:t>
            </w:r>
          </w:p>
        </w:tc>
      </w:tr>
      <w:tr>
        <w:tc>
          <w:tcPr>
            <w:tcW w:type="dxa" w:w="1656"/>
          </w:tcPr>
          <w:p>
            <w:r>
              <w:t>B26</w:t>
            </w:r>
          </w:p>
        </w:tc>
        <w:tc>
          <w:tcPr>
            <w:tcW w:type="dxa" w:w="1656"/>
          </w:tcPr>
          <w:p>
            <w:r>
              <w:t>2026-08-26</w:t>
            </w:r>
          </w:p>
        </w:tc>
        <w:tc>
          <w:tcPr>
            <w:tcW w:type="dxa" w:w="1656"/>
          </w:tcPr>
          <w:p>
            <w:r>
              <w:t>patch</w:t>
            </w:r>
          </w:p>
        </w:tc>
        <w:tc>
          <w:tcPr>
            <w:tcW w:type="dxa" w:w="1656"/>
          </w:tcPr>
          <w:p>
            <w:r>
              <w:t>1.7.0.3-pre-alpha</w:t>
            </w:r>
          </w:p>
        </w:tc>
        <w:tc>
          <w:tcPr>
            <w:tcW w:type="dxa" w:w="1656"/>
          </w:tcPr>
          <w:p>
            <w:r>
              <w:t>Engine item-vocabulary corrections</w:t>
            </w:r>
          </w:p>
        </w:tc>
        <w:tc>
          <w:tcPr>
            <w:tcW w:type="dxa" w:w="1656"/>
          </w:tcPr>
          <w:p>
            <w:r>
              <w:t>Engine item-vocabulary corrections: four dead literals replaced with the engine's own surfaces.</w:t>
            </w:r>
          </w:p>
        </w:tc>
      </w:tr>
      <w:tr>
        <w:tc>
          <w:tcPr>
            <w:tcW w:type="dxa" w:w="1656"/>
          </w:tcPr>
          <w:p>
            <w:r>
              <w:t>B27</w:t>
            </w:r>
          </w:p>
        </w:tc>
        <w:tc>
          <w:tcPr>
            <w:tcW w:type="dxa" w:w="1656"/>
          </w:tcPr>
          <w:p>
            <w:r>
              <w:t>2026-08-26</w:t>
            </w:r>
          </w:p>
        </w:tc>
        <w:tc>
          <w:tcPr>
            <w:tcW w:type="dxa" w:w="1656"/>
          </w:tcPr>
          <w:p>
            <w:r>
              <w:t>minor</w:t>
            </w:r>
          </w:p>
        </w:tc>
        <w:tc>
          <w:tcPr>
            <w:tcW w:type="dxa" w:w="1656"/>
          </w:tcPr>
          <w:p>
            <w:r>
              <w:t>1.8.0.0-pre-alpha</w:t>
            </w:r>
          </w:p>
        </w:tc>
        <w:tc>
          <w:tcPr>
            <w:tcW w:type="dxa" w:w="1656"/>
          </w:tcPr>
          <w:p>
            <w:r>
              <w:t>Player as channel participant, inbound and outbound</w:t>
            </w:r>
          </w:p>
        </w:tc>
        <w:tc>
          <w:tcPr>
            <w:tcW w:type="dxa" w:w="1656"/>
          </w:tcPr>
          <w:p>
            <w:r>
              <w:t>The player as channel participant: one experience loop, inbound and outbound, restoring a missing player-visible contract.</w:t>
            </w:r>
          </w:p>
        </w:tc>
      </w:tr>
      <w:tr>
        <w:tc>
          <w:tcPr>
            <w:tcW w:type="dxa" w:w="1656"/>
          </w:tcPr>
          <w:p>
            <w:r>
              <w:t>B28</w:t>
            </w:r>
          </w:p>
        </w:tc>
        <w:tc>
          <w:tcPr>
            <w:tcW w:type="dxa" w:w="1656"/>
          </w:tcPr>
          <w:p>
            <w:r>
              <w:t>2026-08-26</w:t>
            </w:r>
          </w:p>
        </w:tc>
        <w:tc>
          <w:tcPr>
            <w:tcW w:type="dxa" w:w="1656"/>
          </w:tcPr>
          <w:p>
            <w:r>
              <w:t>kohai</w:t>
            </w:r>
          </w:p>
        </w:tc>
        <w:tc>
          <w:tcPr>
            <w:tcW w:type="dxa" w:w="1656"/>
          </w:tcPr>
          <w:p>
            <w:r>
              <w:t>1.8.1.0-pre-alpha</w:t>
            </w:r>
          </w:p>
        </w:tc>
        <w:tc>
          <w:tcPr>
            <w:tcW w:type="dxa" w:w="1656"/>
          </w:tcPr>
          <w:p>
            <w:r>
              <w:t>Newcomer reach, arrival rates, registers, trespass teaching</w:t>
            </w:r>
          </w:p>
        </w:tc>
        <w:tc>
          <w:tcPr>
            <w:tcW w:type="dxa" w:w="1656"/>
          </w:tcPr>
          <w:p>
            <w:r>
              <w:t>Newcomer reach, arrival rates, registers, trespass teaching: the road matured and measured.</w:t>
            </w:r>
          </w:p>
        </w:tc>
      </w:tr>
      <w:tr>
        <w:tc>
          <w:tcPr>
            <w:tcW w:type="dxa" w:w="1656"/>
          </w:tcPr>
          <w:p>
            <w:r>
              <w:t>B29</w:t>
            </w:r>
          </w:p>
        </w:tc>
        <w:tc>
          <w:tcPr>
            <w:tcW w:type="dxa" w:w="1656"/>
          </w:tcPr>
          <w:p>
            <w:r>
              <w:t>2026-08-26</w:t>
            </w:r>
          </w:p>
        </w:tc>
        <w:tc>
          <w:tcPr>
            <w:tcW w:type="dxa" w:w="1656"/>
          </w:tcPr>
          <w:p>
            <w:r>
              <w:t>patch</w:t>
            </w:r>
          </w:p>
        </w:tc>
        <w:tc>
          <w:tcPr>
            <w:tcW w:type="dxa" w:w="1656"/>
          </w:tcPr>
          <w:p>
            <w:r>
              <w:t>1.8.1.1-pre-alpha</w:t>
            </w:r>
          </w:p>
        </w:tc>
        <w:tc>
          <w:tcPr>
            <w:tcW w:type="dxa" w:w="1656"/>
          </w:tcPr>
          <w:p>
            <w:r>
              <w:t>Road-frequency display; ledger paging; window sizing</w:t>
            </w:r>
          </w:p>
        </w:tc>
        <w:tc>
          <w:tcPr>
            <w:tcW w:type="dxa" w:w="1656"/>
          </w:tcPr>
          <w:p>
            <w:r>
              <w:t>Road-frequency display, ledger paging, window sizing: small surfaces made honest.</w:t>
            </w:r>
          </w:p>
        </w:tc>
      </w:tr>
      <w:tr>
        <w:tc>
          <w:tcPr>
            <w:tcW w:type="dxa" w:w="1656"/>
          </w:tcPr>
          <w:p>
            <w:r>
              <w:t>B30</w:t>
            </w:r>
          </w:p>
        </w:tc>
        <w:tc>
          <w:tcPr>
            <w:tcW w:type="dxa" w:w="1656"/>
          </w:tcPr>
          <w:p>
            <w:r>
              <w:t>2026-08-26</w:t>
            </w:r>
          </w:p>
        </w:tc>
        <w:tc>
          <w:tcPr>
            <w:tcW w:type="dxa" w:w="1656"/>
          </w:tcPr>
          <w:p>
            <w:r>
              <w:t>patch</w:t>
            </w:r>
          </w:p>
        </w:tc>
        <w:tc>
          <w:tcPr>
            <w:tcW w:type="dxa" w:w="1656"/>
          </w:tcPr>
          <w:p>
            <w:r>
              <w:t>1.8.1.2-pre-alpha</w:t>
            </w:r>
          </w:p>
        </w:tc>
        <w:tc>
          <w:tcPr>
            <w:tcW w:type="dxa" w:w="1656"/>
          </w:tcPr>
          <w:p>
            <w:r>
              <w:t>Publishing metadata and false-description repair</w:t>
            </w:r>
          </w:p>
        </w:tc>
        <w:tc>
          <w:tcPr>
            <w:tcW w:type="dxa" w:w="1656"/>
          </w:tcPr>
          <w:p>
            <w:r>
              <w:t>Publishing metadata and the false description repaired; attribution made precise.</w:t>
            </w:r>
          </w:p>
        </w:tc>
      </w:tr>
      <w:tr>
        <w:tc>
          <w:tcPr>
            <w:tcW w:type="dxa" w:w="1656"/>
          </w:tcPr>
          <w:p>
            <w:r>
              <w:t>B31</w:t>
            </w:r>
          </w:p>
        </w:tc>
        <w:tc>
          <w:tcPr>
            <w:tcW w:type="dxa" w:w="1656"/>
          </w:tcPr>
          <w:p>
            <w:r>
              <w:t>2026-08-27</w:t>
            </w:r>
          </w:p>
        </w:tc>
        <w:tc>
          <w:tcPr>
            <w:tcW w:type="dxa" w:w="1656"/>
          </w:tcPr>
          <w:p>
            <w:r>
              <w:t>patch</w:t>
            </w:r>
          </w:p>
        </w:tc>
        <w:tc>
          <w:tcPr>
            <w:tcW w:type="dxa" w:w="1656"/>
          </w:tcPr>
          <w:p>
            <w:r>
              <w:t>1.8.1.3-pre-alpha</w:t>
            </w:r>
          </w:p>
        </w:tc>
        <w:tc>
          <w:tcPr>
            <w:tcW w:type="dxa" w:w="1656"/>
          </w:tcPr>
          <w:p>
            <w:r>
              <w:t>Duplication border; fuel accounting; protocol borders</w:t>
            </w:r>
          </w:p>
        </w:tc>
        <w:tc>
          <w:tcPr>
            <w:tcW w:type="dxa" w:w="1656"/>
          </w:tcPr>
          <w:p>
            <w:r>
              <w:t>The duplication border, fuel accounting, protocol borders: drift measured before unified.</w:t>
            </w:r>
          </w:p>
        </w:tc>
      </w:tr>
      <w:tr>
        <w:tc>
          <w:tcPr>
            <w:tcW w:type="dxa" w:w="1656"/>
          </w:tcPr>
          <w:p>
            <w:r>
              <w:t>B32</w:t>
            </w:r>
          </w:p>
        </w:tc>
        <w:tc>
          <w:tcPr>
            <w:tcW w:type="dxa" w:w="1656"/>
          </w:tcPr>
          <w:p>
            <w:r>
              <w:t>2026-08-27</w:t>
            </w:r>
          </w:p>
        </w:tc>
        <w:tc>
          <w:tcPr>
            <w:tcW w:type="dxa" w:w="1656"/>
          </w:tcPr>
          <w:p>
            <w:r>
              <w:t>patch</w:t>
            </w:r>
          </w:p>
        </w:tc>
        <w:tc>
          <w:tcPr>
            <w:tcW w:type="dxa" w:w="1656"/>
          </w:tcPr>
          <w:p>
            <w:r>
              <w:t>1.8.1.4-pre-alpha</w:t>
            </w:r>
          </w:p>
        </w:tc>
        <w:tc>
          <w:tcPr>
            <w:tcW w:type="dxa" w:w="1656"/>
          </w:tcPr>
          <w:p>
            <w:r>
              <w:t>Between-time chain repair; mirror coverage; analysis discipline; trait correlations</w:t>
            </w:r>
          </w:p>
        </w:tc>
        <w:tc>
          <w:tcPr>
            <w:tcW w:type="dxa" w:w="1656"/>
          </w:tcPr>
          <w:p>
            <w:r>
              <w:t>The between-time chain repaired, mirror coverage, analysis discipline: the county's habits fixed with their instrument.</w:t>
            </w:r>
          </w:p>
        </w:tc>
      </w:tr>
      <w:tr>
        <w:tc>
          <w:tcPr>
            <w:tcW w:type="dxa" w:w="1656"/>
          </w:tcPr>
          <w:p>
            <w:r>
              <w:t>B33</w:t>
            </w:r>
          </w:p>
        </w:tc>
        <w:tc>
          <w:tcPr>
            <w:tcW w:type="dxa" w:w="1656"/>
          </w:tcPr>
          <w:p>
            <w:r>
              <w:t>2026-08-27</w:t>
            </w:r>
          </w:p>
        </w:tc>
        <w:tc>
          <w:tcPr>
            <w:tcW w:type="dxa" w:w="1656"/>
          </w:tcPr>
          <w:p>
            <w:r>
              <w:t>patch</w:t>
            </w:r>
          </w:p>
        </w:tc>
        <w:tc>
          <w:tcPr>
            <w:tcW w:type="dxa" w:w="1656"/>
          </w:tcPr>
          <w:p>
            <w:r>
              <w:t>1.8.1.5-pre-alpha</w:t>
            </w:r>
          </w:p>
        </w:tc>
        <w:tc>
          <w:tcPr>
            <w:tcW w:type="dxa" w:w="1656"/>
          </w:tcPr>
          <w:p>
            <w:r>
              <w:t>Radius reconciliation; shipped-jar currency; failure visibility</w:t>
            </w:r>
          </w:p>
        </w:tc>
        <w:tc>
          <w:tcPr>
            <w:tcW w:type="dxa" w:w="1656"/>
          </w:tcPr>
          <w:p>
            <w:r>
              <w:t>The two radii reconciled into one honest band; the shipped jar found stale and made current.</w:t>
            </w:r>
          </w:p>
        </w:tc>
      </w:tr>
      <w:tr>
        <w:tc>
          <w:tcPr>
            <w:tcW w:type="dxa" w:w="1656"/>
          </w:tcPr>
          <w:p>
            <w:r>
              <w:t>B34</w:t>
            </w:r>
          </w:p>
        </w:tc>
        <w:tc>
          <w:tcPr>
            <w:tcW w:type="dxa" w:w="1656"/>
          </w:tcPr>
          <w:p>
            <w:r>
              <w:t>2026-08-27</w:t>
            </w:r>
          </w:p>
        </w:tc>
        <w:tc>
          <w:tcPr>
            <w:tcW w:type="dxa" w:w="1656"/>
          </w:tcPr>
          <w:p>
            <w:r>
              <w:t>patch</w:t>
            </w:r>
          </w:p>
        </w:tc>
        <w:tc>
          <w:tcPr>
            <w:tcW w:type="dxa" w:w="1656"/>
          </w:tcPr>
          <w:p>
            <w:r>
              <w:t>1.8.1.6-pre-alpha</w:t>
            </w:r>
          </w:p>
        </w:tc>
        <w:tc>
          <w:tcPr>
            <w:tcW w:type="dxa" w:w="1656"/>
          </w:tcPr>
          <w:p>
            <w:r>
              <w:t>Menu gating; measured claim extents; queue-drop detection; ledger and trade audits</w:t>
            </w:r>
          </w:p>
        </w:tc>
        <w:tc>
          <w:tcPr>
            <w:tcW w:type="dxa" w:w="1656"/>
          </w:tcPr>
          <w:p>
            <w:r>
              <w:t>Menu gating, measured claim extents, queue-drop detection: silent failure classes closed.</w:t>
            </w:r>
          </w:p>
        </w:tc>
      </w:tr>
      <w:tr>
        <w:tc>
          <w:tcPr>
            <w:tcW w:type="dxa" w:w="1656"/>
          </w:tcPr>
          <w:p>
            <w:r>
              <w:t>B35</w:t>
            </w:r>
          </w:p>
        </w:tc>
        <w:tc>
          <w:tcPr>
            <w:tcW w:type="dxa" w:w="1656"/>
          </w:tcPr>
          <w:p>
            <w:r>
              <w:t>2026-08-27</w:t>
            </w:r>
          </w:p>
        </w:tc>
        <w:tc>
          <w:tcPr>
            <w:tcW w:type="dxa" w:w="1656"/>
          </w:tcPr>
          <w:p>
            <w:r>
              <w:t>kohai</w:t>
            </w:r>
          </w:p>
        </w:tc>
        <w:tc>
          <w:tcPr>
            <w:tcW w:type="dxa" w:w="1656"/>
          </w:tcPr>
          <w:p>
            <w:r>
              <w:t>1.8.2.0-pre-alpha</w:t>
            </w:r>
          </w:p>
        </w:tc>
        <w:tc>
          <w:tcPr>
            <w:tcW w:type="dxa" w:w="1656"/>
          </w:tcPr>
          <w:p>
            <w:r>
              <w:t>Claim unlearning and protection; voice reachability; carry-light wiring</w:t>
            </w:r>
          </w:p>
        </w:tc>
        <w:tc>
          <w:tcPr>
            <w:tcW w:type="dxa" w:w="1656"/>
          </w:tcPr>
          <w:p>
            <w:r>
              <w:t>The claim lifecycle completed: unlearning by proximity, protection, carry-light wired to its walk.</w:t>
            </w:r>
          </w:p>
        </w:tc>
      </w:tr>
      <w:tr>
        <w:tc>
          <w:tcPr>
            <w:tcW w:type="dxa" w:w="1656"/>
          </w:tcPr>
          <w:p>
            <w:r>
              <w:t>B36</w:t>
            </w:r>
          </w:p>
        </w:tc>
        <w:tc>
          <w:tcPr>
            <w:tcW w:type="dxa" w:w="1656"/>
          </w:tcPr>
          <w:p>
            <w:r>
              <w:t>2026-08-27</w:t>
            </w:r>
          </w:p>
        </w:tc>
        <w:tc>
          <w:tcPr>
            <w:tcW w:type="dxa" w:w="1656"/>
          </w:tcPr>
          <w:p>
            <w:r>
              <w:t>patch</w:t>
            </w:r>
          </w:p>
        </w:tc>
        <w:tc>
          <w:tcPr>
            <w:tcW w:type="dxa" w:w="1656"/>
          </w:tcPr>
          <w:p>
            <w:r>
              <w:t>1.8.2.1-pre-alpha</w:t>
            </w:r>
          </w:p>
        </w:tc>
        <w:tc>
          <w:tcPr>
            <w:tcW w:type="dxa" w:w="1656"/>
          </w:tcPr>
          <w:p>
            <w:r>
              <w:t>Save-field guard; deploy survival; catch audit; governance clauses</w:t>
            </w:r>
          </w:p>
        </w:tc>
        <w:tc>
          <w:tcPr>
            <w:tcW w:type="dxa" w:w="1656"/>
          </w:tcPr>
          <w:p>
            <w:r>
              <w:t>The save-field guard, deploy survival, the catch audit: the discipline layer hardened.</w:t>
            </w:r>
          </w:p>
        </w:tc>
      </w:tr>
      <w:tr>
        <w:tc>
          <w:tcPr>
            <w:tcW w:type="dxa" w:w="1656"/>
          </w:tcPr>
          <w:p>
            <w:r>
              <w:t>B37</w:t>
            </w:r>
          </w:p>
        </w:tc>
        <w:tc>
          <w:tcPr>
            <w:tcW w:type="dxa" w:w="1656"/>
          </w:tcPr>
          <w:p>
            <w:r>
              <w:t>2026-08-27</w:t>
            </w:r>
          </w:p>
        </w:tc>
        <w:tc>
          <w:tcPr>
            <w:tcW w:type="dxa" w:w="1656"/>
          </w:tcPr>
          <w:p>
            <w:r>
              <w:t>patch</w:t>
            </w:r>
          </w:p>
        </w:tc>
        <w:tc>
          <w:tcPr>
            <w:tcW w:type="dxa" w:w="1656"/>
          </w:tcPr>
          <w:p>
            <w:r>
              <w:t>1.8.2.2-pre-alpha</w:t>
            </w:r>
          </w:p>
        </w:tc>
        <w:tc>
          <w:tcPr>
            <w:tcW w:type="dxa" w:w="1656"/>
          </w:tcPr>
          <w:p>
            <w:r>
              <w:t>Band constant; claim visibility; age arithmetic; death causes; shutoff belief revision</w:t>
            </w:r>
          </w:p>
        </w:tc>
        <w:tc>
          <w:tcPr>
            <w:tcW w:type="dxa" w:w="1656"/>
          </w:tcPr>
          <w:p>
            <w:r>
              <w:t>The county's truths made singular: one band constant, age arithmetic, death causes, shutoff revision.</w:t>
            </w:r>
          </w:p>
        </w:tc>
      </w:tr>
      <w:tr>
        <w:tc>
          <w:tcPr>
            <w:tcW w:type="dxa" w:w="1656"/>
          </w:tcPr>
          <w:p>
            <w:r>
              <w:t>B38</w:t>
            </w:r>
          </w:p>
        </w:tc>
        <w:tc>
          <w:tcPr>
            <w:tcW w:type="dxa" w:w="1656"/>
          </w:tcPr>
          <w:p>
            <w:r>
              <w:t>2026-08-27</w:t>
            </w:r>
          </w:p>
        </w:tc>
        <w:tc>
          <w:tcPr>
            <w:tcW w:type="dxa" w:w="1656"/>
          </w:tcPr>
          <w:p>
            <w:r>
              <w:t>minor</w:t>
            </w:r>
          </w:p>
        </w:tc>
        <w:tc>
          <w:tcPr>
            <w:tcW w:type="dxa" w:w="1656"/>
          </w:tcPr>
          <w:p>
            <w:r>
              <w:t>1.9.0.0-pre-alpha</w:t>
            </w:r>
          </w:p>
        </w:tc>
        <w:tc>
          <w:tcPr>
            <w:tcW w:type="dxa" w:w="1656"/>
          </w:tcPr>
          <w:p>
            <w:r>
              <w:t>Map-derived scale; 1990 grounding; arrival units; telemetry; age; room offers</w:t>
            </w:r>
          </w:p>
        </w:tc>
        <w:tc>
          <w:tcPr>
            <w:tcW w:type="dxa" w:w="1656"/>
          </w:tcPr>
          <w:p>
            <w:r>
              <w:t>The county's scale derived from the installed map and the census graded against the real 1990 - assumption replaced by contract.</w:t>
            </w:r>
          </w:p>
        </w:tc>
      </w:tr>
      <w:tr>
        <w:tc>
          <w:tcPr>
            <w:tcW w:type="dxa" w:w="1656"/>
          </w:tcPr>
          <w:p>
            <w:r>
              <w:t>B39</w:t>
            </w:r>
          </w:p>
        </w:tc>
        <w:tc>
          <w:tcPr>
            <w:tcW w:type="dxa" w:w="1656"/>
          </w:tcPr>
          <w:p>
            <w:r>
              <w:t>2026-08-27</w:t>
            </w:r>
          </w:p>
        </w:tc>
        <w:tc>
          <w:tcPr>
            <w:tcW w:type="dxa" w:w="1656"/>
          </w:tcPr>
          <w:p>
            <w:r>
              <w:t>minor</w:t>
            </w:r>
          </w:p>
        </w:tc>
        <w:tc>
          <w:tcPr>
            <w:tcW w:type="dxa" w:w="1656"/>
          </w:tcPr>
          <w:p>
            <w:r>
              <w:t>1.10.0.0-pre-alpha</w:t>
            </w:r>
          </w:p>
        </w:tc>
        <w:tc>
          <w:tcPr>
            <w:tcW w:type="dxa" w:w="1656"/>
          </w:tcPr>
          <w:p>
            <w:r>
              <w:t>Acquisition provenance; place depletion; dormant option parity</w:t>
            </w:r>
          </w:p>
        </w:tc>
        <w:tc>
          <w:tcPr>
            <w:tcW w:type="dxa" w:w="1656"/>
          </w:tcPr>
          <w:p>
            <w:r>
              <w:t>Acquisition provenance completed (unknown fails the gate) and places spent by being visited - scarcity becomes a model.</w:t>
            </w:r>
          </w:p>
        </w:tc>
      </w:tr>
      <w:tr>
        <w:tc>
          <w:tcPr>
            <w:tcW w:type="dxa" w:w="1656"/>
          </w:tcPr>
          <w:p>
            <w:r>
              <w:t>B40</w:t>
            </w:r>
          </w:p>
        </w:tc>
        <w:tc>
          <w:tcPr>
            <w:tcW w:type="dxa" w:w="1656"/>
          </w:tcPr>
          <w:p>
            <w:r>
              <w:t>2026-08-27</w:t>
            </w:r>
          </w:p>
        </w:tc>
        <w:tc>
          <w:tcPr>
            <w:tcW w:type="dxa" w:w="1656"/>
          </w:tcPr>
          <w:p>
            <w:r>
              <w:t>patch</w:t>
            </w:r>
          </w:p>
        </w:tc>
        <w:tc>
          <w:tcPr>
            <w:tcW w:type="dxa" w:w="1656"/>
          </w:tcPr>
          <w:p>
            <w:r>
              <w:t>1.10.0.1-pre-alpha</w:t>
            </w:r>
          </w:p>
        </w:tc>
        <w:tc>
          <w:tcPr>
            <w:tcW w:type="dxa" w:w="1656"/>
          </w:tcPr>
          <w:p>
            <w:r>
              <w:t>Named constants; lived provenance at genesis; perk vocabulary map</w:t>
            </w:r>
          </w:p>
        </w:tc>
        <w:tc>
          <w:tcPr>
            <w:tcW w:type="dxa" w:w="1656"/>
          </w:tcPr>
          <w:p>
            <w:r>
              <w:t>Named constants, lived provenance at genesis, the perk vocabulary map: names that keep arithmetic honest.</w:t>
            </w:r>
          </w:p>
        </w:tc>
      </w:tr>
      <w:tr>
        <w:tc>
          <w:tcPr>
            <w:tcW w:type="dxa" w:w="1656"/>
          </w:tcPr>
          <w:p>
            <w:r>
              <w:t>B41</w:t>
            </w:r>
          </w:p>
        </w:tc>
        <w:tc>
          <w:tcPr>
            <w:tcW w:type="dxa" w:w="1656"/>
          </w:tcPr>
          <w:p>
            <w:r>
              <w:t>2026-08-27</w:t>
            </w:r>
          </w:p>
        </w:tc>
        <w:tc>
          <w:tcPr>
            <w:tcW w:type="dxa" w:w="1656"/>
          </w:tcPr>
          <w:p>
            <w:r>
              <w:t>patch</w:t>
            </w:r>
          </w:p>
        </w:tc>
        <w:tc>
          <w:tcPr>
            <w:tcW w:type="dxa" w:w="1656"/>
          </w:tcPr>
          <w:p>
            <w:r>
              <w:t>1.10.0.2-pre-alpha</w:t>
            </w:r>
          </w:p>
        </w:tc>
        <w:tc>
          <w:tcPr>
            <w:tcW w:type="dxa" w:w="1656"/>
          </w:tcPr>
          <w:p>
            <w:r>
              <w:t>Book routing; constant enforcement; mirror-run coverage; player perception repair</w:t>
            </w:r>
          </w:p>
        </w:tc>
        <w:tc>
          <w:tcPr>
            <w:tcW w:type="dxa" w:w="1656"/>
          </w:tcPr>
          <w:p>
            <w:r>
              <w:t>The gate audits itself: all mirrors run, and the player's own perception repaired after 79 batches blind.</w:t>
            </w:r>
          </w:p>
        </w:tc>
      </w:tr>
      <w:tr>
        <w:tc>
          <w:tcPr>
            <w:tcW w:type="dxa" w:w="1656"/>
          </w:tcPr>
          <w:p>
            <w:r>
              <w:t>B42</w:t>
            </w:r>
          </w:p>
        </w:tc>
        <w:tc>
          <w:tcPr>
            <w:tcW w:type="dxa" w:w="1656"/>
          </w:tcPr>
          <w:p>
            <w:r>
              <w:t>2026-08-27</w:t>
            </w:r>
          </w:p>
        </w:tc>
        <w:tc>
          <w:tcPr>
            <w:tcW w:type="dxa" w:w="1656"/>
          </w:tcPr>
          <w:p>
            <w:r>
              <w:t>patch</w:t>
            </w:r>
          </w:p>
        </w:tc>
        <w:tc>
          <w:tcPr>
            <w:tcW w:type="dxa" w:w="1656"/>
          </w:tcPr>
          <w:p>
            <w:r>
              <w:t>1.10.0.3-pre-alpha</w:t>
            </w:r>
          </w:p>
        </w:tc>
        <w:tc>
          <w:tcPr>
            <w:tcW w:type="dxa" w:w="1656"/>
          </w:tcPr>
          <w:p>
            <w:r>
              <w:t>Silent-surface repairs and census authority (DR-012)</w:t>
            </w:r>
          </w:p>
        </w:tc>
        <w:tc>
          <w:tcPr>
            <w:tcW w:type="dxa" w:w="1656"/>
          </w:tcPr>
          <w:p>
            <w:r>
              <w:t>The silent surfaces hunted as a class; census authority ratified (DR-012).</w:t>
            </w:r>
          </w:p>
        </w:tc>
      </w:tr>
      <w:tr>
        <w:tc>
          <w:tcPr>
            <w:tcW w:type="dxa" w:w="1656"/>
          </w:tcPr>
          <w:p>
            <w:r>
              <w:t>B43</w:t>
            </w:r>
          </w:p>
        </w:tc>
        <w:tc>
          <w:tcPr>
            <w:tcW w:type="dxa" w:w="1656"/>
          </w:tcPr>
          <w:p>
            <w:r>
              <w:t>2026-08-27</w:t>
            </w:r>
          </w:p>
        </w:tc>
        <w:tc>
          <w:tcPr>
            <w:tcW w:type="dxa" w:w="1656"/>
          </w:tcPr>
          <w:p>
            <w:r>
              <w:t>patch</w:t>
            </w:r>
          </w:p>
        </w:tc>
        <w:tc>
          <w:tcPr>
            <w:tcW w:type="dxa" w:w="1656"/>
          </w:tcPr>
          <w:p>
            <w:r>
              <w:t>1.10.0.4-pre-alpha</w:t>
            </w:r>
          </w:p>
        </w:tc>
        <w:tc>
          <w:tcPr>
            <w:tcW w:type="dxa" w:w="1656"/>
          </w:tcPr>
          <w:p>
            <w:r>
              <w:t>Jar version stamping; session-state truth; dormant economic parity; reach census</w:t>
            </w:r>
          </w:p>
        </w:tc>
        <w:tc>
          <w:tcPr>
            <w:tcW w:type="dxa" w:w="1656"/>
          </w:tcPr>
          <w:p>
            <w:r>
              <w:t>The jar stamps its own version, session-state truth gated, the dormant economy's unwired halves wired.</w:t>
            </w:r>
          </w:p>
        </w:tc>
      </w:tr>
      <w:tr>
        <w:tc>
          <w:tcPr>
            <w:tcW w:type="dxa" w:w="1656"/>
          </w:tcPr>
          <w:p>
            <w:r>
              <w:t>B44</w:t>
            </w:r>
          </w:p>
        </w:tc>
        <w:tc>
          <w:tcPr>
            <w:tcW w:type="dxa" w:w="1656"/>
          </w:tcPr>
          <w:p>
            <w:r>
              <w:t>2026-08-28</w:t>
            </w:r>
          </w:p>
        </w:tc>
        <w:tc>
          <w:tcPr>
            <w:tcW w:type="dxa" w:w="1656"/>
          </w:tcPr>
          <w:p>
            <w:r>
              <w:t>patch</w:t>
            </w:r>
          </w:p>
        </w:tc>
        <w:tc>
          <w:tcPr>
            <w:tcW w:type="dxa" w:w="1656"/>
          </w:tcPr>
          <w:p>
            <w:r>
              <w:t>1.10.0.5-pre-alpha</w:t>
            </w:r>
          </w:p>
        </w:tc>
        <w:tc>
          <w:tcPr>
            <w:tcW w:type="dxa" w:w="1656"/>
          </w:tcPr>
          <w:p>
            <w:r>
              <w:t>Legible option labels; the Kahlua runtime boundary</w:t>
            </w:r>
          </w:p>
        </w:tc>
        <w:tc>
          <w:tcPr>
            <w:tcW w:type="dxa" w:w="1656"/>
          </w:tcPr>
          <w:p>
            <w:r>
              <w:t>Legible option labels and the Kahlua runtime boundary learned from a live crash.</w:t>
            </w:r>
          </w:p>
        </w:tc>
      </w:tr>
      <w:tr>
        <w:tc>
          <w:tcPr>
            <w:tcW w:type="dxa" w:w="1656"/>
          </w:tcPr>
          <w:p>
            <w:r>
              <w:t>B45</w:t>
            </w:r>
          </w:p>
        </w:tc>
        <w:tc>
          <w:tcPr>
            <w:tcW w:type="dxa" w:w="1656"/>
          </w:tcPr>
          <w:p>
            <w:r>
              <w:t>2026-08-28</w:t>
            </w:r>
          </w:p>
        </w:tc>
        <w:tc>
          <w:tcPr>
            <w:tcW w:type="dxa" w:w="1656"/>
          </w:tcPr>
          <w:p>
            <w:r>
              <w:t>patch</w:t>
            </w:r>
          </w:p>
        </w:tc>
        <w:tc>
          <w:tcPr>
            <w:tcW w:type="dxa" w:w="1656"/>
          </w:tcPr>
          <w:p>
            <w:r>
              <w:t>1.10.0.6-pre-alpha</w:t>
            </w:r>
          </w:p>
        </w:tc>
        <w:tc>
          <w:tcPr>
            <w:tcW w:type="dxa" w:w="1656"/>
          </w:tcPr>
          <w:p>
            <w:r>
              <w:t>Distance naming; Kahlua-gated compilation; nil-name repair; neighbor narration hold</w:t>
            </w:r>
          </w:p>
        </w:tc>
        <w:tc>
          <w:tcPr>
            <w:tcW w:type="dxa" w:w="1656"/>
          </w:tcPr>
          <w:p>
            <w:r>
              <w:t>Distance naming, Kahlua-gated compilation, the nil-name repair, the neighbour narration hold.</w:t>
            </w:r>
          </w:p>
        </w:tc>
      </w:tr>
      <w:tr>
        <w:tc>
          <w:tcPr>
            <w:tcW w:type="dxa" w:w="1656"/>
          </w:tcPr>
          <w:p>
            <w:r>
              <w:t>B46</w:t>
            </w:r>
          </w:p>
        </w:tc>
        <w:tc>
          <w:tcPr>
            <w:tcW w:type="dxa" w:w="1656"/>
          </w:tcPr>
          <w:p>
            <w:r>
              <w:t>2026-08-28</w:t>
            </w:r>
          </w:p>
        </w:tc>
        <w:tc>
          <w:tcPr>
            <w:tcW w:type="dxa" w:w="1656"/>
          </w:tcPr>
          <w:p>
            <w:r>
              <w:t>patch</w:t>
            </w:r>
          </w:p>
        </w:tc>
        <w:tc>
          <w:tcPr>
            <w:tcW w:type="dxa" w:w="1656"/>
          </w:tcPr>
          <w:p>
            <w:r>
              <w:t>1.10.0.7-pre-alpha</w:t>
            </w:r>
          </w:p>
        </w:tc>
        <w:tc>
          <w:tcPr>
            <w:tcW w:type="dxa" w:w="1656"/>
          </w:tcPr>
          <w:p>
            <w:r>
              <w:t>Player-reply channel repair</w:t>
            </w:r>
          </w:p>
        </w:tc>
        <w:tc>
          <w:tcPr>
            <w:tcW w:type="dxa" w:w="1656"/>
          </w:tcPr>
          <w:p>
            <w:r>
              <w:t>The player-reply channel repaired: two stacked defects that silenced the conversational surface.</w:t>
            </w:r>
          </w:p>
        </w:tc>
      </w:tr>
      <w:tr>
        <w:tc>
          <w:tcPr>
            <w:tcW w:type="dxa" w:w="1656"/>
          </w:tcPr>
          <w:p>
            <w:r>
              <w:t>B47</w:t>
            </w:r>
          </w:p>
        </w:tc>
        <w:tc>
          <w:tcPr>
            <w:tcW w:type="dxa" w:w="1656"/>
          </w:tcPr>
          <w:p>
            <w:r>
              <w:t>2026-08-28</w:t>
            </w:r>
          </w:p>
        </w:tc>
        <w:tc>
          <w:tcPr>
            <w:tcW w:type="dxa" w:w="1656"/>
          </w:tcPr>
          <w:p>
            <w:r>
              <w:t>patch</w:t>
            </w:r>
          </w:p>
        </w:tc>
        <w:tc>
          <w:tcPr>
            <w:tcW w:type="dxa" w:w="1656"/>
          </w:tcPr>
          <w:p>
            <w:r>
              <w:t>1.10.0.8-pre-alpha</w:t>
            </w:r>
          </w:p>
        </w:tc>
        <w:tc>
          <w:tcPr>
            <w:tcW w:type="dxa" w:w="1656"/>
          </w:tcPr>
          <w:p>
            <w:r>
              <w:t>Log-reading defect pass: census repair, instrumentation, noise, visibility, boot truth</w:t>
            </w:r>
          </w:p>
        </w:tc>
        <w:tc>
          <w:tcPr>
            <w:tcW w:type="dxa" w:w="1656"/>
          </w:tcPr>
          <w:p>
            <w:r>
              <w:t>The log-reading defect pass: census rebuilt true, noise measured down, boot truth.</w:t>
            </w:r>
          </w:p>
        </w:tc>
      </w:tr>
      <w:tr>
        <w:tc>
          <w:tcPr>
            <w:tcW w:type="dxa" w:w="1656"/>
          </w:tcPr>
          <w:p>
            <w:r>
              <w:t>B48</w:t>
            </w:r>
          </w:p>
        </w:tc>
        <w:tc>
          <w:tcPr>
            <w:tcW w:type="dxa" w:w="1656"/>
          </w:tcPr>
          <w:p>
            <w:r>
              <w:t>2026-08-28</w:t>
            </w:r>
          </w:p>
        </w:tc>
        <w:tc>
          <w:tcPr>
            <w:tcW w:type="dxa" w:w="1656"/>
          </w:tcPr>
          <w:p>
            <w:r>
              <w:t>patch</w:t>
            </w:r>
          </w:p>
        </w:tc>
        <w:tc>
          <w:tcPr>
            <w:tcW w:type="dxa" w:w="1656"/>
          </w:tcPr>
          <w:p>
            <w:r>
              <w:t>1.10.0.9-pre-alpha</w:t>
            </w:r>
          </w:p>
        </w:tc>
        <w:tc>
          <w:tcPr>
            <w:tcW w:type="dxa" w:w="1656"/>
          </w:tcPr>
          <w:p>
            <w:r>
              <w:t>Distribution arc: lesson instrumentation, hash-pathology fix, verified ranges</w:t>
            </w:r>
          </w:p>
        </w:tc>
        <w:tc>
          <w:tcPr>
            <w:tcW w:type="dxa" w:w="1656"/>
          </w:tcPr>
          <w:p>
            <w:r>
              <w:t>The distribution arc: everybody was the same person - the hash pathology found by instrument and fixed.</w:t>
            </w:r>
          </w:p>
        </w:tc>
      </w:tr>
      <w:tr>
        <w:tc>
          <w:tcPr>
            <w:tcW w:type="dxa" w:w="1656"/>
          </w:tcPr>
          <w:p>
            <w:r>
              <w:t>B49</w:t>
            </w:r>
          </w:p>
        </w:tc>
        <w:tc>
          <w:tcPr>
            <w:tcW w:type="dxa" w:w="1656"/>
          </w:tcPr>
          <w:p>
            <w:r>
              <w:t>2026-08-28</w:t>
            </w:r>
          </w:p>
        </w:tc>
        <w:tc>
          <w:tcPr>
            <w:tcW w:type="dxa" w:w="1656"/>
          </w:tcPr>
          <w:p>
            <w:r>
              <w:t>patch</w:t>
            </w:r>
          </w:p>
        </w:tc>
        <w:tc>
          <w:tcPr>
            <w:tcW w:type="dxa" w:w="1656"/>
          </w:tcPr>
          <w:p>
            <w:r>
              <w:t>1.10.0.10-pre-alpha</w:t>
            </w:r>
          </w:p>
        </w:tc>
        <w:tc>
          <w:tcPr>
            <w:tcW w:type="dxa" w:w="1656"/>
          </w:tcPr>
          <w:p>
            <w:r>
              <w:t>Frame-time pacing disclosure; standing-decay verification</w:t>
            </w:r>
          </w:p>
        </w:tc>
        <w:tc>
          <w:tcPr>
            <w:tcW w:type="dxa" w:w="1656"/>
          </w:tcPr>
          <w:p>
            <w:r>
              <w:t>Frame-time pacing disclosed on every claim; the voice cooldown moved to the wall clock; decay verified.</w:t>
            </w:r>
          </w:p>
        </w:tc>
      </w:tr>
      <w:tr>
        <w:tc>
          <w:tcPr>
            <w:tcW w:type="dxa" w:w="1656"/>
          </w:tcPr>
          <w:p>
            <w:r>
              <w:t>B50</w:t>
            </w:r>
          </w:p>
        </w:tc>
        <w:tc>
          <w:tcPr>
            <w:tcW w:type="dxa" w:w="1656"/>
          </w:tcPr>
          <w:p>
            <w:r>
              <w:t>2026-08-28</w:t>
            </w:r>
          </w:p>
        </w:tc>
        <w:tc>
          <w:tcPr>
            <w:tcW w:type="dxa" w:w="1656"/>
          </w:tcPr>
          <w:p>
            <w:r>
              <w:t>patch</w:t>
            </w:r>
          </w:p>
        </w:tc>
        <w:tc>
          <w:tcPr>
            <w:tcW w:type="dxa" w:w="1656"/>
          </w:tcPr>
          <w:p>
            <w:r>
              <w:t>1.10.0.11-pre-alpha</w:t>
            </w:r>
          </w:p>
        </w:tc>
        <w:tc>
          <w:tcPr>
            <w:tcW w:type="dxa" w:w="1656"/>
          </w:tcPr>
          <w:p>
            <w:r>
              <w:t>Engine behavior facts; bridge throw graph</w:t>
            </w:r>
          </w:p>
        </w:tc>
        <w:tc>
          <w:tcPr>
            <w:tcW w:type="dxa" w:w="1656"/>
          </w:tcPr>
          <w:p>
            <w:r>
              <w:t>Engine behavior facts re-asked of the machine each run; the bridge throw contract graphed.</w:t>
            </w:r>
          </w:p>
        </w:tc>
      </w:tr>
      <w:tr>
        <w:tc>
          <w:tcPr>
            <w:tcW w:type="dxa" w:w="1656"/>
          </w:tcPr>
          <w:p>
            <w:r>
              <w:t>B51</w:t>
            </w:r>
          </w:p>
        </w:tc>
        <w:tc>
          <w:tcPr>
            <w:tcW w:type="dxa" w:w="1656"/>
          </w:tcPr>
          <w:p>
            <w:r>
              <w:t>2026-08-28</w:t>
            </w:r>
          </w:p>
        </w:tc>
        <w:tc>
          <w:tcPr>
            <w:tcW w:type="dxa" w:w="1656"/>
          </w:tcPr>
          <w:p>
            <w:r>
              <w:t>patch</w:t>
            </w:r>
          </w:p>
        </w:tc>
        <w:tc>
          <w:tcPr>
            <w:tcW w:type="dxa" w:w="1656"/>
          </w:tcPr>
          <w:p>
            <w:r>
              <w:t>1.10.0.12-pre-alpha</w:t>
            </w:r>
          </w:p>
        </w:tc>
        <w:tc>
          <w:tcPr>
            <w:tcW w:type="dxa" w:w="1656"/>
          </w:tcPr>
          <w:p>
            <w:r>
              <w:t>Death-time cleanup; derived art; dead-relation rows; save-protocol border</w:t>
            </w:r>
          </w:p>
        </w:tc>
        <w:tc>
          <w:tcPr>
            <w:tcW w:type="dxa" w:w="1656"/>
          </w:tcPr>
          <w:p>
            <w:r>
              <w:t>The dead stop growing quietly: death-time cleanup, budgeted walks, derived art, the save protocol border.</w:t>
            </w:r>
          </w:p>
        </w:tc>
      </w:tr>
      <w:tr>
        <w:tc>
          <w:tcPr>
            <w:tcW w:type="dxa" w:w="1656"/>
          </w:tcPr>
          <w:p>
            <w:r>
              <w:t>B52</w:t>
            </w:r>
          </w:p>
        </w:tc>
        <w:tc>
          <w:tcPr>
            <w:tcW w:type="dxa" w:w="1656"/>
          </w:tcPr>
          <w:p>
            <w:r>
              <w:t>2026-08-28</w:t>
            </w:r>
          </w:p>
        </w:tc>
        <w:tc>
          <w:tcPr>
            <w:tcW w:type="dxa" w:w="1656"/>
          </w:tcPr>
          <w:p>
            <w:r>
              <w:t>patch</w:t>
            </w:r>
          </w:p>
        </w:tc>
        <w:tc>
          <w:tcPr>
            <w:tcW w:type="dxa" w:w="1656"/>
          </w:tcPr>
          <w:p>
            <w:r>
              <w:t>1.10.0.13-pre-alpha</w:t>
            </w:r>
          </w:p>
        </w:tc>
        <w:tc>
          <w:tcPr>
            <w:tcW w:type="dxa" w:w="1656"/>
          </w:tcPr>
          <w:p>
            <w:r>
              <w:t>Derived counts; distance naming; scout completeness; answer-domain closure</w:t>
            </w:r>
          </w:p>
        </w:tc>
        <w:tc>
          <w:tcPr>
            <w:tcW w:type="dxa" w:w="1656"/>
          </w:tcPr>
          <w:p>
            <w:r>
              <w:t>The era's integrity closed: derived counts, aligned names, the scout read whole, the answer domain sealed.</w:t>
            </w:r>
          </w:p>
        </w:tc>
      </w:tr>
      <w:tr>
        <w:tc>
          <w:tcPr>
            <w:tcW w:type="dxa" w:w="1656"/>
          </w:tcPr>
          <w:p>
            <w:r>
              <w:t>C1</w:t>
            </w:r>
          </w:p>
        </w:tc>
        <w:tc>
          <w:tcPr>
            <w:tcW w:type="dxa" w:w="1656"/>
          </w:tcPr>
          <w:p>
            <w:r>
              <w:t>2026-08-28</w:t>
            </w:r>
          </w:p>
        </w:tc>
        <w:tc>
          <w:tcPr>
            <w:tcW w:type="dxa" w:w="1656"/>
          </w:tcPr>
          <w:p>
            <w:r>
              <w:t>kohai</w:t>
            </w:r>
          </w:p>
        </w:tc>
        <w:tc>
          <w:tcPr>
            <w:tcW w:type="dxa" w:w="1656"/>
          </w:tcPr>
          <w:p>
            <w:r>
              <w:t>1.10.1.0-pre-alpha</w:t>
            </w:r>
          </w:p>
        </w:tc>
        <w:tc>
          <w:tcPr>
            <w:tcW w:type="dxa" w:w="1656"/>
          </w:tcPr>
          <w:p>
            <w:r>
              <w:t>Catalog and version governance</w:t>
            </w:r>
          </w:p>
        </w:tc>
        <w:tc>
          <w:tcPr>
            <w:tcW w:type="dxa" w:w="1656"/>
          </w:tcPr>
          <w:p>
            <w:r>
              <w:t>Corrected catalog links, chronology, runtime maps and the gate environment. Replaced hand-selected version coordinates with an executable replay of classified development units under the inherited CAO caps. The catalog owns names and dates; the replay owns the coordinate.</w:t>
            </w:r>
          </w:p>
        </w:tc>
      </w:tr>
      <w:tr>
        <w:tc>
          <w:tcPr>
            <w:tcW w:type="dxa" w:w="1656"/>
          </w:tcPr>
          <w:p>
            <w:r>
              <w:t>C2</w:t>
            </w:r>
          </w:p>
        </w:tc>
        <w:tc>
          <w:tcPr>
            <w:tcW w:type="dxa" w:w="1656"/>
          </w:tcPr>
          <w:p>
            <w:r>
              <w:t>2026-08-29</w:t>
            </w:r>
          </w:p>
        </w:tc>
        <w:tc>
          <w:tcPr>
            <w:tcW w:type="dxa" w:w="1656"/>
          </w:tcPr>
          <w:p>
            <w:r>
              <w:t>patch</w:t>
            </w:r>
          </w:p>
        </w:tc>
        <w:tc>
          <w:tcPr>
            <w:tcW w:type="dxa" w:w="1656"/>
          </w:tcPr>
          <w:p>
            <w:r>
              <w:t>1.10.1.1-pre-alpha</w:t>
            </w:r>
          </w:p>
        </w:tc>
        <w:tc>
          <w:tcPr>
            <w:tcW w:type="dxa" w:w="1656"/>
          </w:tcPr>
          <w:p>
            <w:r>
              <w:t>Identity and execution continuity</w:t>
            </w:r>
          </w:p>
        </w:tc>
        <w:tc>
          <w:tcPr>
            <w:tcW w:type="dxa" w:w="1656"/>
          </w:tcPr>
          <w:p>
            <w:r>
              <w:t>Unified person naming across the neighbour path and repaired continuity through crossings, seats and spoken interactions. The changes connected existing engine and controller paths and made swallowed execution failures visible; they did not introduce a second owner for a body.</w:t>
            </w:r>
          </w:p>
        </w:tc>
      </w:tr>
      <w:tr>
        <w:tc>
          <w:tcPr>
            <w:tcW w:type="dxa" w:w="1656"/>
          </w:tcPr>
          <w:p>
            <w:r>
              <w:t>C3</w:t>
            </w:r>
          </w:p>
        </w:tc>
        <w:tc>
          <w:tcPr>
            <w:tcW w:type="dxa" w:w="1656"/>
          </w:tcPr>
          <w:p>
            <w:r>
              <w:t>2026-08-29</w:t>
            </w:r>
          </w:p>
        </w:tc>
        <w:tc>
          <w:tcPr>
            <w:tcW w:type="dxa" w:w="1656"/>
          </w:tcPr>
          <w:p>
            <w:r>
              <w:t>kohai</w:t>
            </w:r>
          </w:p>
        </w:tc>
        <w:tc>
          <w:tcPr>
            <w:tcW w:type="dxa" w:w="1656"/>
          </w:tcPr>
          <w:p>
            <w:r>
              <w:t>1.10.2.0-pre-alpha</w:t>
            </w:r>
          </w:p>
        </w:tc>
        <w:tc>
          <w:tcPr>
            <w:tcW w:type="dxa" w:w="1656"/>
          </w:tcPr>
          <w:p>
            <w:r>
              <w:t>Inspection and person state</w:t>
            </w:r>
          </w:p>
        </w:tc>
        <w:tc>
          <w:tcPr>
            <w:tcW w:type="dxa" w:w="1656"/>
          </w:tcPr>
          <w:p>
            <w:r>
              <w:t>Added the inspection harness and integrated the person state visible through it. Existing menus carry the inspection and command surfaces through shared ownership prediction, with a fallback where those menus are unavailable. The harness exposes simulation state and diagnostic controls; observation alone does not establish completed behavior.</w:t>
            </w:r>
          </w:p>
        </w:tc>
      </w:tr>
      <w:tr>
        <w:tc>
          <w:tcPr>
            <w:tcW w:type="dxa" w:w="1656"/>
          </w:tcPr>
          <w:p>
            <w:r>
              <w:t>C4</w:t>
            </w:r>
          </w:p>
        </w:tc>
        <w:tc>
          <w:tcPr>
            <w:tcW w:type="dxa" w:w="1656"/>
          </w:tcPr>
          <w:p>
            <w:r>
              <w:t>2026-08-29</w:t>
            </w:r>
          </w:p>
        </w:tc>
        <w:tc>
          <w:tcPr>
            <w:tcW w:type="dxa" w:w="1656"/>
          </w:tcPr>
          <w:p>
            <w:r>
              <w:t>kohai</w:t>
            </w:r>
          </w:p>
        </w:tc>
        <w:tc>
          <w:tcPr>
            <w:tcW w:type="dxa" w:w="1656"/>
          </w:tcPr>
          <w:p>
            <w:r>
              <w:t>1.10.3.0-pre-alpha</w:t>
            </w:r>
          </w:p>
        </w:tc>
        <w:tc>
          <w:tcPr>
            <w:tcW w:type="dxa" w:w="1656"/>
          </w:tcPr>
          <w:p>
            <w:r>
              <w:t>Death ownership and infection timing</w:t>
            </w:r>
          </w:p>
        </w:tc>
        <w:tc>
          <w:tcPr>
            <w:tcW w:type="dxa" w:w="1656"/>
          </w:tcPr>
          <w:p>
            <w:r>
              <w:t>Connected durable death, risen-body ownership, crowd identity and infection timing to the engine. Distinguished persistent people from the fungible crowd and tied promises and lethal infection to their actual bodies and clocks. The later afflicted-return defects remain separate unresolved ownership failures.</w:t>
            </w:r>
          </w:p>
        </w:tc>
      </w:tr>
      <w:tr>
        <w:tc>
          <w:tcPr>
            <w:tcW w:type="dxa" w:w="1656"/>
          </w:tcPr>
          <w:p>
            <w:r>
              <w:t>C5</w:t>
            </w:r>
          </w:p>
        </w:tc>
        <w:tc>
          <w:tcPr>
            <w:tcW w:type="dxa" w:w="1656"/>
          </w:tcPr>
          <w:p>
            <w:r>
              <w:t>2026-08-29</w:t>
            </w:r>
          </w:p>
        </w:tc>
        <w:tc>
          <w:tcPr>
            <w:tcW w:type="dxa" w:w="1656"/>
          </w:tcPr>
          <w:p>
            <w:r>
              <w:t>patch</w:t>
            </w:r>
          </w:p>
        </w:tc>
        <w:tc>
          <w:tcPr>
            <w:tcW w:type="dxa" w:w="1656"/>
          </w:tcPr>
          <w:p>
            <w:r>
              <w:t>1.10.3.1-pre-alpha</w:t>
            </w:r>
          </w:p>
        </w:tc>
        <w:tc>
          <w:tcPr>
            <w:tcW w:type="dxa" w:w="1656"/>
          </w:tcPr>
          <w:p>
            <w:r>
              <w:t>Player surfaces and compatibility review</w:t>
            </w:r>
          </w:p>
        </w:tc>
        <w:tc>
          <w:tcPr>
            <w:tcW w:type="dxa" w:w="1656"/>
          </w:tcPr>
          <w:p>
            <w:r>
              <w:t>Revised the front end and configuration copy into player-facing language and swept the integration surfaces. These corrections cover the inspected interfaces and compatibility conditions; they are not blanket acceptance of every installed mod.</w:t>
            </w:r>
          </w:p>
        </w:tc>
      </w:tr>
      <w:tr>
        <w:tc>
          <w:tcPr>
            <w:tcW w:type="dxa" w:w="1656"/>
          </w:tcPr>
          <w:p>
            <w:r>
              <w:t>C6</w:t>
            </w:r>
          </w:p>
        </w:tc>
        <w:tc>
          <w:tcPr>
            <w:tcW w:type="dxa" w:w="1656"/>
          </w:tcPr>
          <w:p>
            <w:r>
              <w:t>2026-08-29</w:t>
            </w:r>
          </w:p>
        </w:tc>
        <w:tc>
          <w:tcPr>
            <w:tcW w:type="dxa" w:w="1656"/>
          </w:tcPr>
          <w:p>
            <w:r>
              <w:t>kohai</w:t>
            </w:r>
          </w:p>
        </w:tc>
        <w:tc>
          <w:tcPr>
            <w:tcW w:type="dxa" w:w="1656"/>
          </w:tcPr>
          <w:p>
            <w:r>
              <w:t>1.10.4.0-pre-alpha</w:t>
            </w:r>
          </w:p>
        </w:tc>
        <w:tc>
          <w:tcPr>
            <w:tcW w:type="dxa" w:w="1656"/>
          </w:tcPr>
          <w:p>
            <w:r>
              <w:t>Person state across reload</w:t>
            </w:r>
          </w:p>
        </w:tc>
        <w:tc>
          <w:tcPr>
            <w:tcW w:type="dxa" w:w="1656"/>
          </w:tcPr>
          <w:p>
            <w:r>
              <w:t>Extended persistence so the person retains the state required to resume decisions across reload. The durable record is authoritative while engine bodies are temporary representations. Later optional drug counters and graph registrations still require their own persistence review.</w:t>
            </w:r>
          </w:p>
        </w:tc>
      </w:tr>
      <w:tr>
        <w:tc>
          <w:tcPr>
            <w:tcW w:type="dxa" w:w="1656"/>
          </w:tcPr>
          <w:p>
            <w:r>
              <w:t>C7</w:t>
            </w:r>
          </w:p>
        </w:tc>
        <w:tc>
          <w:tcPr>
            <w:tcW w:type="dxa" w:w="1656"/>
          </w:tcPr>
          <w:p>
            <w:r>
              <w:t>2026-08-29</w:t>
            </w:r>
          </w:p>
        </w:tc>
        <w:tc>
          <w:tcPr>
            <w:tcW w:type="dxa" w:w="1656"/>
          </w:tcPr>
          <w:p>
            <w:r>
              <w:t>minor</w:t>
            </w:r>
          </w:p>
        </w:tc>
        <w:tc>
          <w:tcPr>
            <w:tcW w:type="dxa" w:w="1656"/>
          </w:tcPr>
          <w:p>
            <w:r>
              <w:t>1.11.0.0-pre-alpha</w:t>
            </w:r>
          </w:p>
        </w:tc>
        <w:tc>
          <w:tcPr>
            <w:tcW w:type="dxa" w:w="1656"/>
          </w:tcPr>
          <w:p>
            <w:r>
              <w:t>Zombie census and bounded restitution</w:t>
            </w:r>
          </w:p>
        </w:tc>
        <w:tc>
          <w:tcPr>
            <w:tcW w:type="dxa" w:w="1656"/>
          </w:tcPr>
          <w:p>
            <w:r>
              <w:t>Added the dead census, durable crowd ledger and optional debt-bounded zombie restitution. With RestoreTakenZombies enabled, the engine addVirtualZombie surface repays prior pool takes beyond the hibernation radius, at most six per daily pulse; the setting defaults off. Measurement and this limited mutation do not establish demographic calibration or complete population dynamics.</w:t>
            </w:r>
          </w:p>
        </w:tc>
      </w:tr>
      <w:tr>
        <w:tc>
          <w:tcPr>
            <w:tcW w:type="dxa" w:w="1656"/>
          </w:tcPr>
          <w:p>
            <w:r>
              <w:t>C8</w:t>
            </w:r>
          </w:p>
        </w:tc>
        <w:tc>
          <w:tcPr>
            <w:tcW w:type="dxa" w:w="1656"/>
          </w:tcPr>
          <w:p>
            <w:r>
              <w:t>2026-08-29</w:t>
            </w:r>
          </w:p>
        </w:tc>
        <w:tc>
          <w:tcPr>
            <w:tcW w:type="dxa" w:w="1656"/>
          </w:tcPr>
          <w:p>
            <w:r>
              <w:t>patch</w:t>
            </w:r>
          </w:p>
        </w:tc>
        <w:tc>
          <w:tcPr>
            <w:tcW w:type="dxa" w:w="1656"/>
          </w:tcPr>
          <w:p>
            <w:r>
              <w:t>1.11.0.1-pre-alpha</w:t>
            </w:r>
          </w:p>
        </w:tc>
        <w:tc>
          <w:tcPr>
            <w:tcW w:type="dxa" w:w="1656"/>
          </w:tcPr>
          <w:p>
            <w:r>
              <w:t>Play evidence and execution corrections</w:t>
            </w:r>
          </w:p>
        </w:tc>
        <w:tc>
          <w:tcPr>
            <w:tcW w:type="dxa" w:w="1656"/>
          </w:tcPr>
          <w:p>
            <w:r>
              <w:t>Recorded first play observations, repaired route restarting and room-item parsing, and established that partial receipts remain useful evidence. Acceptance attaches to the observed surface and conditions. These fixes and observations do not certify the whole project or prevent independent mechanical work.</w:t>
            </w:r>
          </w:p>
        </w:tc>
      </w:tr>
      <w:tr>
        <w:tc>
          <w:tcPr>
            <w:tcW w:type="dxa" w:w="1656"/>
          </w:tcPr>
          <w:p>
            <w:r>
              <w:t>C9</w:t>
            </w:r>
          </w:p>
        </w:tc>
        <w:tc>
          <w:tcPr>
            <w:tcW w:type="dxa" w:w="1656"/>
          </w:tcPr>
          <w:p>
            <w:r>
              <w:t>2026-08-29</w:t>
            </w:r>
          </w:p>
        </w:tc>
        <w:tc>
          <w:tcPr>
            <w:tcW w:type="dxa" w:w="1656"/>
          </w:tcPr>
          <w:p>
            <w:r>
              <w:t>kohai</w:t>
            </w:r>
          </w:p>
        </w:tc>
        <w:tc>
          <w:tcPr>
            <w:tcW w:type="dxa" w:w="1656"/>
          </w:tcPr>
          <w:p>
            <w:r>
              <w:t>1.11.1.0-pre-alpha</w:t>
            </w:r>
          </w:p>
        </w:tc>
        <w:tc>
          <w:tcPr>
            <w:tcW w:type="dxa" w:w="1656"/>
          </w:tcPr>
          <w:p>
            <w:r>
              <w:t>Adoption and configuration boundaries</w:t>
            </w:r>
          </w:p>
        </w:tc>
        <w:tc>
          <w:tcPr>
            <w:tcW w:type="dxa" w:w="1656"/>
          </w:tcPr>
          <w:p>
            <w:r>
              <w:t>Consolidated identity adoption, complete failure handling and the configuration field boundaries. Removed unavailable or unsupported interface surfaces rather than leaving declarations detached from their implementation. The work preserves the one-person and one-body ownership rules.</w:t>
            </w:r>
          </w:p>
        </w:tc>
      </w:tr>
      <w:tr>
        <w:tc>
          <w:tcPr>
            <w:tcW w:type="dxa" w:w="1656"/>
          </w:tcPr>
          <w:p>
            <w:r>
              <w:t>C10</w:t>
            </w:r>
          </w:p>
        </w:tc>
        <w:tc>
          <w:tcPr>
            <w:tcW w:type="dxa" w:w="1656"/>
          </w:tcPr>
          <w:p>
            <w:r>
              <w:t>2026-08-29</w:t>
            </w:r>
          </w:p>
        </w:tc>
        <w:tc>
          <w:tcPr>
            <w:tcW w:type="dxa" w:w="1656"/>
          </w:tcPr>
          <w:p>
            <w:r>
              <w:t>patch</w:t>
            </w:r>
          </w:p>
        </w:tc>
        <w:tc>
          <w:tcPr>
            <w:tcW w:type="dxa" w:w="1656"/>
          </w:tcPr>
          <w:p>
            <w:r>
              <w:t>1.11.1.1-pre-alpha</w:t>
            </w:r>
          </w:p>
        </w:tc>
        <w:tc>
          <w:tcPr>
            <w:tcW w:type="dxa" w:w="1656"/>
          </w:tcPr>
          <w:p>
            <w:r>
              <w:t>Known needs and social interaction</w:t>
            </w:r>
          </w:p>
        </w:tc>
        <w:tc>
          <w:tcPr>
            <w:tcW w:type="dxa" w:w="1656"/>
          </w:tcPr>
          <w:p>
            <w:r>
              <w:t>Connected need-directed movement to remembered opportunities and repaired the interaction path from player input through Standing. Added outcome-verified dressing and claim-aware wake placement. Knowledge, permission and execution remain separate responsibilities; a reachable interface does not itself supply an action consequence.</w:t>
            </w:r>
          </w:p>
        </w:tc>
      </w:tr>
      <w:tr>
        <w:tc>
          <w:tcPr>
            <w:tcW w:type="dxa" w:w="1656"/>
          </w:tcPr>
          <w:p>
            <w:r>
              <w:t>C11</w:t>
            </w:r>
          </w:p>
        </w:tc>
        <w:tc>
          <w:tcPr>
            <w:tcW w:type="dxa" w:w="1656"/>
          </w:tcPr>
          <w:p>
            <w:r>
              <w:t>2026-08-30</w:t>
            </w:r>
          </w:p>
        </w:tc>
        <w:tc>
          <w:tcPr>
            <w:tcW w:type="dxa" w:w="1656"/>
          </w:tcPr>
          <w:p>
            <w:r>
              <w:t>minor</w:t>
            </w:r>
          </w:p>
        </w:tc>
        <w:tc>
          <w:tcPr>
            <w:tcW w:type="dxa" w:w="1656"/>
          </w:tcPr>
          <w:p>
            <w:r>
              <w:t>1.12.0.0-pre-alpha</w:t>
            </w:r>
          </w:p>
        </w:tc>
        <w:tc>
          <w:tcPr>
            <w:tcW w:type="dxa" w:w="1656"/>
          </w:tcPr>
          <w:p>
            <w:r>
              <w:t>Knowledge conditioning and inference measurement</w:t>
            </w:r>
          </w:p>
        </w:tc>
        <w:tc>
          <w:tcPr>
            <w:tcW w:type="dxa" w:w="1656"/>
          </w:tcPr>
          <w:p>
            <w:r>
              <w:t>Introduced a common view of what a person knows and an arithmetic instrument for in-process inference cost. The standalone measurement supplies a ceiling under its measured conditions. It does not select the final model size or establish performance under a loaded game.</w:t>
            </w:r>
          </w:p>
        </w:tc>
      </w:tr>
      <w:tr>
        <w:tc>
          <w:tcPr>
            <w:tcW w:type="dxa" w:w="1656"/>
          </w:tcPr>
          <w:p>
            <w:r>
              <w:t>C12</w:t>
            </w:r>
          </w:p>
        </w:tc>
        <w:tc>
          <w:tcPr>
            <w:tcW w:type="dxa" w:w="1656"/>
          </w:tcPr>
          <w:p>
            <w:r>
              <w:t>2026-09-06</w:t>
            </w:r>
          </w:p>
        </w:tc>
        <w:tc>
          <w:tcPr>
            <w:tcW w:type="dxa" w:w="1656"/>
          </w:tcPr>
          <w:p>
            <w:r>
              <w:t>minor</w:t>
            </w:r>
          </w:p>
        </w:tc>
        <w:tc>
          <w:tcPr>
            <w:tcW w:type="dxa" w:w="1656"/>
          </w:tcPr>
          <w:p>
            <w:r>
              <w:t>2.0.0.0-pre-alpha</w:t>
            </w:r>
          </w:p>
        </w:tc>
        <w:tc>
          <w:tcPr>
            <w:tcW w:type="dxa" w:w="1656"/>
          </w:tcPr>
          <w:p>
            <w:r>
              <w:t>Body scale age and childhood</w:t>
            </w:r>
          </w:p>
        </w:tc>
        <w:tc>
          <w:tcPr>
            <w:tcW w:type="dxa" w:w="1656"/>
          </w:tcPr>
          <w:p>
            <w:r>
              <w:t>Added engine body scaling, an age system on durable people, and childhood capacity and activity distinctions. Age changes human capability and expression. Later child activity integration contains a reproduced zero-wound truthiness defect and does not inherit acceptance from this record.</w:t>
            </w:r>
          </w:p>
        </w:tc>
      </w:tr>
      <w:tr>
        <w:tc>
          <w:tcPr>
            <w:tcW w:type="dxa" w:w="1656"/>
          </w:tcPr>
          <w:p>
            <w:r>
              <w:t>C13</w:t>
            </w:r>
          </w:p>
        </w:tc>
        <w:tc>
          <w:tcPr>
            <w:tcW w:type="dxa" w:w="1656"/>
          </w:tcPr>
          <w:p>
            <w:r>
              <w:t>2026-09-06</w:t>
            </w:r>
          </w:p>
        </w:tc>
        <w:tc>
          <w:tcPr>
            <w:tcW w:type="dxa" w:w="1656"/>
          </w:tcPr>
          <w:p>
            <w:r>
              <w:t>minor</w:t>
            </w:r>
          </w:p>
        </w:tc>
        <w:tc>
          <w:tcPr>
            <w:tcW w:type="dxa" w:w="1656"/>
          </w:tcPr>
          <w:p>
            <w:r>
              <w:t>2.1.0.0-pre-alpha</w:t>
            </w:r>
          </w:p>
        </w:tc>
        <w:tc>
          <w:tcPr>
            <w:tcW w:type="dxa" w:w="1656"/>
          </w:tcPr>
          <w:p>
            <w:r>
              <w:t>Conditions habits and strain</w:t>
            </w:r>
          </w:p>
        </w:tc>
        <w:tc>
          <w:tcPr>
            <w:tcW w:type="dxa" w:w="1656"/>
          </w:tcPr>
          <w:p>
            <w:r>
              <w:t>Added durable conditions, habits and moment-specific strain as person state. These inputs are intended to condition behavior and expression rather than assign successful outcomes. Later drug and brain-health integrations expose unresolved ownership and update-cadence defects.</w:t>
            </w:r>
          </w:p>
        </w:tc>
      </w:tr>
      <w:tr>
        <w:tc>
          <w:tcPr>
            <w:tcW w:type="dxa" w:w="1656"/>
          </w:tcPr>
          <w:p>
            <w:r>
              <w:t>C14</w:t>
            </w:r>
          </w:p>
        </w:tc>
        <w:tc>
          <w:tcPr>
            <w:tcW w:type="dxa" w:w="1656"/>
          </w:tcPr>
          <w:p>
            <w:r>
              <w:t>2026-09-07</w:t>
            </w:r>
          </w:p>
        </w:tc>
        <w:tc>
          <w:tcPr>
            <w:tcW w:type="dxa" w:w="1656"/>
          </w:tcPr>
          <w:p>
            <w:r>
              <w:t>minor</w:t>
            </w:r>
          </w:p>
        </w:tc>
        <w:tc>
          <w:tcPr>
            <w:tcW w:type="dxa" w:w="1656"/>
          </w:tcPr>
          <w:p>
            <w:r>
              <w:t>2.2.0.0-pre-alpha</w:t>
            </w:r>
          </w:p>
        </w:tc>
        <w:tc>
          <w:tcPr>
            <w:tcW w:type="dxa" w:w="1656"/>
          </w:tcPr>
          <w:p>
            <w:r>
              <w:t>Physical gestures</w:t>
            </w:r>
          </w:p>
        </w:tc>
        <w:tc>
          <w:tcPr>
            <w:tcW w:type="dxa" w:w="1656"/>
          </w:tcPr>
          <w:p>
            <w:r>
              <w:t>Introduced physical gestures through the engine action surface. Gestures render a chosen interaction and remain subject to action-queue ownership, interruption and completion. Later care composition demonstrates why successful queueing is insufficient evidence of a completed interaction.</w:t>
            </w:r>
          </w:p>
        </w:tc>
      </w:tr>
      <w:tr>
        <w:tc>
          <w:tcPr>
            <w:tcW w:type="dxa" w:w="1656"/>
          </w:tcPr>
          <w:p>
            <w:r>
              <w:t>C15</w:t>
            </w:r>
          </w:p>
        </w:tc>
        <w:tc>
          <w:tcPr>
            <w:tcW w:type="dxa" w:w="1656"/>
          </w:tcPr>
          <w:p>
            <w:r>
              <w:t>2026-09-07</w:t>
            </w:r>
          </w:p>
        </w:tc>
        <w:tc>
          <w:tcPr>
            <w:tcW w:type="dxa" w:w="1656"/>
          </w:tcPr>
          <w:p>
            <w:r>
              <w:t>patch</w:t>
            </w:r>
          </w:p>
        </w:tc>
        <w:tc>
          <w:tcPr>
            <w:tcW w:type="dxa" w:w="1656"/>
          </w:tcPr>
          <w:p>
            <w:r>
              <w:t>2.2.0.1-pre-alpha</w:t>
            </w:r>
          </w:p>
        </w:tc>
        <w:tc>
          <w:tcPr>
            <w:tcW w:type="dxa" w:w="1656"/>
          </w:tcPr>
          <w:p>
            <w:r>
              <w:t>Historical record calendar</w:t>
            </w:r>
          </w:p>
        </w:tc>
        <w:tc>
          <w:tcPr>
            <w:tcW w:type="dxa" w:w="1656"/>
          </w:tcPr>
          <w:p>
            <w:r>
              <w:t>Placed the historical record on the county calendar so claims and events use the intended temporal context. This corrects the record surface; shared elapsed time and historical stepping were subsequently repaired in their own units.</w:t>
            </w:r>
          </w:p>
        </w:tc>
      </w:tr>
      <w:tr>
        <w:tc>
          <w:tcPr>
            <w:tcW w:type="dxa" w:w="1656"/>
          </w:tcPr>
          <w:p>
            <w:r>
              <w:t>C16</w:t>
            </w:r>
          </w:p>
        </w:tc>
        <w:tc>
          <w:tcPr>
            <w:tcW w:type="dxa" w:w="1656"/>
          </w:tcPr>
          <w:p>
            <w:r>
              <w:t>2026-09-07</w:t>
            </w:r>
          </w:p>
        </w:tc>
        <w:tc>
          <w:tcPr>
            <w:tcW w:type="dxa" w:w="1656"/>
          </w:tcPr>
          <w:p>
            <w:r>
              <w:t>kohai</w:t>
            </w:r>
          </w:p>
        </w:tc>
        <w:tc>
          <w:tcPr>
            <w:tcW w:type="dxa" w:w="1656"/>
          </w:tcPr>
          <w:p>
            <w:r>
              <w:t>2.2.1.0-pre-alpha</w:t>
            </w:r>
          </w:p>
        </w:tc>
        <w:tc>
          <w:tcPr>
            <w:tcW w:type="dxa" w:w="1656"/>
          </w:tcPr>
          <w:p>
            <w:r>
              <w:t>Orders through Standing</w:t>
            </w:r>
          </w:p>
        </w:tc>
        <w:tc>
          <w:tcPr>
            <w:tcW w:type="dxa" w:w="1656"/>
          </w:tcPr>
          <w:p>
            <w:r>
              <w:t>Added the command check for whose instruction a person accepts, within what matter and with what grounds for refusal. Standing determines authority before execution. This contract is wider than obedience to a fixed leader label.</w:t>
            </w:r>
          </w:p>
        </w:tc>
      </w:tr>
      <w:tr>
        <w:tc>
          <w:tcPr>
            <w:tcW w:type="dxa" w:w="1656"/>
          </w:tcPr>
          <w:p>
            <w:r>
              <w:t>C17</w:t>
            </w:r>
          </w:p>
        </w:tc>
        <w:tc>
          <w:tcPr>
            <w:tcW w:type="dxa" w:w="1656"/>
          </w:tcPr>
          <w:p>
            <w:r>
              <w:t>2026-09-07</w:t>
            </w:r>
          </w:p>
        </w:tc>
        <w:tc>
          <w:tcPr>
            <w:tcW w:type="dxa" w:w="1656"/>
          </w:tcPr>
          <w:p>
            <w:r>
              <w:t>kohai</w:t>
            </w:r>
          </w:p>
        </w:tc>
        <w:tc>
          <w:tcPr>
            <w:tcW w:type="dxa" w:w="1656"/>
          </w:tcPr>
          <w:p>
            <w:r>
              <w:t>2.2.2.0-pre-alpha</w:t>
            </w:r>
          </w:p>
        </w:tc>
        <w:tc>
          <w:tcPr>
            <w:tcW w:type="dxa" w:w="1656"/>
          </w:tcPr>
          <w:p>
            <w:r>
              <w:t>Remembered era and owned condition state</w:t>
            </w:r>
          </w:p>
        </w:tc>
        <w:tc>
          <w:tcPr>
            <w:tcW w:type="dxa" w:w="1656"/>
          </w:tcPr>
          <w:p>
            <w:r>
              <w:t>Connected remembered era and condition information to SAO-owned person state and removed accidental dependence on external mods for the county to stand on its own. Optional integrations supply inputs while the project retains responsibility for the person record.</w:t>
            </w:r>
          </w:p>
        </w:tc>
      </w:tr>
      <w:tr>
        <w:tc>
          <w:tcPr>
            <w:tcW w:type="dxa" w:w="1656"/>
          </w:tcPr>
          <w:p>
            <w:r>
              <w:t>C18</w:t>
            </w:r>
          </w:p>
        </w:tc>
        <w:tc>
          <w:tcPr>
            <w:tcW w:type="dxa" w:w="1656"/>
          </w:tcPr>
          <w:p>
            <w:r>
              <w:t>2026-09-07</w:t>
            </w:r>
          </w:p>
        </w:tc>
        <w:tc>
          <w:tcPr>
            <w:tcW w:type="dxa" w:w="1656"/>
          </w:tcPr>
          <w:p>
            <w:r>
              <w:t>minor</w:t>
            </w:r>
          </w:p>
        </w:tc>
        <w:tc>
          <w:tcPr>
            <w:tcW w:type="dxa" w:w="1656"/>
          </w:tcPr>
          <w:p>
            <w:r>
              <w:t>2.3.0.0-pre-alpha</w:t>
            </w:r>
          </w:p>
        </w:tc>
        <w:tc>
          <w:tcPr>
            <w:tcW w:type="dxa" w:w="1656"/>
          </w:tcPr>
          <w:p>
            <w:r>
              <w:t>Historical county simulation</w:t>
            </w:r>
          </w:p>
        </w:tc>
        <w:tc>
          <w:tcPr>
            <w:tcW w:type="dxa" w:w="1656"/>
          </w:tcPr>
          <w:p>
            <w:r>
              <w:t>Added the pre-spawn county, ordinary pre-collapse activity, start-date alignment, construction choices and elapsed-year simulation. Ground observations were connected to historical processing. The original clock and cadence defects were later repaired; loaded geometry, complete dormant producers and scalable late starts remain subject to the substrate assessment.</w:t>
            </w:r>
          </w:p>
        </w:tc>
      </w:tr>
      <w:tr>
        <w:tc>
          <w:tcPr>
            <w:tcW w:type="dxa" w:w="1656"/>
          </w:tcPr>
          <w:p>
            <w:r>
              <w:t>C19</w:t>
            </w:r>
          </w:p>
        </w:tc>
        <w:tc>
          <w:tcPr>
            <w:tcW w:type="dxa" w:w="1656"/>
          </w:tcPr>
          <w:p>
            <w:r>
              <w:t>2026-09-07</w:t>
            </w:r>
          </w:p>
        </w:tc>
        <w:tc>
          <w:tcPr>
            <w:tcW w:type="dxa" w:w="1656"/>
          </w:tcPr>
          <w:p>
            <w:r>
              <w:t>minor</w:t>
            </w:r>
          </w:p>
        </w:tc>
        <w:tc>
          <w:tcPr>
            <w:tcW w:type="dxa" w:w="1656"/>
          </w:tcPr>
          <w:p>
            <w:r>
              <w:t>2.4.0.0-pre-alpha</w:t>
            </w:r>
          </w:p>
        </w:tc>
        <w:tc>
          <w:tcPr>
            <w:tcW w:type="dxa" w:w="1656"/>
          </w:tcPr>
          <w:p>
            <w:r>
              <w:t>Constrained factual expression</w:t>
            </w:r>
          </w:p>
        </w:tc>
        <w:tc>
          <w:tcPr>
            <w:tcW w:type="dxa" w:w="1656"/>
          </w:tcPr>
          <w:p>
            <w:r>
              <w:t>Introduced constrained decoding over the facts the person may express. The constraint prevents unsupported fact selection from the supplied vocabulary. Training still has to learn appropriate cognition and expression; passing the fact constraint alone does not measure either.</w:t>
            </w:r>
          </w:p>
        </w:tc>
      </w:tr>
      <w:tr>
        <w:tc>
          <w:tcPr>
            <w:tcW w:type="dxa" w:w="1656"/>
          </w:tcPr>
          <w:p>
            <w:r>
              <w:t>C20</w:t>
            </w:r>
          </w:p>
        </w:tc>
        <w:tc>
          <w:tcPr>
            <w:tcW w:type="dxa" w:w="1656"/>
          </w:tcPr>
          <w:p>
            <w:r>
              <w:t>2026-09-07</w:t>
            </w:r>
          </w:p>
        </w:tc>
        <w:tc>
          <w:tcPr>
            <w:tcW w:type="dxa" w:w="1656"/>
          </w:tcPr>
          <w:p>
            <w:r>
              <w:t>patch</w:t>
            </w:r>
          </w:p>
        </w:tc>
        <w:tc>
          <w:tcPr>
            <w:tcW w:type="dxa" w:w="1656"/>
          </w:tcPr>
          <w:p>
            <w:r>
              <w:t>2.4.0.1-pre-alpha</w:t>
            </w:r>
          </w:p>
        </w:tc>
        <w:tc>
          <w:tcPr>
            <w:tcW w:type="dxa" w:w="1656"/>
          </w:tcPr>
          <w:p>
            <w:r>
              <w:t>Entry and command permission</w:t>
            </w:r>
          </w:p>
        </w:tc>
        <w:tc>
          <w:tcPr>
            <w:tcW w:type="dxa" w:w="1656"/>
          </w:tcPr>
          <w:p>
            <w:r>
              <w:t>Connected physical entry difficulty to the available ground and routed survivor orders through the shared command check. Entry execution follows a permitted and perceived opportunity; authority is not substituted for physical access.</w:t>
            </w:r>
          </w:p>
        </w:tc>
      </w:tr>
      <w:tr>
        <w:tc>
          <w:tcPr>
            <w:tcW w:type="dxa" w:w="1656"/>
          </w:tcPr>
          <w:p>
            <w:r>
              <w:t>C21</w:t>
            </w:r>
          </w:p>
        </w:tc>
        <w:tc>
          <w:tcPr>
            <w:tcW w:type="dxa" w:w="1656"/>
          </w:tcPr>
          <w:p>
            <w:r>
              <w:t>2026-09-08</w:t>
            </w:r>
          </w:p>
        </w:tc>
        <w:tc>
          <w:tcPr>
            <w:tcW w:type="dxa" w:w="1656"/>
          </w:tcPr>
          <w:p>
            <w:r>
              <w:t>kohai</w:t>
            </w:r>
          </w:p>
        </w:tc>
        <w:tc>
          <w:tcPr>
            <w:tcW w:type="dxa" w:w="1656"/>
          </w:tcPr>
          <w:p>
            <w:r>
              <w:t>2.4.1.0-pre-alpha</w:t>
            </w:r>
          </w:p>
        </w:tc>
        <w:tc>
          <w:tcPr>
            <w:tcW w:type="dxa" w:w="1656"/>
          </w:tcPr>
          <w:p>
            <w:r>
              <w:t>Learned expression and condition integration</w:t>
            </w:r>
          </w:p>
        </w:tc>
        <w:tc>
          <w:tcPr>
            <w:tcW w:type="dxa" w:w="1656"/>
          </w:tcPr>
          <w:p>
            <w:r>
              <w:t>Conditioned speech on what a person has actually learned, extended habit state to the player, and grounded condition figures for psychosis and insomnia. The work links existing person state to its consumers rather than declaring experience from a role or elapsed date.</w:t>
            </w:r>
          </w:p>
        </w:tc>
      </w:tr>
      <w:tr>
        <w:tc>
          <w:tcPr>
            <w:tcW w:type="dxa" w:w="1656"/>
          </w:tcPr>
          <w:p>
            <w:r>
              <w:t>C22</w:t>
            </w:r>
          </w:p>
        </w:tc>
        <w:tc>
          <w:tcPr>
            <w:tcW w:type="dxa" w:w="1656"/>
          </w:tcPr>
          <w:p>
            <w:r>
              <w:t>2026-09-08</w:t>
            </w:r>
          </w:p>
        </w:tc>
        <w:tc>
          <w:tcPr>
            <w:tcW w:type="dxa" w:w="1656"/>
          </w:tcPr>
          <w:p>
            <w:r>
              <w:t>patch</w:t>
            </w:r>
          </w:p>
        </w:tc>
        <w:tc>
          <w:tcPr>
            <w:tcW w:type="dxa" w:w="1656"/>
          </w:tcPr>
          <w:p>
            <w:r>
              <w:t>2.4.1.1-pre-alpha</w:t>
            </w:r>
          </w:p>
        </w:tc>
        <w:tc>
          <w:tcPr>
            <w:tcW w:type="dxa" w:w="1656"/>
          </w:tcPr>
          <w:p>
            <w:r>
              <w:t>Personal choice in shared travel</w:t>
            </w:r>
          </w:p>
        </w:tc>
        <w:tc>
          <w:tcPr>
            <w:tcW w:type="dxa" w:w="1656"/>
          </w:tcPr>
          <w:p>
            <w:r>
              <w:t>Made participation depend on the person asking and made vehicle selection respect the prospective traveller's objection. A group plan is composed from individual willingness and available equipment; a refusal should not silently discard other acceptable options.</w:t>
            </w:r>
          </w:p>
        </w:tc>
      </w:tr>
      <w:tr>
        <w:tc>
          <w:tcPr>
            <w:tcW w:type="dxa" w:w="1656"/>
          </w:tcPr>
          <w:p>
            <w:r>
              <w:t>C23</w:t>
            </w:r>
          </w:p>
        </w:tc>
        <w:tc>
          <w:tcPr>
            <w:tcW w:type="dxa" w:w="1656"/>
          </w:tcPr>
          <w:p>
            <w:r>
              <w:t>2026-09-08</w:t>
            </w:r>
          </w:p>
        </w:tc>
        <w:tc>
          <w:tcPr>
            <w:tcW w:type="dxa" w:w="1656"/>
          </w:tcPr>
          <w:p>
            <w:r>
              <w:t>patch</w:t>
            </w:r>
          </w:p>
        </w:tc>
        <w:tc>
          <w:tcPr>
            <w:tcW w:type="dxa" w:w="1656"/>
          </w:tcPr>
          <w:p>
            <w:r>
              <w:t>2.4.1.2-pre-alpha</w:t>
            </w:r>
          </w:p>
        </w:tc>
        <w:tc>
          <w:tcPr>
            <w:tcW w:type="dxa" w:w="1656"/>
          </w:tcPr>
          <w:p>
            <w:r>
              <w:t>Witnessed violence attribution</w:t>
            </w:r>
          </w:p>
        </w:tc>
        <w:tc>
          <w:tcPr>
            <w:tcW w:type="dxa" w:w="1656"/>
          </w:tcPr>
          <w:p>
            <w:r>
              <w:t>Distinguished observing a death from witnessing who caused it. Attribution must follow perceived evidence. The remaining witness-rule limitation is retained as open rather than converting proximity to the victim into knowledge of the killing.</w:t>
            </w:r>
          </w:p>
        </w:tc>
      </w:tr>
      <w:tr>
        <w:tc>
          <w:tcPr>
            <w:tcW w:type="dxa" w:w="1656"/>
          </w:tcPr>
          <w:p>
            <w:r>
              <w:t>C24</w:t>
            </w:r>
          </w:p>
        </w:tc>
        <w:tc>
          <w:tcPr>
            <w:tcW w:type="dxa" w:w="1656"/>
          </w:tcPr>
          <w:p>
            <w:r>
              <w:t>2026-09-08</w:t>
            </w:r>
          </w:p>
        </w:tc>
        <w:tc>
          <w:tcPr>
            <w:tcW w:type="dxa" w:w="1656"/>
          </w:tcPr>
          <w:p>
            <w:r>
              <w:t>patch</w:t>
            </w:r>
          </w:p>
        </w:tc>
        <w:tc>
          <w:tcPr>
            <w:tcW w:type="dxa" w:w="1656"/>
          </w:tcPr>
          <w:p>
            <w:r>
              <w:t>2.4.1.3-pre-alpha</w:t>
            </w:r>
          </w:p>
        </w:tc>
        <w:tc>
          <w:tcPr>
            <w:tcW w:type="dxa" w:w="1656"/>
          </w:tcPr>
          <w:p>
            <w:r>
              <w:t>Verification and publication machinery</w:t>
            </w:r>
          </w:p>
        </w:tc>
        <w:tc>
          <w:tcPr>
            <w:tcW w:type="dxa" w:w="1656"/>
          </w:tcPr>
          <w:p>
            <w:r>
              <w:t>Made engine-dependent verification report unavailable ground explicitly, distinguished valid skips from vacuous success, aligned the CI action pair, and established protected-main publication through merged pull requests. These are repository mechanics, not new simulation capability.</w:t>
            </w:r>
          </w:p>
        </w:tc>
      </w:tr>
      <w:tr>
        <w:tc>
          <w:tcPr>
            <w:tcW w:type="dxa" w:w="1656"/>
          </w:tcPr>
          <w:p>
            <w:r>
              <w:t>C25</w:t>
            </w:r>
          </w:p>
        </w:tc>
        <w:tc>
          <w:tcPr>
            <w:tcW w:type="dxa" w:w="1656"/>
          </w:tcPr>
          <w:p>
            <w:r>
              <w:t>2026-09-08</w:t>
            </w:r>
          </w:p>
        </w:tc>
        <w:tc>
          <w:tcPr>
            <w:tcW w:type="dxa" w:w="1656"/>
          </w:tcPr>
          <w:p>
            <w:r>
              <w:t>patch</w:t>
            </w:r>
          </w:p>
        </w:tc>
        <w:tc>
          <w:tcPr>
            <w:tcW w:type="dxa" w:w="1656"/>
          </w:tcPr>
          <w:p>
            <w:r>
              <w:t>2.4.1.4-pre-alpha</w:t>
            </w:r>
          </w:p>
        </w:tc>
        <w:tc>
          <w:tcPr>
            <w:tcW w:type="dxa" w:w="1656"/>
          </w:tcPr>
          <w:p>
            <w:r>
              <w:t>Player depletion of places</w:t>
            </w:r>
          </w:p>
        </w:tc>
        <w:tc>
          <w:tcPr>
            <w:tcW w:type="dxa" w:w="1656"/>
          </w:tcPr>
          <w:p>
            <w:r>
              <w:t>Connected player looting to the depletion state used by the county. Resource availability must reflect world changes produced outside the NPC controller as well as the survivor's own actions.</w:t>
            </w:r>
          </w:p>
        </w:tc>
      </w:tr>
      <w:tr>
        <w:tc>
          <w:tcPr>
            <w:tcW w:type="dxa" w:w="1656"/>
          </w:tcPr>
          <w:p>
            <w:r>
              <w:t>C26</w:t>
            </w:r>
          </w:p>
        </w:tc>
        <w:tc>
          <w:tcPr>
            <w:tcW w:type="dxa" w:w="1656"/>
          </w:tcPr>
          <w:p>
            <w:r>
              <w:t>2026-09-08</w:t>
            </w:r>
          </w:p>
        </w:tc>
        <w:tc>
          <w:tcPr>
            <w:tcW w:type="dxa" w:w="1656"/>
          </w:tcPr>
          <w:p>
            <w:r>
              <w:t>patch</w:t>
            </w:r>
          </w:p>
        </w:tc>
        <w:tc>
          <w:tcPr>
            <w:tcW w:type="dxa" w:w="1656"/>
          </w:tcPr>
          <w:p>
            <w:r>
              <w:t>2.4.1.5-pre-alpha</w:t>
            </w:r>
          </w:p>
        </w:tc>
        <w:tc>
          <w:tcPr>
            <w:tcW w:type="dxa" w:w="1656"/>
          </w:tcPr>
          <w:p>
            <w:r>
              <w:t>Shared county time and day zero</w:t>
            </w:r>
          </w:p>
        </w:tc>
        <w:tc>
          <w:tcPr>
            <w:tcW w:type="dxa" w:w="1656"/>
          </w:tcPr>
          <w:p>
            <w:r>
              <w:t>Unified elapsed county hours across historical and live processing, advanced the years pass on that clock and made day-zero starts owe no prior years. The subsequent quantized-tick and catch-up repairs extend this foundation; cached controller time and day-versus-tick consumers remain under correction.</w:t>
            </w:r>
          </w:p>
        </w:tc>
      </w:tr>
      <w:tr>
        <w:tc>
          <w:tcPr>
            <w:tcW w:type="dxa" w:w="1656"/>
          </w:tcPr>
          <w:p>
            <w:r>
              <w:t>C27</w:t>
            </w:r>
          </w:p>
        </w:tc>
        <w:tc>
          <w:tcPr>
            <w:tcW w:type="dxa" w:w="1656"/>
          </w:tcPr>
          <w:p>
            <w:r>
              <w:t>2026-09-08</w:t>
            </w:r>
          </w:p>
        </w:tc>
        <w:tc>
          <w:tcPr>
            <w:tcW w:type="dxa" w:w="1656"/>
          </w:tcPr>
          <w:p>
            <w:r>
              <w:t>patch</w:t>
            </w:r>
          </w:p>
        </w:tc>
        <w:tc>
          <w:tcPr>
            <w:tcW w:type="dxa" w:w="1656"/>
          </w:tcPr>
          <w:p>
            <w:r>
              <w:t>2.4.1.6-pre-alpha</w:t>
            </w:r>
          </w:p>
        </w:tc>
        <w:tc>
          <w:tcPr>
            <w:tcW w:type="dxa" w:w="1656"/>
          </w:tcPr>
          <w:p>
            <w:r>
              <w:t>Scoped verification claims</w:t>
            </w:r>
          </w:p>
        </w:tc>
        <w:tc>
          <w:tcPr>
            <w:tcW w:type="dxa" w:w="1656"/>
          </w:tcPr>
          <w:p>
            <w:r>
              <w:t>Removed blanket completion claims and made documentation and its checks express the actual evidence boundary. Code-level checks, runtime observations and player acceptance have distinct scope. The later readiness audit found this discipline had drifted again.</w:t>
            </w:r>
          </w:p>
        </w:tc>
      </w:tr>
      <w:tr>
        <w:tc>
          <w:tcPr>
            <w:tcW w:type="dxa" w:w="1656"/>
          </w:tcPr>
          <w:p>
            <w:r>
              <w:t>C28</w:t>
            </w:r>
          </w:p>
        </w:tc>
        <w:tc>
          <w:tcPr>
            <w:tcW w:type="dxa" w:w="1656"/>
          </w:tcPr>
          <w:p>
            <w:r>
              <w:t>2026-09-08</w:t>
            </w:r>
          </w:p>
        </w:tc>
        <w:tc>
          <w:tcPr>
            <w:tcW w:type="dxa" w:w="1656"/>
          </w:tcPr>
          <w:p>
            <w:r>
              <w:t>minor</w:t>
            </w:r>
          </w:p>
        </w:tc>
        <w:tc>
          <w:tcPr>
            <w:tcW w:type="dxa" w:w="1656"/>
          </w:tcPr>
          <w:p>
            <w:r>
              <w:t>2.5.0.0-pre-alpha</w:t>
            </w:r>
          </w:p>
        </w:tc>
        <w:tc>
          <w:tcPr>
            <w:tcW w:type="dxa" w:w="1656"/>
          </w:tcPr>
          <w:p>
            <w:r>
              <w:t>Simulation telemetry and reproducibility</w:t>
            </w:r>
          </w:p>
        </w:tc>
        <w:tc>
          <w:tcPr>
            <w:tcW w:type="dxa" w:w="1656"/>
          </w:tcPr>
          <w:p>
            <w:r>
              <w:t>Added run boundaries, input conditions, county trajectory measurements and a county-owned random stream. These enable accountable observations of a simulation. A reproducible outcome can still come from a defective producer and is not automatically suitable training data.</w:t>
            </w:r>
          </w:p>
        </w:tc>
      </w:tr>
      <w:tr>
        <w:tc>
          <w:tcPr>
            <w:tcW w:type="dxa" w:w="1656"/>
          </w:tcPr>
          <w:p>
            <w:r>
              <w:t>C29</w:t>
            </w:r>
          </w:p>
        </w:tc>
        <w:tc>
          <w:tcPr>
            <w:tcW w:type="dxa" w:w="1656"/>
          </w:tcPr>
          <w:p>
            <w:r>
              <w:t>2026-09-08</w:t>
            </w:r>
          </w:p>
        </w:tc>
        <w:tc>
          <w:tcPr>
            <w:tcW w:type="dxa" w:w="1656"/>
          </w:tcPr>
          <w:p>
            <w:r>
              <w:t>kohai</w:t>
            </w:r>
          </w:p>
        </w:tc>
        <w:tc>
          <w:tcPr>
            <w:tcW w:type="dxa" w:w="1656"/>
          </w:tcPr>
          <w:p>
            <w:r>
              <w:t>2.5.1.0-pre-alpha</w:t>
            </w:r>
          </w:p>
        </w:tc>
        <w:tc>
          <w:tcPr>
            <w:tcW w:type="dxa" w:w="1656"/>
          </w:tcPr>
          <w:p>
            <w:r>
              <w:t>Dormant social continuity and county measurement</w:t>
            </w:r>
          </w:p>
        </w:tc>
        <w:tc>
          <w:tcPr>
            <w:tcW w:type="dxa" w:w="1656"/>
          </w:tcPr>
          <w:p>
            <w:r>
              <w:t>Repaired company founding and dissolution, centralized death settlement, introduced the county sweep, gave people stable belief keys, enabled dormant visits to known people and assigned names when identities are created. These adjacent changes make dormant social activity and its measurement possible. Current admission and historical-state limitations remain documented in the later audit.</w:t>
            </w:r>
          </w:p>
        </w:tc>
      </w:tr>
      <w:tr>
        <w:tc>
          <w:tcPr>
            <w:tcW w:type="dxa" w:w="1656"/>
          </w:tcPr>
          <w:p>
            <w:r>
              <w:t>C30</w:t>
            </w:r>
          </w:p>
        </w:tc>
        <w:tc>
          <w:tcPr>
            <w:tcW w:type="dxa" w:w="1656"/>
          </w:tcPr>
          <w:p>
            <w:r>
              <w:t>2026-09-09</w:t>
            </w:r>
          </w:p>
        </w:tc>
        <w:tc>
          <w:tcPr>
            <w:tcW w:type="dxa" w:w="1656"/>
          </w:tcPr>
          <w:p>
            <w:r>
              <w:t>patch</w:t>
            </w:r>
          </w:p>
        </w:tc>
        <w:tc>
          <w:tcPr>
            <w:tcW w:type="dxa" w:w="1656"/>
          </w:tcPr>
          <w:p>
            <w:r>
              <w:t>2.5.1.1-pre-alpha</w:t>
            </w:r>
          </w:p>
        </w:tc>
        <w:tc>
          <w:tcPr>
            <w:tcW w:type="dxa" w:w="1656"/>
          </w:tcPr>
          <w:p>
            <w:r>
              <w:t>Ownership across the three repositories</w:t>
            </w:r>
          </w:p>
        </w:tc>
        <w:tc>
          <w:tcPr>
            <w:tcW w:type="dxa" w:w="1656"/>
          </w:tcPr>
          <w:p>
            <w:r>
              <w:t>Recorded SAO as the living simulation, ZAO as pathogen and turned execution, and Speakeasy as cognition data and models. The separation is a licensing and ownership boundary within one project. It does not create an additional approval negotiation between its own components.</w:t>
            </w:r>
          </w:p>
        </w:tc>
      </w:tr>
      <w:tr>
        <w:tc>
          <w:tcPr>
            <w:tcW w:type="dxa" w:w="1656"/>
          </w:tcPr>
          <w:p>
            <w:r>
              <w:t>C31</w:t>
            </w:r>
          </w:p>
        </w:tc>
        <w:tc>
          <w:tcPr>
            <w:tcW w:type="dxa" w:w="1656"/>
          </w:tcPr>
          <w:p>
            <w:r>
              <w:t>2026-09-09</w:t>
            </w:r>
          </w:p>
        </w:tc>
        <w:tc>
          <w:tcPr>
            <w:tcW w:type="dxa" w:w="1656"/>
          </w:tcPr>
          <w:p>
            <w:r>
              <w:t>kohai</w:t>
            </w:r>
          </w:p>
        </w:tc>
        <w:tc>
          <w:tcPr>
            <w:tcW w:type="dxa" w:w="1656"/>
          </w:tcPr>
          <w:p>
            <w:r>
              <w:t>2.5.2.0-pre-alpha</w:t>
            </w:r>
          </w:p>
        </w:tc>
        <w:tc>
          <w:tcPr>
            <w:tcW w:type="dxa" w:w="1656"/>
          </w:tcPr>
          <w:p>
            <w:r>
              <w:t>Dormant movement settlement ground and cost</w:t>
            </w:r>
          </w:p>
        </w:tc>
        <w:tc>
          <w:tcPr>
            <w:tcW w:type="dxa" w:w="1656"/>
          </w:tcPr>
          <w:p>
            <w:r>
              <w:t>Aligned dormant walking with elapsed time, derived occupied ground from where members actually return, and measured the cost of historical movement. A place relationship follows use. Measurement of this representation does not demonstrate loaded terrain execution or sustainable population scale.</w:t>
            </w:r>
          </w:p>
        </w:tc>
      </w:tr>
      <w:tr>
        <w:tc>
          <w:tcPr>
            <w:tcW w:type="dxa" w:w="1656"/>
          </w:tcPr>
          <w:p>
            <w:r>
              <w:t>C32</w:t>
            </w:r>
          </w:p>
        </w:tc>
        <w:tc>
          <w:tcPr>
            <w:tcW w:type="dxa" w:w="1656"/>
          </w:tcPr>
          <w:p>
            <w:r>
              <w:t>2026-09-09</w:t>
            </w:r>
          </w:p>
        </w:tc>
        <w:tc>
          <w:tcPr>
            <w:tcW w:type="dxa" w:w="1656"/>
          </w:tcPr>
          <w:p>
            <w:r>
              <w:t>minor</w:t>
            </w:r>
          </w:p>
        </w:tc>
        <w:tc>
          <w:tcPr>
            <w:tcW w:type="dxa" w:w="1656"/>
          </w:tcPr>
          <w:p>
            <w:r>
              <w:t>2.6.0.0-pre-alpha</w:t>
            </w:r>
          </w:p>
        </w:tc>
        <w:tc>
          <w:tcPr>
            <w:tcW w:type="dxa" w:w="1656"/>
          </w:tcPr>
          <w:p>
            <w:r>
              <w:t>Infection course and clinical observation</w:t>
            </w:r>
          </w:p>
        </w:tc>
        <w:tc>
          <w:tcPr>
            <w:tcW w:type="dxa" w:w="1656"/>
          </w:tcPr>
          <w:p>
            <w:r>
              <w:t>Added the person's infection response, dormant infection exposure and examiner-dependent clinical observation. The course and its observations carry their own clocks and evidence. Later brain-health integration requires reconciliation with this existing mechanism and ZAO's authoritative pathogen state.</w:t>
            </w:r>
          </w:p>
        </w:tc>
      </w:tr>
      <w:tr>
        <w:tc>
          <w:tcPr>
            <w:tcW w:type="dxa" w:w="1656"/>
          </w:tcPr>
          <w:p>
            <w:r>
              <w:t>C33</w:t>
            </w:r>
          </w:p>
        </w:tc>
        <w:tc>
          <w:tcPr>
            <w:tcW w:type="dxa" w:w="1656"/>
          </w:tcPr>
          <w:p>
            <w:r>
              <w:t>2026-09-09</w:t>
            </w:r>
          </w:p>
        </w:tc>
        <w:tc>
          <w:tcPr>
            <w:tcW w:type="dxa" w:w="1656"/>
          </w:tcPr>
          <w:p>
            <w:r>
              <w:t>patch</w:t>
            </w:r>
          </w:p>
        </w:tc>
        <w:tc>
          <w:tcPr>
            <w:tcW w:type="dxa" w:w="1656"/>
          </w:tcPr>
          <w:p>
            <w:r>
              <w:t>2.6.0.1-pre-alpha</w:t>
            </w:r>
          </w:p>
        </w:tc>
        <w:tc>
          <w:tcPr>
            <w:tcW w:type="dxa" w:w="1656"/>
          </w:tcPr>
          <w:p>
            <w:r>
              <w:t>Controller ownership and driving surface verification</w:t>
            </w:r>
          </w:p>
        </w:tc>
        <w:tc>
          <w:tcPr>
            <w:tcW w:type="dxa" w:w="1656"/>
          </w:tcPr>
          <w:p>
            <w:r>
              <w:t>Recognized externally controlled bodies and verified the installed engine surfaces through which an NPC could drive. Former C82 was an evidence record with no mod-code change. This unit did not introduce autonomous driving; later C42 integrated it and the implementation audit found route ownership, steering and progress defects. Control ownership must remain exclusive through approach, boarding, travel and release.</w:t>
            </w:r>
          </w:p>
        </w:tc>
      </w:tr>
      <w:tr>
        <w:tc>
          <w:tcPr>
            <w:tcW w:type="dxa" w:w="1656"/>
          </w:tcPr>
          <w:p>
            <w:r>
              <w:t>C34</w:t>
            </w:r>
          </w:p>
        </w:tc>
        <w:tc>
          <w:tcPr>
            <w:tcW w:type="dxa" w:w="1656"/>
          </w:tcPr>
          <w:p>
            <w:r>
              <w:t>2026-09-10</w:t>
            </w:r>
          </w:p>
        </w:tc>
        <w:tc>
          <w:tcPr>
            <w:tcW w:type="dxa" w:w="1656"/>
          </w:tcPr>
          <w:p>
            <w:r>
              <w:t>minor</w:t>
            </w:r>
          </w:p>
        </w:tc>
        <w:tc>
          <w:tcPr>
            <w:tcW w:type="dxa" w:w="1656"/>
          </w:tcPr>
          <w:p>
            <w:r>
              <w:t>2.7.0.0-pre-alpha</w:t>
            </w:r>
          </w:p>
        </w:tc>
        <w:tc>
          <w:tcPr>
            <w:tcW w:type="dxa" w:w="1656"/>
          </w:tcPr>
          <w:p>
            <w:r>
              <w:t>Decision capture and ratified data preparation</w:t>
            </w:r>
          </w:p>
        </w:tc>
        <w:tc>
          <w:tcPr>
            <w:tcW w:type="dxa" w:w="1656"/>
          </w:tcPr>
          <w:p>
            <w:r>
              <w:t>Added decision-moment capture beside the county sweep, recorded the first ratified work-word rows, exposed engine names and occupations to the harness, enriched belief provenance and retained the needs that conditioned a work decision. The later audit reproduced mutable snapshot leakage in this exporter. Approved choices remain ratified while their source conditioning requires review.</w:t>
            </w:r>
          </w:p>
        </w:tc>
      </w:tr>
      <w:tr>
        <w:tc>
          <w:tcPr>
            <w:tcW w:type="dxa" w:w="1656"/>
          </w:tcPr>
          <w:p>
            <w:r>
              <w:t>C35</w:t>
            </w:r>
          </w:p>
        </w:tc>
        <w:tc>
          <w:tcPr>
            <w:tcW w:type="dxa" w:w="1656"/>
          </w:tcPr>
          <w:p>
            <w:r>
              <w:t>2026-09-10</w:t>
            </w:r>
          </w:p>
        </w:tc>
        <w:tc>
          <w:tcPr>
            <w:tcW w:type="dxa" w:w="1656"/>
          </w:tcPr>
          <w:p>
            <w:r>
              <w:t>kohai</w:t>
            </w:r>
          </w:p>
        </w:tc>
        <w:tc>
          <w:tcPr>
            <w:tcW w:type="dxa" w:w="1656"/>
          </w:tcPr>
          <w:p>
            <w:r>
              <w:t>2.7.1.0-pre-alpha</w:t>
            </w:r>
          </w:p>
        </w:tc>
        <w:tc>
          <w:tcPr>
            <w:tcW w:type="dxa" w:w="1656"/>
          </w:tcPr>
          <w:p>
            <w:r>
              <w:t>Life simulation and dependency contracts</w:t>
            </w:r>
          </w:p>
        </w:tc>
        <w:tc>
          <w:tcPr>
            <w:tcW w:type="dxa" w:w="1656"/>
          </w:tcPr>
          <w:p>
            <w:r>
              <w:t>Defined the full life-simulation representation, organization and deference, claims distinguished from recognition, one causal branching graph and the dependency substrate. These are ratified contracts. They do not establish that the corresponding runtime producers exist or that a graph observer completes the simulation.</w:t>
            </w:r>
          </w:p>
        </w:tc>
      </w:tr>
      <w:tr>
        <w:tc>
          <w:tcPr>
            <w:tcW w:type="dxa" w:w="1656"/>
          </w:tcPr>
          <w:p>
            <w:r>
              <w:t>C36</w:t>
            </w:r>
          </w:p>
        </w:tc>
        <w:tc>
          <w:tcPr>
            <w:tcW w:type="dxa" w:w="1656"/>
          </w:tcPr>
          <w:p>
            <w:r>
              <w:t>2026-09-10</w:t>
            </w:r>
          </w:p>
        </w:tc>
        <w:tc>
          <w:tcPr>
            <w:tcW w:type="dxa" w:w="1656"/>
          </w:tcPr>
          <w:p>
            <w:r>
              <w:t>kohai</w:t>
            </w:r>
          </w:p>
        </w:tc>
        <w:tc>
          <w:tcPr>
            <w:tcW w:type="dxa" w:w="1656"/>
          </w:tcPr>
          <w:p>
            <w:r>
              <w:t>2.7.2.0-pre-alpha</w:t>
            </w:r>
          </w:p>
        </w:tc>
        <w:tc>
          <w:tcPr>
            <w:tcW w:type="dxa" w:w="1656"/>
          </w:tcPr>
          <w:p>
            <w:r>
              <w:t>Isolation attachment and development observations</w:t>
            </w:r>
          </w:p>
        </w:tc>
        <w:tc>
          <w:tcPr>
            <w:tcW w:type="dxa" w:w="1656"/>
          </w:tcPr>
          <w:p>
            <w:r>
              <w:t>Added read-only summaries of isolation, place attachment and world development from existing person and place facts, with inspection and export surfaces. These observations expose inputs for decisions. They do not themselves produce affiliation, projects, provisioning or development.</w:t>
            </w:r>
          </w:p>
        </w:tc>
      </w:tr>
      <w:tr>
        <w:tc>
          <w:tcPr>
            <w:tcW w:type="dxa" w:w="1656"/>
          </w:tcPr>
          <w:p>
            <w:r>
              <w:t>C37</w:t>
            </w:r>
          </w:p>
        </w:tc>
        <w:tc>
          <w:tcPr>
            <w:tcW w:type="dxa" w:w="1656"/>
          </w:tcPr>
          <w:p>
            <w:r>
              <w:t>2026-09-12</w:t>
            </w:r>
          </w:p>
        </w:tc>
        <w:tc>
          <w:tcPr>
            <w:tcW w:type="dxa" w:w="1656"/>
          </w:tcPr>
          <w:p>
            <w:r>
              <w:t>kohai</w:t>
            </w:r>
          </w:p>
        </w:tc>
        <w:tc>
          <w:tcPr>
            <w:tcW w:type="dxa" w:w="1656"/>
          </w:tcPr>
          <w:p>
            <w:r>
              <w:t>2.7.3.0-pre-alpha</w:t>
            </w:r>
          </w:p>
        </w:tc>
        <w:tc>
          <w:tcPr>
            <w:tcW w:type="dxa" w:w="1656"/>
          </w:tcPr>
          <w:p>
            <w:r>
              <w:t>Pathogen data and recognition integration</w:t>
            </w:r>
          </w:p>
        </w:tc>
        <w:tc>
          <w:tcPr>
            <w:tcW w:type="dxa" w:w="1656"/>
          </w:tcPr>
          <w:p>
            <w:r>
              <w:t>Integrated the pathogen-owned forms and performance contract, keyed cross-module rows by person and decision hour, recorded ZAO's state producers and overlays, admitted observed forms into SAO perception, and connected recognition records to county events. Sister implementation remains owned and verified there. Automatic recognition, persistence and the missing general decision producers remain subjects of the substrate assessment.</w:t>
            </w:r>
          </w:p>
        </w:tc>
      </w:tr>
      <w:tr>
        <w:tc>
          <w:tcPr>
            <w:tcW w:type="dxa" w:w="1656"/>
          </w:tcPr>
          <w:p>
            <w:r>
              <w:t>C38</w:t>
            </w:r>
          </w:p>
        </w:tc>
        <w:tc>
          <w:tcPr>
            <w:tcW w:type="dxa" w:w="1656"/>
          </w:tcPr>
          <w:p>
            <w:r>
              <w:t>2026-09-12</w:t>
            </w:r>
          </w:p>
        </w:tc>
        <w:tc>
          <w:tcPr>
            <w:tcW w:type="dxa" w:w="1656"/>
          </w:tcPr>
          <w:p>
            <w:r>
              <w:t>kohai</w:t>
            </w:r>
          </w:p>
        </w:tc>
        <w:tc>
          <w:tcPr>
            <w:tcW w:type="dxa" w:w="1656"/>
          </w:tcPr>
          <w:p>
            <w:r>
              <w:t>2.7.4.0-pre-alpha</w:t>
            </w:r>
          </w:p>
        </w:tc>
        <w:tc>
          <w:tcPr>
            <w:tcW w:type="dxa" w:w="1656"/>
          </w:tcPr>
          <w:p>
            <w:r>
              <w:t>Player claims and inhabited ground</w:t>
            </w:r>
          </w:p>
        </w:tc>
        <w:tc>
          <w:tcPr>
            <w:tcW w:type="dxa" w:w="1656"/>
          </w:tcPr>
          <w:p>
            <w:r>
              <w:t>Exposed organizational player claims through the shared claim surface, added dormant provisioning reads and generalized inhabited places to a ranked set derived from use. A player claim is recorded with its recognition and response. Inventory, physical access and sustained action consequences still require grounded producers in both representations.</w:t>
            </w:r>
          </w:p>
        </w:tc>
      </w:tr>
      <w:tr>
        <w:tc>
          <w:tcPr>
            <w:tcW w:type="dxa" w:w="1656"/>
          </w:tcPr>
          <w:p>
            <w:r>
              <w:t>C39</w:t>
            </w:r>
          </w:p>
        </w:tc>
        <w:tc>
          <w:tcPr>
            <w:tcW w:type="dxa" w:w="1656"/>
          </w:tcPr>
          <w:p>
            <w:r>
              <w:t>2026-09-12</w:t>
            </w:r>
          </w:p>
        </w:tc>
        <w:tc>
          <w:tcPr>
            <w:tcW w:type="dxa" w:w="1656"/>
          </w:tcPr>
          <w:p>
            <w:r>
              <w:t>patch</w:t>
            </w:r>
          </w:p>
        </w:tc>
        <w:tc>
          <w:tcPr>
            <w:tcW w:type="dxa" w:w="1656"/>
          </w:tcPr>
          <w:p>
            <w:r>
              <w:t>2.7.4.1-pre-alpha</w:t>
            </w:r>
          </w:p>
        </w:tc>
        <w:tc>
          <w:tcPr>
            <w:tcW w:type="dxa" w:w="1656"/>
          </w:tcPr>
          <w:p>
            <w:r>
              <w:t>Readiness corrections and recorded rulings</w:t>
            </w:r>
          </w:p>
        </w:tc>
        <w:tc>
          <w:tcPr>
            <w:tcW w:type="dxa" w:w="1656"/>
          </w:tcPr>
          <w:p>
            <w:r>
              <w:t>Corrected stale sibling-readiness statements and recorded settled dataset, integration and configuration rulings. The 112 work-word and 78 trade-hinge choices and the cross-module row contract were ratified. The remaining implementation work must follow those decisions without asking for them again.</w:t>
            </w:r>
          </w:p>
        </w:tc>
      </w:tr>
      <w:tr>
        <w:tc>
          <w:tcPr>
            <w:tcW w:type="dxa" w:w="1656"/>
          </w:tcPr>
          <w:p>
            <w:r>
              <w:t>C40</w:t>
            </w:r>
          </w:p>
        </w:tc>
        <w:tc>
          <w:tcPr>
            <w:tcW w:type="dxa" w:w="1656"/>
          </w:tcPr>
          <w:p>
            <w:r>
              <w:t>2026-09-12</w:t>
            </w:r>
          </w:p>
        </w:tc>
        <w:tc>
          <w:tcPr>
            <w:tcW w:type="dxa" w:w="1656"/>
          </w:tcPr>
          <w:p>
            <w:r>
              <w:t>kohai</w:t>
            </w:r>
          </w:p>
        </w:tc>
        <w:tc>
          <w:tcPr>
            <w:tcW w:type="dxa" w:w="1656"/>
          </w:tcPr>
          <w:p>
            <w:r>
              <w:t>2.7.5.0-pre-alpha</w:t>
            </w:r>
          </w:p>
        </w:tc>
        <w:tc>
          <w:tcPr>
            <w:tcW w:type="dxa" w:w="1656"/>
          </w:tcPr>
          <w:p>
            <w:r>
              <w:t>Personal need in affiliation</w:t>
            </w:r>
          </w:p>
        </w:tc>
        <w:tc>
          <w:tcPr>
            <w:tcW w:type="dxa" w:w="1656"/>
          </w:tcPr>
          <w:p>
            <w:r>
              <w:t>Added personal need alongside trust in affiliation. Individual circumstances and experienced relationships condition company formation. The later repair removes fixed membership quotas and guards private knowledge, while broader affiliation producers and their evidence remain incomplete.</w:t>
            </w:r>
          </w:p>
        </w:tc>
      </w:tr>
      <w:tr>
        <w:tc>
          <w:tcPr>
            <w:tcW w:type="dxa" w:w="1656"/>
          </w:tcPr>
          <w:p>
            <w:r>
              <w:t>C41</w:t>
            </w:r>
          </w:p>
        </w:tc>
        <w:tc>
          <w:tcPr>
            <w:tcW w:type="dxa" w:w="1656"/>
          </w:tcPr>
          <w:p>
            <w:r>
              <w:t>2026-09-13</w:t>
            </w:r>
          </w:p>
        </w:tc>
        <w:tc>
          <w:tcPr>
            <w:tcW w:type="dxa" w:w="1656"/>
          </w:tcPr>
          <w:p>
            <w:r>
              <w:t>kohai</w:t>
            </w:r>
          </w:p>
        </w:tc>
        <w:tc>
          <w:tcPr>
            <w:tcW w:type="dxa" w:w="1656"/>
          </w:tcPr>
          <w:p>
            <w:r>
              <w:t>2.7.6.0-pre-alpha</w:t>
            </w:r>
          </w:p>
        </w:tc>
        <w:tc>
          <w:tcPr>
            <w:tcW w:type="dxa" w:w="1656"/>
          </w:tcPr>
          <w:p>
            <w:r>
              <w:t>County tick and ordinary activity</w:t>
            </w:r>
          </w:p>
        </w:tc>
        <w:tc>
          <w:tcPr>
            <w:tcW w:type="dxa" w:w="1656"/>
          </w:tcPr>
          <w:p>
            <w:r>
              <w:t>Defined the county tick from elapsed hours and added ordinary street activity with durable work locations. Rework remains required: controller time can stay cached during historical substeps, and the same stay-in decision has different loaded and dormant consequences.</w:t>
            </w:r>
          </w:p>
        </w:tc>
      </w:tr>
      <w:tr>
        <w:tc>
          <w:tcPr>
            <w:tcW w:type="dxa" w:w="1656"/>
          </w:tcPr>
          <w:p>
            <w:r>
              <w:t>C42</w:t>
            </w:r>
          </w:p>
        </w:tc>
        <w:tc>
          <w:tcPr>
            <w:tcW w:type="dxa" w:w="1656"/>
          </w:tcPr>
          <w:p>
            <w:r>
              <w:t>2026-09-13</w:t>
            </w:r>
          </w:p>
        </w:tc>
        <w:tc>
          <w:tcPr>
            <w:tcW w:type="dxa" w:w="1656"/>
          </w:tcPr>
          <w:p>
            <w:r>
              <w:t>kohai</w:t>
            </w:r>
          </w:p>
        </w:tc>
        <w:tc>
          <w:tcPr>
            <w:tcW w:type="dxa" w:w="1656"/>
          </w:tcPr>
          <w:p>
            <w:r>
              <w:t>2.7.7.0-pre-alpha</w:t>
            </w:r>
          </w:p>
        </w:tc>
        <w:tc>
          <w:tcPr>
            <w:tcW w:type="dxa" w:w="1656"/>
          </w:tcPr>
          <w:p>
            <w:r>
              <w:t>Driving integration and configuration</w:t>
            </w:r>
          </w:p>
        </w:tc>
        <w:tc>
          <w:tcPr>
            <w:tcW w:type="dxa" w:w="1656"/>
          </w:tcPr>
          <w:p>
            <w:r>
              <w:t>Extended ordinary driving and wired the three associated configuration choices. The option wiring is retained. Driving requires substantial repair: its approach can cancel itself, unchanged status text cancels moving vehicles, promised passengers are not waited for, and rearward destinations can produce forward travel.</w:t>
            </w:r>
          </w:p>
        </w:tc>
      </w:tr>
      <w:tr>
        <w:tc>
          <w:tcPr>
            <w:tcW w:type="dxa" w:w="1656"/>
          </w:tcPr>
          <w:p>
            <w:r>
              <w:t>C43</w:t>
            </w:r>
          </w:p>
        </w:tc>
        <w:tc>
          <w:tcPr>
            <w:tcW w:type="dxa" w:w="1656"/>
          </w:tcPr>
          <w:p>
            <w:r>
              <w:t>2026-09-13</w:t>
            </w:r>
          </w:p>
        </w:tc>
        <w:tc>
          <w:tcPr>
            <w:tcW w:type="dxa" w:w="1656"/>
          </w:tcPr>
          <w:p>
            <w:r>
              <w:t>kohai</w:t>
            </w:r>
          </w:p>
        </w:tc>
        <w:tc>
          <w:tcPr>
            <w:tcW w:type="dxa" w:w="1656"/>
          </w:tcPr>
          <w:p>
            <w:r>
              <w:t>2.7.8.0-pre-alpha</w:t>
            </w:r>
          </w:p>
        </w:tc>
        <w:tc>
          <w:tcPr>
            <w:tcW w:type="dxa" w:w="1656"/>
          </w:tcPr>
          <w:p>
            <w:r>
              <w:t>Afflicted return and social behavior</w:t>
            </w:r>
          </w:p>
        </w:tc>
        <w:tc>
          <w:tcPr>
            <w:tcW w:type="dxa" w:w="1656"/>
          </w:tcPr>
          <w:p>
            <w:r>
              <w:t>Connected afflicted return, retained capabilities and social responses to formed people. The audit reproduced bodies returned without controller adoption, absent dormant recovery, premature driving-competence stamps and automatic daily relocation without movement. Preserve the intended behaviors and reconstruct those mechanisms.</w:t>
            </w:r>
          </w:p>
        </w:tc>
      </w:tr>
      <w:tr>
        <w:tc>
          <w:tcPr>
            <w:tcW w:type="dxa" w:w="1656"/>
          </w:tcPr>
          <w:p>
            <w:r>
              <w:t>C44</w:t>
            </w:r>
          </w:p>
        </w:tc>
        <w:tc>
          <w:tcPr>
            <w:tcW w:type="dxa" w:w="1656"/>
          </w:tcPr>
          <w:p>
            <w:r>
              <w:t>2026-09-14</w:t>
            </w:r>
          </w:p>
        </w:tc>
        <w:tc>
          <w:tcPr>
            <w:tcW w:type="dxa" w:w="1656"/>
          </w:tcPr>
          <w:p>
            <w:r>
              <w:t>kohai</w:t>
            </w:r>
          </w:p>
        </w:tc>
        <w:tc>
          <w:tcPr>
            <w:tcW w:type="dxa" w:w="1656"/>
          </w:tcPr>
          <w:p>
            <w:r>
              <w:t>2.7.9.0-pre-alpha</w:t>
            </w:r>
          </w:p>
        </w:tc>
        <w:tc>
          <w:tcPr>
            <w:tcW w:type="dxa" w:w="1656"/>
          </w:tcPr>
          <w:p>
            <w:r>
              <w:t>Robbery and raiding actions</w:t>
            </w:r>
          </w:p>
        </w:tc>
        <w:tc>
          <w:tcPr>
            <w:tcW w:type="dxa" w:w="1656"/>
          </w:tcPr>
          <w:p>
            <w:r>
              <w:t>Added demands, surrender transfers, forced entry and raiding transport using existing execution primitives. The audit found that demand and response lack a completed transaction, surrender consequences precede transfer completion, and subsequent aggressor behavior does not consume the result. Rework is required.</w:t>
            </w:r>
          </w:p>
        </w:tc>
      </w:tr>
      <w:tr>
        <w:tc>
          <w:tcPr>
            <w:tcW w:type="dxa" w:w="1656"/>
          </w:tcPr>
          <w:p>
            <w:r>
              <w:t>C45</w:t>
            </w:r>
          </w:p>
        </w:tc>
        <w:tc>
          <w:tcPr>
            <w:tcW w:type="dxa" w:w="1656"/>
          </w:tcPr>
          <w:p>
            <w:r>
              <w:t>2026-09-14</w:t>
            </w:r>
          </w:p>
        </w:tc>
        <w:tc>
          <w:tcPr>
            <w:tcW w:type="dxa" w:w="1656"/>
          </w:tcPr>
          <w:p>
            <w:r>
              <w:t>kohai</w:t>
            </w:r>
          </w:p>
        </w:tc>
        <w:tc>
          <w:tcPr>
            <w:tcW w:type="dxa" w:w="1656"/>
          </w:tcPr>
          <w:p>
            <w:r>
              <w:t>2.7.10.0-pre-alpha</w:t>
            </w:r>
          </w:p>
        </w:tc>
        <w:tc>
          <w:tcPr>
            <w:tcW w:type="dxa" w:w="1656"/>
          </w:tcPr>
          <w:p>
            <w:r>
              <w:t>Optional county events and care</w:t>
            </w:r>
          </w:p>
        </w:tc>
        <w:tc>
          <w:tcPr>
            <w:tcW w:type="dxa" w:w="1656"/>
          </w:tcPr>
          <w:p>
            <w:r>
              <w:t>Integrated credited event and gesture inputs and the optional randomized nuke with its default off. A reproduced care composition defect queues treatment before CPR, causing CPR to refuse the busy body. Retain the optional scope and repair the actual event-to-action chains.</w:t>
            </w:r>
          </w:p>
        </w:tc>
      </w:tr>
      <w:tr>
        <w:tc>
          <w:tcPr>
            <w:tcW w:type="dxa" w:w="1656"/>
          </w:tcPr>
          <w:p>
            <w:r>
              <w:t>C46</w:t>
            </w:r>
          </w:p>
        </w:tc>
        <w:tc>
          <w:tcPr>
            <w:tcW w:type="dxa" w:w="1656"/>
          </w:tcPr>
          <w:p>
            <w:r>
              <w:t>2026-09-14</w:t>
            </w:r>
          </w:p>
        </w:tc>
        <w:tc>
          <w:tcPr>
            <w:tcW w:type="dxa" w:w="1656"/>
          </w:tcPr>
          <w:p>
            <w:r>
              <w:t>kohai</w:t>
            </w:r>
          </w:p>
        </w:tc>
        <w:tc>
          <w:tcPr>
            <w:tcW w:type="dxa" w:w="1656"/>
          </w:tcPr>
          <w:p>
            <w:r>
              <w:t>2.7.11.0-pre-alpha</w:t>
            </w:r>
          </w:p>
        </w:tc>
        <w:tc>
          <w:tcPr>
            <w:tcW w:type="dxa" w:w="1656"/>
          </w:tcPr>
          <w:p>
            <w:r>
              <w:t>Child and everyday activity integration</w:t>
            </w:r>
          </w:p>
        </w:tc>
        <w:tc>
          <w:tcPr>
            <w:tcW w:type="dxa" w:w="1656"/>
          </w:tcPr>
          <w:p>
            <w:r>
              <w:t>Extended age-sensitive driving and everyday activities. The audit reproduced healthy children receiving wound fear because zero is truthy in Lua, and found activity participant discovery bypassing individual perception. Capacity and activity primitives remain useful while these decisions require repair.</w:t>
            </w:r>
          </w:p>
        </w:tc>
      </w:tr>
      <w:tr>
        <w:tc>
          <w:tcPr>
            <w:tcW w:type="dxa" w:w="1656"/>
          </w:tcPr>
          <w:p>
            <w:r>
              <w:t>C47</w:t>
            </w:r>
          </w:p>
        </w:tc>
        <w:tc>
          <w:tcPr>
            <w:tcW w:type="dxa" w:w="1656"/>
          </w:tcPr>
          <w:p>
            <w:r>
              <w:t>2026-09-14</w:t>
            </w:r>
          </w:p>
        </w:tc>
        <w:tc>
          <w:tcPr>
            <w:tcW w:type="dxa" w:w="1656"/>
          </w:tcPr>
          <w:p>
            <w:r>
              <w:t>kohai</w:t>
            </w:r>
          </w:p>
        </w:tc>
        <w:tc>
          <w:tcPr>
            <w:tcW w:type="dxa" w:w="1656"/>
          </w:tcPr>
          <w:p>
            <w:r>
              <w:t>2.7.12.0-pre-alpha</w:t>
            </w:r>
          </w:p>
        </w:tc>
        <w:tc>
          <w:tcPr>
            <w:tcW w:type="dxa" w:w="1656"/>
          </w:tcPr>
          <w:p>
            <w:r>
              <w:t>Drug use withdrawal and smoking</w:t>
            </w:r>
          </w:p>
        </w:tc>
        <w:tc>
          <w:tcPr>
            <w:tcW w:type="dxa" w:w="1656"/>
          </w:tcPr>
          <w:p>
            <w:r>
              <w:t>Connected drug and ordinary consumption adapters, withdrawal, habits and optional real smoking. The audit reproduced a frozen-use clock that still removes dependency and daily processing that depends on the session-start minute. Optional body-owned counters and cumulative poison also need persistence and state-semantics correction.</w:t>
            </w:r>
          </w:p>
        </w:tc>
      </w:tr>
      <w:tr>
        <w:tc>
          <w:tcPr>
            <w:tcW w:type="dxa" w:w="1656"/>
          </w:tcPr>
          <w:p>
            <w:r>
              <w:t>C48</w:t>
            </w:r>
          </w:p>
        </w:tc>
        <w:tc>
          <w:tcPr>
            <w:tcW w:type="dxa" w:w="1656"/>
          </w:tcPr>
          <w:p>
            <w:r>
              <w:t>2026-09-14</w:t>
            </w:r>
          </w:p>
        </w:tc>
        <w:tc>
          <w:tcPr>
            <w:tcW w:type="dxa" w:w="1656"/>
          </w:tcPr>
          <w:p>
            <w:r>
              <w:t>kohai</w:t>
            </w:r>
          </w:p>
        </w:tc>
        <w:tc>
          <w:tcPr>
            <w:tcW w:type="dxa" w:w="1656"/>
          </w:tcPr>
          <w:p>
            <w:r>
              <w:t>2.7.13.0-pre-alpha</w:t>
            </w:r>
          </w:p>
        </w:tc>
        <w:tc>
          <w:tcPr>
            <w:tcW w:type="dxa" w:w="1656"/>
          </w:tcPr>
          <w:p>
            <w:r>
              <w:t>Vehicle animal and combat integration</w:t>
            </w:r>
          </w:p>
        </w:tc>
        <w:tc>
          <w:tcPr>
            <w:tcW w:type="dxa" w:w="1656"/>
          </w:tcPr>
          <w:p>
            <w:r>
              <w:t>Added held-key vehicle access, vehicle storage, animal care and combat-perception compatibility. Verified key and action adapters remain useful. Rework is required for compartment access and moving positions, animal admission into human beliefs, remote hutch extraction, installed prone-state keys and active-target revalidation.</w:t>
            </w:r>
          </w:p>
        </w:tc>
      </w:tr>
      <w:tr>
        <w:tc>
          <w:tcPr>
            <w:tcW w:type="dxa" w:w="1656"/>
          </w:tcPr>
          <w:p>
            <w:r>
              <w:t>C49</w:t>
            </w:r>
          </w:p>
        </w:tc>
        <w:tc>
          <w:tcPr>
            <w:tcW w:type="dxa" w:w="1656"/>
          </w:tcPr>
          <w:p>
            <w:r>
              <w:t>2026-09-14</w:t>
            </w:r>
          </w:p>
        </w:tc>
        <w:tc>
          <w:tcPr>
            <w:tcW w:type="dxa" w:w="1656"/>
          </w:tcPr>
          <w:p>
            <w:r>
              <w:t>kohai</w:t>
            </w:r>
          </w:p>
        </w:tc>
        <w:tc>
          <w:tcPr>
            <w:tcW w:type="dxa" w:w="1656"/>
          </w:tcPr>
          <w:p>
            <w:r>
              <w:t>2.7.14.0-pre-alpha</w:t>
            </w:r>
          </w:p>
        </w:tc>
        <w:tc>
          <w:tcPr>
            <w:tcW w:type="dxa" w:w="1656"/>
          </w:tcPr>
          <w:p>
            <w:r>
              <w:t>Brain health integration</w:t>
            </w:r>
          </w:p>
        </w:tc>
        <w:tc>
          <w:tcPr>
            <w:tcW w:type="dxa" w:w="1656"/>
          </w:tcPr>
          <w:p>
            <w:r>
              <w:t>Attempted the requested event-driven brain-health integration and visualization. The off switch is repaired, but the model remains disputed: update partition changes the outcome, authoritative pathogen state is read from the wrong owner, loaded health inputs are stale, and lifetime poison is reapplied as current damage. The scalar display and incomplete consumers do not fulfill the requested graph.</w:t>
            </w:r>
          </w:p>
        </w:tc>
      </w:tr>
      <w:tr>
        <w:tc>
          <w:tcPr>
            <w:tcW w:type="dxa" w:w="1656"/>
          </w:tcPr>
          <w:p>
            <w:r>
              <w:t>C50</w:t>
            </w:r>
          </w:p>
        </w:tc>
        <w:tc>
          <w:tcPr>
            <w:tcW w:type="dxa" w:w="1656"/>
          </w:tcPr>
          <w:p>
            <w:r>
              <w:t>2026-09-18</w:t>
            </w:r>
          </w:p>
        </w:tc>
        <w:tc>
          <w:tcPr>
            <w:tcW w:type="dxa" w:w="1656"/>
          </w:tcPr>
          <w:p>
            <w:r>
              <w:t>patch</w:t>
            </w:r>
          </w:p>
        </w:tc>
        <w:tc>
          <w:tcPr>
            <w:tcW w:type="dxa" w:w="1656"/>
          </w:tcPr>
          <w:p>
            <w:r>
              <w:t>2.7.14.1-pre-alpha</w:t>
            </w:r>
          </w:p>
        </w:tc>
        <w:tc>
          <w:tcPr>
            <w:tcW w:type="dxa" w:w="1656"/>
          </w:tcPr>
          <w:p>
            <w:r>
              <w:t>Historical simulation recovery and evidence</w:t>
            </w:r>
          </w:p>
        </w:tc>
        <w:tc>
          <w:tcPr>
            <w:tcW w:type="dxa" w:w="1656"/>
          </w:tcPr>
          <w:p>
            <w:r>
              <w:t>Removed the rejected fixed-formula trajectory generator and repaired catch-up progress, company admission and diagnostic evidence refusal and provenance. Preserve the verified repairs and independent 90/365-day observations within their stated limits. No learned model or completed ML bridge resulted. The audit also identifies unresolved time consumers, population refill assumptions, the older decision exporter and missing life-simulation producers.</w:t>
            </w:r>
          </w:p>
        </w:tc>
      </w:tr>
      <w:tr>
        <w:tc>
          <w:tcPr>
            <w:tcW w:type="dxa" w:w="1656"/>
          </w:tcPr>
          <w:p>
            <w:r>
              <w:t>C51</w:t>
            </w:r>
          </w:p>
        </w:tc>
        <w:tc>
          <w:tcPr>
            <w:tcW w:type="dxa" w:w="1656"/>
          </w:tcPr>
          <w:p>
            <w:r>
              <w:t>2026-09-19</w:t>
            </w:r>
          </w:p>
        </w:tc>
        <w:tc>
          <w:tcPr>
            <w:tcW w:type="dxa" w:w="1656"/>
          </w:tcPr>
          <w:p>
            <w:r>
              <w:t>patch</w:t>
            </w:r>
          </w:p>
        </w:tc>
        <w:tc>
          <w:tcPr>
            <w:tcW w:type="dxa" w:w="1656"/>
          </w:tcPr>
          <w:p>
            <w:r>
              <w:t>2.7.14.2-pre-alpha</w:t>
            </w:r>
          </w:p>
        </w:tc>
        <w:tc>
          <w:tcPr>
            <w:tcW w:type="dxa" w:w="1656"/>
          </w:tcPr>
          <w:p>
            <w:r>
              <w:t>Person preservation</w:t>
            </w:r>
          </w:p>
        </w:tc>
        <w:tc>
          <w:tcPr>
            <w:tcW w:type="dxa" w:w="1656"/>
          </w:tcPr>
          <w:p>
            <w:r>
              <w:t>Repaired person capture, teardown and restoration ownership; native supported-state snapshots preserve inventory, wounds, statistics and experience with controlled failure and legacy compatibility.</w:t>
            </w:r>
          </w:p>
        </w:tc>
      </w:tr>
      <w:tr>
        <w:tc>
          <w:tcPr>
            <w:tcW w:type="dxa" w:w="1656"/>
          </w:tcPr>
          <w:p>
            <w:r>
              <w:t>C52</w:t>
            </w:r>
          </w:p>
        </w:tc>
        <w:tc>
          <w:tcPr>
            <w:tcW w:type="dxa" w:w="1656"/>
          </w:tcPr>
          <w:p>
            <w:r>
              <w:t>2026-09-19</w:t>
            </w:r>
          </w:p>
        </w:tc>
        <w:tc>
          <w:tcPr>
            <w:tcW w:type="dxa" w:w="1656"/>
          </w:tcPr>
          <w:p>
            <w:r>
              <w:t>patch</w:t>
            </w:r>
          </w:p>
        </w:tc>
        <w:tc>
          <w:tcPr>
            <w:tcW w:type="dxa" w:w="1656"/>
          </w:tcPr>
          <w:p>
            <w:r>
              <w:t>2.7.14.3-pre-alpha</w:t>
            </w:r>
          </w:p>
        </w:tc>
        <w:tc>
          <w:tcPr>
            <w:tcW w:type="dxa" w:w="1656"/>
          </w:tcPr>
          <w:p>
            <w:r>
              <w:t>Authorized afflicted return</w:t>
            </w:r>
          </w:p>
        </w:tc>
        <w:tc>
          <w:tcPr>
            <w:tcW w:type="dxa" w:w="1656"/>
          </w:tcPr>
          <w:p>
            <w:r>
              <w:t>Repaired Afflicted return as one authorized, durable transfer: ZAO retains the exact turned source until SAO restores supported living state, reaches critical viability with injuries preserved, and adopts the one returning person. This closes the existing return capability without crediting the still-unreachable and incomplete Crossed action system.</w:t>
            </w:r>
          </w:p>
        </w:tc>
      </w:tr>
      <w:tr>
        <w:tc>
          <w:tcPr>
            <w:tcW w:type="dxa" w:w="1656"/>
          </w:tcPr>
          <w:p>
            <w:r>
              <w:t>C53</w:t>
            </w:r>
          </w:p>
        </w:tc>
        <w:tc>
          <w:tcPr>
            <w:tcW w:type="dxa" w:w="1656"/>
          </w:tcPr>
          <w:p>
            <w:r>
              <w:t>2026-09-19</w:t>
            </w:r>
          </w:p>
        </w:tc>
        <w:tc>
          <w:tcPr>
            <w:tcW w:type="dxa" w:w="1656"/>
          </w:tcPr>
          <w:p>
            <w:r>
              <w:t>patch</w:t>
            </w:r>
          </w:p>
        </w:tc>
        <w:tc>
          <w:tcPr>
            <w:tcW w:type="dxa" w:w="1656"/>
          </w:tcPr>
          <w:p>
            <w:r>
              <w:t>2.7.14.4-pre-alpha</w:t>
            </w:r>
          </w:p>
        </w:tc>
        <w:tc>
          <w:tcPr>
            <w:tcW w:type="dxa" w:w="1656"/>
          </w:tcPr>
          <w:p>
            <w:r>
              <w:t>Shared county time</w:t>
            </w:r>
          </w:p>
        </w:tc>
        <w:tc>
          <w:tcPr>
            <w:tcW w:type="dxa" w:w="1656"/>
          </w:tcPr>
          <w:p>
            <w:r>
              <w:t>Closed shared county time as one explicit contract: decision reads observe the current historical substep, day producers convert at the tick boundary, and native pacing remains separate. The timestamp inventory records legacy exceptions without claiming later physiology or action work complete.</w:t>
            </w:r>
          </w:p>
        </w:tc>
      </w:tr>
      <w:tr>
        <w:tc>
          <w:tcPr>
            <w:tcW w:type="dxa" w:w="1656"/>
          </w:tcPr>
          <w:p>
            <w:r>
              <w:t>C54</w:t>
            </w:r>
          </w:p>
        </w:tc>
        <w:tc>
          <w:tcPr>
            <w:tcW w:type="dxa" w:w="1656"/>
          </w:tcPr>
          <w:p>
            <w:r>
              <w:t>2026-09-19</w:t>
            </w:r>
          </w:p>
        </w:tc>
        <w:tc>
          <w:tcPr>
            <w:tcW w:type="dxa" w:w="1656"/>
          </w:tcPr>
          <w:p>
            <w:r>
              <w:t>patch</w:t>
            </w:r>
          </w:p>
        </w:tc>
        <w:tc>
          <w:tcPr>
            <w:tcW w:type="dxa" w:w="1656"/>
          </w:tcPr>
          <w:p>
            <w:r>
              <w:t>2.7.14.5-pre-alpha</w:t>
            </w:r>
          </w:p>
        </w:tc>
        <w:tc>
          <w:tcPr>
            <w:tcW w:type="dxa" w:w="1656"/>
          </w:tcPr>
          <w:p>
            <w:r>
              <w:t>Native person continuity</w:t>
            </w:r>
          </w:p>
        </w:tc>
        <w:tc>
          <w:tcPr>
            <w:tcW w:type="dxa" w:w="1656"/>
          </w:tcPr>
          <w:p>
            <w:r>
              <w:t>Completed native person continuity within the existing handoff: the v4 envelope preserves nutrition, fitness, learning, appearance, declared durable metadata and exact fluid components, while older readers retain their original limits and migration provenance.</w:t>
            </w:r>
          </w:p>
        </w:tc>
      </w:tr>
      <w:tr>
        <w:tc>
          <w:tcPr>
            <w:tcW w:type="dxa" w:w="1656"/>
          </w:tcPr>
          <w:p>
            <w:r>
              <w:t>C55</w:t>
            </w:r>
          </w:p>
        </w:tc>
        <w:tc>
          <w:tcPr>
            <w:tcW w:type="dxa" w:w="1656"/>
          </w:tcPr>
          <w:p>
            <w:r>
              <w:t>2026-09-19</w:t>
            </w:r>
          </w:p>
        </w:tc>
        <w:tc>
          <w:tcPr>
            <w:tcW w:type="dxa" w:w="1656"/>
          </w:tcPr>
          <w:p>
            <w:r>
              <w:t>patch</w:t>
            </w:r>
          </w:p>
        </w:tc>
        <w:tc>
          <w:tcPr>
            <w:tcW w:type="dxa" w:w="1656"/>
          </w:tcPr>
          <w:p>
            <w:r>
              <w:t>2.7.14.6-pre-alpha</w:t>
            </w:r>
          </w:p>
        </w:tc>
        <w:tc>
          <w:tcPr>
            <w:tcW w:type="dxa" w:w="1656"/>
          </w:tcPr>
          <w:p>
            <w:r>
              <w:t>Durable/runtime reconstruction</w:t>
            </w:r>
          </w:p>
        </w:tc>
        <w:tc>
          <w:tcPr>
            <w:tcW w:type="dxa" w:w="1656"/>
          </w:tcPr>
          <w:p>
            <w:r>
              <w:t>Reconstructed runtime-only callbacks, caches, indexes, controllers and Java maps from their durable owners across reload and same-process world changes; completed the existing Afflicted-return seam with generation-aware interrupted-save reconciliation and explicit pending-work disposition.</w:t>
            </w:r>
          </w:p>
        </w:tc>
      </w:tr>
      <w:tr>
        <w:tc>
          <w:tcPr>
            <w:tcW w:type="dxa" w:w="1656"/>
          </w:tcPr>
          <w:p>
            <w:r>
              <w:t>C56</w:t>
            </w:r>
          </w:p>
        </w:tc>
        <w:tc>
          <w:tcPr>
            <w:tcW w:type="dxa" w:w="1656"/>
          </w:tcPr>
          <w:p>
            <w:r>
              <w:t>2026-09-19</w:t>
            </w:r>
          </w:p>
        </w:tc>
        <w:tc>
          <w:tcPr>
            <w:tcW w:type="dxa" w:w="1656"/>
          </w:tcPr>
          <w:p>
            <w:r>
              <w:t>patch</w:t>
            </w:r>
          </w:p>
        </w:tc>
        <w:tc>
          <w:tcPr>
            <w:tcW w:type="dxa" w:w="1656"/>
          </w:tcPr>
          <w:p>
            <w:r>
              <w:t>2.7.14.7-pre-alpha</w:t>
            </w:r>
          </w:p>
        </w:tc>
        <w:tc>
          <w:tcPr>
            <w:tcW w:type="dxa" w:w="1656"/>
          </w:tcPr>
          <w:p>
            <w:r>
              <w:t>Health and dormant physiology</w:t>
            </w:r>
          </w:p>
        </w:tc>
        <w:tc>
          <w:tcPr>
            <w:tcW w:type="dxa" w:w="1656"/>
          </w:tcPr>
          <w:p>
            <w:r>
              <w:t>Repaired the existing health and dormant-physiology capabilities: durable drug and abstinence clocks, owner-correct interval-integrated brain history with behavioral consumers, native partial dormant consumption, and intentional Crossed blood exposure with exact-once SAO-to-ZAO body transfer. The broader Crossed action vocabulary remains R7-R9 work.</w:t>
            </w:r>
          </w:p>
        </w:tc>
      </w:tr>
      <w:tr>
        <w:tc>
          <w:tcPr>
            <w:tcW w:type="dxa" w:w="1656"/>
          </w:tcPr>
          <w:p>
            <w:r>
              <w:t>C57</w:t>
            </w:r>
          </w:p>
        </w:tc>
        <w:tc>
          <w:tcPr>
            <w:tcW w:type="dxa" w:w="1656"/>
          </w:tcPr>
          <w:p>
            <w:r>
              <w:t>2026-09-20</w:t>
            </w:r>
          </w:p>
        </w:tc>
        <w:tc>
          <w:tcPr>
            <w:tcW w:type="dxa" w:w="1656"/>
          </w:tcPr>
          <w:p>
            <w:r>
              <w:t>patch</w:t>
            </w:r>
          </w:p>
        </w:tc>
        <w:tc>
          <w:tcPr>
            <w:tcW w:type="dxa" w:w="1656"/>
          </w:tcPr>
          <w:p>
            <w:r>
              <w:t>2.7.14.8-pre-alpha</w:t>
            </w:r>
          </w:p>
        </w:tc>
        <w:tc>
          <w:tcPr>
            <w:tcW w:type="dxa" w:w="1656"/>
          </w:tcPr>
          <w:p>
            <w:r>
              <w:t>Person continuity contract</w:t>
            </w:r>
          </w:p>
        </w:tc>
        <w:tc>
          <w:tcPr>
            <w:tcW w:type="dxa" w:w="1656"/>
          </w:tcPr>
          <w:p>
            <w:r>
              <w:t>Separated durable body snapshot capture, validation and commit from body ownership; validated pending transfer envelopes and retained opaque legacy visual payloads. Consolidated native person verification with a complete historical control crosswalk and isolated mutation runs. This is the first unit of the ratified runtime restructuring.</w:t>
            </w:r>
          </w:p>
        </w:tc>
      </w:tr>
      <w:tr>
        <w:tc>
          <w:tcPr>
            <w:tcW w:type="dxa" w:w="1656"/>
          </w:tcPr>
          <w:p>
            <w:r>
              <w:t>C58</w:t>
            </w:r>
          </w:p>
        </w:tc>
        <w:tc>
          <w:tcPr>
            <w:tcW w:type="dxa" w:w="1656"/>
          </w:tcPr>
          <w:p>
            <w:r>
              <w:t>2026-09-20</w:t>
            </w:r>
          </w:p>
        </w:tc>
        <w:tc>
          <w:tcPr>
            <w:tcW w:type="dxa" w:w="1656"/>
          </w:tcPr>
          <w:p>
            <w:r>
              <w:t>kohai</w:t>
            </w:r>
          </w:p>
        </w:tc>
        <w:tc>
          <w:tcPr>
            <w:tcW w:type="dxa" w:w="1656"/>
          </w:tcPr>
          <w:p>
            <w:r>
              <w:t>2.7.15.0-pre-alpha</w:t>
            </w:r>
          </w:p>
        </w:tc>
        <w:tc>
          <w:tcPr>
            <w:tcW w:type="dxa" w:w="1656"/>
          </w:tcPr>
          <w:p>
            <w:r>
              <w:t>Population reconstruction and scheduling</w:t>
            </w:r>
          </w:p>
        </w:tc>
        <w:tc>
          <w:tcPr>
            <w:tcW w:type="dxa" w:w="1656"/>
          </w:tcPr>
          <w:p>
            <w:r>
              <w:t>Structural maturation of population runtime ownership: separate admissions, representation, physical observations and dormant advancement under one scheduler and History clock. Preserve continuation interfaces and repair callback replacement and explicit world reinitialization, with migrated controls.</w:t>
            </w:r>
          </w:p>
        </w:tc>
      </w:tr>
      <w:tr>
        <w:tc>
          <w:tcPr>
            <w:tcW w:type="dxa" w:w="1656"/>
          </w:tcPr>
          <w:p>
            <w:r>
              <w:t>C59</w:t>
            </w:r>
          </w:p>
        </w:tc>
        <w:tc>
          <w:tcPr>
            <w:tcW w:type="dxa" w:w="1656"/>
          </w:tcPr>
          <w:p>
            <w:r>
              <w:t>2026-09-20</w:t>
            </w:r>
          </w:p>
        </w:tc>
        <w:tc>
          <w:tcPr>
            <w:tcW w:type="dxa" w:w="1656"/>
          </w:tcPr>
          <w:p>
            <w:r>
              <w:t>patch</w:t>
            </w:r>
          </w:p>
        </w:tc>
        <w:tc>
          <w:tcPr>
            <w:tcW w:type="dxa" w:w="1656"/>
          </w:tcPr>
          <w:p>
            <w:r>
              <w:t>2.7.15.1-pre-alpha</w:t>
            </w:r>
          </w:p>
        </w:tc>
        <w:tc>
          <w:tcPr>
            <w:tcW w:type="dxa" w:w="1656"/>
          </w:tcPr>
          <w:p>
            <w:r>
              <w:t>Debug-mode Lua compilation</w:t>
            </w:r>
          </w:p>
        </w:tc>
        <w:tc>
          <w:tcPr>
            <w:tcW w:type="dxa" w:w="1656"/>
          </w:tcPr>
          <w:p>
            <w:r>
              <w:t>Repair installed debug-mode compilation by splitting existing Controller and Standing phases; verify both compiler modes and the cumulative-local failure control.</w:t>
            </w:r>
          </w:p>
        </w:tc>
      </w:tr>
      <w:tr>
        <w:tc>
          <w:tcPr>
            <w:tcW w:type="dxa" w:w="1656"/>
          </w:tcPr>
          <w:p>
            <w:r>
              <w:t>C60</w:t>
            </w:r>
          </w:p>
        </w:tc>
        <w:tc>
          <w:tcPr>
            <w:tcW w:type="dxa" w:w="1656"/>
          </w:tcPr>
          <w:p>
            <w:r>
              <w:t>2026-09-20</w:t>
            </w:r>
          </w:p>
        </w:tc>
        <w:tc>
          <w:tcPr>
            <w:tcW w:type="dxa" w:w="1656"/>
          </w:tcPr>
          <w:p>
            <w:r>
              <w:t>patch</w:t>
            </w:r>
          </w:p>
        </w:tc>
        <w:tc>
          <w:tcPr>
            <w:tcW w:type="dxa" w:w="1656"/>
          </w:tcPr>
          <w:p>
            <w:r>
              <w:t>2.7.15.2-pre-alpha</w:t>
            </w:r>
          </w:p>
        </w:tc>
        <w:tc>
          <w:tcPr>
            <w:tcW w:type="dxa" w:w="1656"/>
          </w:tcPr>
          <w:p>
            <w:r>
              <w:t>Perception and world access</w:t>
            </w:r>
          </w:p>
        </w:tc>
        <w:tc>
          <w:tcPr>
            <w:tcW w:type="dxa" w:w="1656"/>
          </w:tcPr>
          <w:p>
            <w:r>
              <w:t>Repair loaded perception and world access in place: classify animals before person output, require private and current activity partners, consume installed prone/deactivation state, and retain loaded, same-floor, permissioned source access through timed execution. Inventory and specify the still-open R10a native-source ledger and reconciliation substrate without promoting room vocabulary to stock.</w:t>
            </w:r>
          </w:p>
        </w:tc>
      </w:tr>
      <w:tr>
        <w:tc>
          <w:tcPr>
            <w:tcW w:type="dxa" w:w="1656"/>
          </w:tcPr>
          <w:p>
            <w:r>
              <w:t>C61</w:t>
            </w:r>
          </w:p>
        </w:tc>
        <w:tc>
          <w:tcPr>
            <w:tcW w:type="dxa" w:w="1656"/>
          </w:tcPr>
          <w:p>
            <w:r>
              <w:t>2026-09-20</w:t>
            </w:r>
          </w:p>
        </w:tc>
        <w:tc>
          <w:tcPr>
            <w:tcW w:type="dxa" w:w="1656"/>
          </w:tcPr>
          <w:p>
            <w:r>
              <w:t>patch</w:t>
            </w:r>
          </w:p>
        </w:tc>
        <w:tc>
          <w:tcPr>
            <w:tcW w:type="dxa" w:w="1656"/>
          </w:tcPr>
          <w:p>
            <w:r>
              <w:t>2.7.15.3-pre-alpha</w:t>
            </w:r>
          </w:p>
        </w:tc>
        <w:tc>
          <w:tcPr>
            <w:tcW w:type="dxa" w:w="1656"/>
          </w:tcPr>
          <w:p>
            <w:r>
              <w:t>Demand-led native hydration</w:t>
            </w:r>
          </w:p>
        </w:tc>
        <w:tc>
          <w:tcPr>
            <w:tcW w:type="dxa" w:w="1656"/>
          </w:tcPr>
          <w:p>
            <w:r>
              <w:t>Establish demand-led native chunk hydration, persistent source identity, exact bounded observations and loaded reconciliation while removing room-derived stock and refusing unproven dormant access or use. This grounds an existing planned substrate without completing actor-specific action execution.</w:t>
            </w:r>
          </w:p>
        </w:tc>
      </w:tr>
      <w:tr>
        <w:tc>
          <w:tcPr>
            <w:tcW w:type="dxa" w:w="1656"/>
          </w:tcPr>
          <w:p>
            <w:r>
              <w:t>C62</w:t>
            </w:r>
          </w:p>
        </w:tc>
        <w:tc>
          <w:tcPr>
            <w:tcW w:type="dxa" w:w="1656"/>
          </w:tcPr>
          <w:p>
            <w:r>
              <w:t>2026-09-20</w:t>
            </w:r>
          </w:p>
        </w:tc>
        <w:tc>
          <w:tcPr>
            <w:tcW w:type="dxa" w:w="1656"/>
          </w:tcPr>
          <w:p>
            <w:r>
              <w:t>kohai</w:t>
            </w:r>
          </w:p>
        </w:tc>
        <w:tc>
          <w:tcPr>
            <w:tcW w:type="dxa" w:w="1656"/>
          </w:tcPr>
          <w:p>
            <w:r>
              <w:t>2.7.16.0-pre-alpha</w:t>
            </w:r>
          </w:p>
        </w:tc>
        <w:tc>
          <w:tcPr>
            <w:tcW w:type="dxa" w:w="1656"/>
          </w:tcPr>
          <w:p>
            <w:r>
              <w:t>Source access and native use</w:t>
            </w:r>
          </w:p>
        </w:tc>
        <w:tc>
          <w:tcPr>
            <w:tcW w:type="dxa" w:w="1656"/>
          </w:tcPr>
          <w:p>
            <w:r>
              <w:t>Integrate private revisioned source observations with one durable actor-owned action lifecycle: current route and permission proof, exact native transfer, carried engine use, interruption, reload reconstruction and exact-once result. This matures the grounded source capability without claiming the remaining R7 action families or R9 provisioning producers.</w:t>
            </w:r>
          </w:p>
        </w:tc>
      </w:tr>
      <w:tr>
        <w:tc>
          <w:tcPr>
            <w:tcW w:type="dxa" w:w="1656"/>
          </w:tcPr>
          <w:p>
            <w:r>
              <w:t>C63</w:t>
            </w:r>
          </w:p>
        </w:tc>
        <w:tc>
          <w:tcPr>
            <w:tcW w:type="dxa" w:w="1656"/>
          </w:tcPr>
          <w:p>
            <w:r>
              <w:t>2026-09-20</w:t>
            </w:r>
          </w:p>
        </w:tc>
        <w:tc>
          <w:tcPr>
            <w:tcW w:type="dxa" w:w="1656"/>
          </w:tcPr>
          <w:p>
            <w:r>
              <w:t>kohai</w:t>
            </w:r>
          </w:p>
        </w:tc>
        <w:tc>
          <w:tcPr>
            <w:tcW w:type="dxa" w:w="1656"/>
          </w:tcPr>
          <w:p>
            <w:r>
              <w:t>2.8.0.0-pre-alpha</w:t>
            </w:r>
          </w:p>
        </w:tc>
        <w:tc>
          <w:tcPr>
            <w:tcW w:type="dxa" w:w="1656"/>
          </w:tcPr>
          <w:p>
            <w:r>
              <w:t>Provisioning result consumption</w:t>
            </w:r>
          </w:p>
        </w:tc>
        <w:tc>
          <w:tcPr>
            <w:tcW w:type="dxa" w:w="1656"/>
          </w:tcPr>
          <w:p>
            <w:r>
              <w:t>Consume completed native-use results through one bounded reconciliation boundary: project the exact current source into house material state, derive standing claims from that state, update only an already-grounded settlement and acknowledge last. This matures the source-action capability without treating queue acceptance, dormant need projection or standing setters as provisioning, and without completing the remaining R9 producer families.</w:t>
            </w:r>
          </w:p>
        </w:tc>
      </w:tr>
      <w:tr>
        <w:tc>
          <w:tcPr>
            <w:tcW w:type="dxa" w:w="1656"/>
          </w:tcPr>
          <w:p>
            <w:r>
              <w:t>C64</w:t>
            </w:r>
          </w:p>
        </w:tc>
        <w:tc>
          <w:tcPr>
            <w:tcW w:type="dxa" w:w="1656"/>
          </w:tcPr>
          <w:p>
            <w:r>
              <w:t>2026-09-20</w:t>
            </w:r>
          </w:p>
        </w:tc>
        <w:tc>
          <w:tcPr>
            <w:tcW w:type="dxa" w:w="1656"/>
          </w:tcPr>
          <w:p>
            <w:r>
              <w:t>kohai</w:t>
            </w:r>
          </w:p>
        </w:tc>
        <w:tc>
          <w:tcPr>
            <w:tcW w:type="dxa" w:w="1656"/>
          </w:tcPr>
          <w:p>
            <w:r>
              <w:t>2.8.1.0-pre-alpha</w:t>
            </w:r>
          </w:p>
        </w:tc>
        <w:tc>
          <w:tcPr>
            <w:tcW w:type="dxa" w:w="1656"/>
          </w:tcPr>
          <w:p>
            <w:r>
              <w:t>Corrective integrity and decision evidence</w:t>
            </w:r>
          </w:p>
        </w:tc>
        <w:tc>
          <w:tcPr>
            <w:tcW w:type="dxa" w:w="1656"/>
          </w:tcPr>
          <w:p>
            <w:r>
              <w:t>Correct integrity defects found across C54-C63: returned bodies retain their own appearance timing, failed runtime-extension replacement restores the accepted graph, and selected native sources remain partial projections that refresh or retire after ambient change without inventing house totals. Establish a fail-closed immutable decision-evidence envelope and the fully namespaced atomic Speakeasy join while preserving approved intent separately from ineligible conditioning. R9 producers and executable-option/choice capture remain open.</w:t>
            </w:r>
          </w:p>
        </w:tc>
      </w:tr>
      <w:tr>
        <w:tc>
          <w:tcPr>
            <w:tcW w:type="dxa" w:w="1656"/>
          </w:tcPr>
          <w:p>
            <w:r>
              <w:t>C65</w:t>
            </w:r>
          </w:p>
        </w:tc>
        <w:tc>
          <w:tcPr>
            <w:tcW w:type="dxa" w:w="1656"/>
          </w:tcPr>
          <w:p>
            <w:r>
              <w:t>2026-09-21</w:t>
            </w:r>
          </w:p>
        </w:tc>
        <w:tc>
          <w:tcPr>
            <w:tcW w:type="dxa" w:w="1656"/>
          </w:tcPr>
          <w:p>
            <w:r>
              <w:t>kohai</w:t>
            </w:r>
          </w:p>
        </w:tc>
        <w:tc>
          <w:tcPr>
            <w:tcW w:type="dxa" w:w="1656"/>
          </w:tcPr>
          <w:p>
            <w:r>
              <w:t>2.8.2.0-pre-alpha</w:t>
            </w:r>
          </w:p>
        </w:tc>
        <w:tc>
          <w:tcPr>
            <w:tcW w:type="dxa" w:w="1656"/>
          </w:tcPr>
          <w:p>
            <w:r>
              <w:t>Source action decisions</w:t>
            </w:r>
          </w:p>
        </w:tc>
        <w:tc>
          <w:tcPr>
            <w:tcW w:type="dxa" w:w="1656"/>
          </w:tcPr>
          <w:p>
            <w:r>
              <w:t>Expose the existing native-source action as explicit private options, exact revalidated selection and immutable decision/choice/result evidence. Preserve the current policy and loaded execution semantics, distinguish requested quantity from observed use, and refuse outcome-reader faults. This matures the R11 source-choice slice while broader action producers, ratified choices, reconstructed knowledge and later consequences remain open.</w:t>
            </w:r>
          </w:p>
        </w:tc>
      </w:tr>
      <w:tr>
        <w:tc>
          <w:tcPr>
            <w:tcW w:type="dxa" w:w="1656"/>
          </w:tcPr>
          <w:p>
            <w:r>
              <w:t>C66</w:t>
            </w:r>
          </w:p>
        </w:tc>
        <w:tc>
          <w:tcPr>
            <w:tcW w:type="dxa" w:w="1656"/>
          </w:tcPr>
          <w:p>
            <w:r>
              <w:t>2026-09-21</w:t>
            </w:r>
          </w:p>
        </w:tc>
        <w:tc>
          <w:tcPr>
            <w:tcW w:type="dxa" w:w="1656"/>
          </w:tcPr>
          <w:p>
            <w:r>
              <w:t>kohai</w:t>
            </w:r>
          </w:p>
        </w:tc>
        <w:tc>
          <w:tcPr>
            <w:tcW w:type="dxa" w:w="1656"/>
          </w:tcPr>
          <w:p>
            <w:r>
              <w:t>2.8.3.0-pre-alpha</w:t>
            </w:r>
          </w:p>
        </w:tc>
        <w:tc>
          <w:tcPr>
            <w:tcW w:type="dxa" w:w="1656"/>
          </w:tcPr>
          <w:p>
            <w:r>
              <w:t>Performed provisioning</w:t>
            </w:r>
          </w:p>
        </w:tc>
        <w:tc>
          <w:tcPr>
            <w:tcW w:type="dxa" w:w="1656"/>
          </w:tcPr>
          <w:p>
            <w:r>
              <w:t>Extend the existing exact-source action owner to performed food/water acquisition and storage, current transfer-time authority, conserved native holders, durable recovery and completion-only credit. Reuse the explicit choice/result capture and advance Speakeasy decision-time views and unratified proposal authoring; complete inventory, recipient recognition and eligible training remain open.</w:t>
            </w:r>
          </w:p>
        </w:tc>
      </w:tr>
      <w:tr>
        <w:tc>
          <w:tcPr>
            <w:tcW w:type="dxa" w:w="1656"/>
          </w:tcPr>
          <w:p>
            <w:r>
              <w:t>C67</w:t>
            </w:r>
          </w:p>
        </w:tc>
        <w:tc>
          <w:tcPr>
            <w:tcW w:type="dxa" w:w="1656"/>
          </w:tcPr>
          <w:p>
            <w:r>
              <w:t>2026-09-21</w:t>
            </w:r>
          </w:p>
        </w:tc>
        <w:tc>
          <w:tcPr>
            <w:tcW w:type="dxa" w:w="1656"/>
          </w:tcPr>
          <w:p>
            <w:r>
              <w:t>kohai</w:t>
            </w:r>
          </w:p>
        </w:tc>
        <w:tc>
          <w:tcPr>
            <w:tcW w:type="dxa" w:w="1656"/>
          </w:tcPr>
          <w:p>
            <w:r>
              <w:t>2.8.4.0-pre-alpha</w:t>
            </w:r>
          </w:p>
        </w:tc>
        <w:tc>
          <w:tcPr>
            <w:tcW w:type="dxa" w:w="1656"/>
          </w:tcPr>
          <w:p>
            <w:r>
              <w:t>Delivery knowledge</w:t>
            </w:r>
          </w:p>
        </w:tc>
        <w:tc>
          <w:tcPr>
            <w:tcW w:type="dxa" w:w="1656"/>
          </w:tcPr>
          <w:p>
            <w:r>
              <w:t>Connect performed native transfers to private actor/witness memory, admitted testimony, heard requests and a personal reciprocity preference without automatic trade debt. Preserve native observation despite later material conflict and keep source curation acquisition-unknown; broader action producers, complete inventory, dormant sleep/wake and eligible training remain open.</w:t>
            </w:r>
          </w:p>
        </w:tc>
      </w:tr>
    </w:tbl>
    <w:p>
      <w:pPr>
        <w:pStyle w:val="Heading1"/>
      </w:pPr>
      <w:r>
        <w:t>The former number</w:t>
      </w:r>
    </w:p>
    <w:p>
      <w:r>
        <w:t>0.6.0.0 was declared at [B12] by the former policy ("nineteen batches of shipped surface") after the prior assistant bumped through hundreds of diary entries, and the former map walked to it in six flat minors. The machine replay of the recatalogued units supersedes that walk: under the caps, twelve minors of capability roll the major - the odometer crossed 1.0.0.0 at A26 (the county wire, the thirteenth minor) by arithmetic, not by honor. The old number undersold the catalog; neither number was ever a release claim.</w:t>
      </w:r>
    </w:p>
    <w:p>
      <w:pPr>
        <w:pStyle w:val="Heading1"/>
      </w:pPr>
      <w:r>
        <w:t>Maturity</w:t>
      </w:r>
    </w:p>
    <w:p>
      <w:r>
        <w:t>pre-alpha throughout. Individual play receipts remain scoped to their observed surfaces. Neither catalog arithmetic nor offline checks establish release maturity.</w:t>
      </w:r>
    </w:p>
    <w:p>
      <w:pPr>
        <w:pStyle w:val="Heading1"/>
      </w:pPr>
      <w:r>
        <w:t>Next movement</w:t>
      </w:r>
    </w:p>
    <w:p>
      <w:r>
        <w:t>C68 is the next batch. Its content determines its tier after it exists:</w:t>
      </w:r>
    </w:p>
    <w:tbl>
      <w:tblPr>
        <w:tblStyle w:val="TableGrid"/>
        <w:tblW w:type="auto" w:w="0"/>
        <w:tblLook w:firstColumn="1" w:firstRow="1" w:lastColumn="0" w:lastRow="0" w:noHBand="0" w:noVBand="1" w:val="04A0"/>
      </w:tblPr>
      <w:tblGrid>
        <w:gridCol w:w="4968"/>
        <w:gridCol w:w="4968"/>
      </w:tblGrid>
      <w:tr>
        <w:tc>
          <w:tcPr>
            <w:tcW w:type="dxa" w:w="4968"/>
          </w:tcPr>
          <w:p>
            <w:r>
              <w:rPr>
                <w:b/>
              </w:rPr>
              <w:t>If C68 is</w:t>
            </w:r>
          </w:p>
        </w:tc>
        <w:tc>
          <w:tcPr>
            <w:tcW w:type="dxa" w:w="4968"/>
          </w:tcPr>
          <w:p>
            <w:r>
              <w:rPr>
                <w:b/>
              </w:rPr>
              <w:t>Result</w:t>
            </w:r>
          </w:p>
        </w:tc>
      </w:tr>
      <w:tr>
        <w:tc>
          <w:tcPr>
            <w:tcW w:type="dxa" w:w="4968"/>
          </w:tcPr>
          <w:p>
            <w:r>
              <w:t>patch or hotfix</w:t>
            </w:r>
          </w:p>
        </w:tc>
        <w:tc>
          <w:tcPr>
            <w:tcW w:type="dxa" w:w="4968"/>
          </w:tcPr>
          <w:p>
            <w:r>
              <w:t>2.8.4.1-pre-alpha</w:t>
            </w:r>
          </w:p>
        </w:tc>
      </w:tr>
      <w:tr>
        <w:tc>
          <w:tcPr>
            <w:tcW w:type="dxa" w:w="4968"/>
          </w:tcPr>
          <w:p>
            <w:r>
              <w:t>kohai</w:t>
            </w:r>
          </w:p>
        </w:tc>
        <w:tc>
          <w:tcPr>
            <w:tcW w:type="dxa" w:w="4968"/>
          </w:tcPr>
          <w:p>
            <w:r>
              <w:t>2.8.5.0-pre-alpha</w:t>
            </w:r>
          </w:p>
        </w:tc>
      </w:tr>
      <w:tr>
        <w:tc>
          <w:tcPr>
            <w:tcW w:type="dxa" w:w="4968"/>
          </w:tcPr>
          <w:p>
            <w:r>
              <w:t>minor</w:t>
            </w:r>
          </w:p>
        </w:tc>
        <w:tc>
          <w:tcPr>
            <w:tcW w:type="dxa" w:w="4968"/>
          </w:tcPr>
          <w:p>
            <w:r>
              <w:t>2.9.0.0-pre-alpha</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