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Playability and observed behavior</w:t>
            </w:r>
          </w:p>
        </w:tc>
      </w:tr>
      <w:tr>
        <w:tc>
          <w:tcPr>
            <w:tcW w:type="dxa" w:w="4968"/>
          </w:tcPr>
          <w:p>
            <w:r>
              <w:t>Version</w:t>
            </w:r>
          </w:p>
        </w:tc>
        <w:tc>
          <w:tcPr>
            <w:tcW w:type="dxa" w:w="4968"/>
          </w:tcPr>
          <w:p>
            <w:r>
              <w:t>2.8.3.0-pre-alpha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PLAYABILITY.md</w:t>
            </w:r>
          </w:p>
        </w:tc>
      </w:tr>
      <w:tr>
        <w:tc>
          <w:tcPr>
            <w:tcW w:type="dxa" w:w="4968"/>
          </w:tcPr>
          <w:p>
            <w:r>
              <w:t>Status</w:t>
            </w:r>
          </w:p>
        </w:tc>
        <w:tc>
          <w:tcPr>
            <w:tcW w:type="dxa" w:w="4968"/>
          </w:tcPr>
          <w:p>
            <w:r>
              <w:t>CANONICAL - current evidence and implementation limitations.</w:t>
            </w:r>
          </w:p>
        </w:tc>
      </w:tr>
    </w:tbl>
    <w:p>
      <w:pPr>
        <w:pStyle w:val="Title"/>
      </w:pPr>
      <w:r>
        <w:t>Playability</w:t>
      </w:r>
    </w:p>
    <w:p>
      <w:r>
        <w:t>SAO remains pre-alpha. The engine adapters, county records and inspection surfaces are substantial, but the implementation audit found failures that can interrupt ordinary behavior or corrupt its evidence. RECEIPTS.md owns what play has actually established. Offline tests and catalog closure do not supply that observation.</w:t>
      </w:r>
    </w:p>
    <w:p>
      <w:r>
        <w:t>The source coordinate was recalculated during the C consolidation. This update makes no deployment claim; SESSION_STATE.md identifies the last verified installation. No play session is requested as a prerequisite for the mechanical work already authorized.</w:t>
      </w:r>
    </w:p>
    <w:p>
      <w:pPr>
        <w:pStyle w:val="Heading1"/>
      </w:pPr>
      <w:r>
        <w:t>Available implementation and its limits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Surface</w:t>
            </w:r>
          </w:p>
        </w:tc>
        <w:tc>
          <w:tcPr>
            <w:tcW w:type="dxa" w:w="3312"/>
          </w:tcPr>
          <w:p>
            <w:r>
              <w:rPr>
                <w:b/>
              </w:rPr>
              <w:t>Implementation present</w:t>
            </w:r>
          </w:p>
        </w:tc>
        <w:tc>
          <w:tcPr>
            <w:tcW w:type="dxa" w:w="3312"/>
          </w:tcPr>
          <w:p>
            <w:r>
              <w:rPr>
                <w:b/>
              </w:rPr>
              <w:t>Current limitation</w:t>
            </w:r>
          </w:p>
        </w:tc>
      </w:tr>
      <w:tr>
        <w:tc>
          <w:tcPr>
            <w:tcW w:type="dxa" w:w="3312"/>
          </w:tcPr>
          <w:p>
            <w:r>
              <w:t>People and persistence</w:t>
            </w:r>
          </w:p>
        </w:tc>
        <w:tc>
          <w:tcPr>
            <w:tcW w:type="dxa" w:w="3312"/>
          </w:tcPr>
          <w:p>
            <w:r>
              <w:t>Identity, loaded NPC bodies, materialization, hibernation, complete supported native snapshots and controller reconstruction</w:t>
            </w:r>
          </w:p>
        </w:tc>
        <w:tc>
          <w:tcPr>
            <w:tcW w:type="dxa" w:w="3312"/>
          </w:tcPr>
          <w:p>
            <w:r>
              <w:t>Afflicted return and later Crossed ownership retain one person and controller through interruption/reload. Components outside C54's declared v4 envelope and loaded-world observation remain open.</w:t>
            </w:r>
          </w:p>
        </w:tc>
      </w:tr>
      <w:tr>
        <w:tc>
          <w:tcPr>
            <w:tcW w:type="dxa" w:w="3312"/>
          </w:tcPr>
          <w:p>
            <w:r>
              <w:t>Inspection</w:t>
            </w:r>
          </w:p>
        </w:tc>
        <w:tc>
          <w:tcPr>
            <w:tcW w:type="dxa" w:w="3312"/>
          </w:tcPr>
          <w:p>
            <w:r>
              <w:t>County ledger, standing and person panels, knowledge and development observations</w:t>
            </w:r>
          </w:p>
        </w:tc>
        <w:tc>
          <w:tcPr>
            <w:tcW w:type="dxa" w:w="3312"/>
          </w:tcPr>
          <w:p>
            <w:r>
              <w:t>A visible state or selected branch does not establish that the associated action happened.</w:t>
            </w:r>
          </w:p>
        </w:tc>
      </w:tr>
      <w:tr>
        <w:tc>
          <w:tcPr>
            <w:tcW w:type="dxa" w:w="3312"/>
          </w:tcPr>
          <w:p>
            <w:r>
              <w:t>Movement and travel</w:t>
            </w:r>
          </w:p>
        </w:tc>
        <w:tc>
          <w:tcPr>
            <w:tcW w:type="dxa" w:w="3312"/>
          </w:tcPr>
          <w:p>
            <w:r>
              <w:t>Walking, crossing, boarding and driving adapters</w:t>
            </w:r>
          </w:p>
        </w:tc>
        <w:tc>
          <w:tcPr>
            <w:tcW w:type="dxa" w:w="3312"/>
          </w:tcPr>
          <w:p>
            <w:r>
              <w:t>Driving can cancel its own approach or cancel actual progress; steering and passenger waiting need repair. The engine does support NPC vehicle control.</w:t>
            </w:r>
          </w:p>
        </w:tc>
      </w:tr>
      <w:tr>
        <w:tc>
          <w:tcPr>
            <w:tcW w:type="dxa" w:w="3312"/>
          </w:tcPr>
          <w:p>
            <w:r>
              <w:t>Needs and material actions</w:t>
            </w:r>
          </w:p>
        </w:tc>
        <w:tc>
          <w:tcPr>
            <w:tcW w:type="dxa" w:w="3312"/>
          </w:tcPr>
          <w:p>
            <w:r>
              <w:t>Inventory, food, water, shelter, construction and care primitives; dormant carried food/fluid uses native partial effects with quantity and nutrition accounting</w:t>
            </w:r>
          </w:p>
        </w:tc>
        <w:tc>
          <w:tcPr>
            <w:tcW w:type="dxa" w:w="3312"/>
          </w:tcPr>
          <w:p>
            <w:r>
              <w:t>Ground access, completed loaded actions and unloaded resource producers remain incomplete. Queued treatment can prevent the following CPR action.</w:t>
            </w:r>
          </w:p>
        </w:tc>
      </w:tr>
      <w:tr>
        <w:tc>
          <w:tcPr>
            <w:tcW w:type="dxa" w:w="3312"/>
          </w:tcPr>
          <w:p>
            <w:r>
              <w:t>Social life</w:t>
            </w:r>
          </w:p>
        </w:tc>
        <w:tc>
          <w:tcPr>
            <w:tcW w:type="dxa" w:w="3312"/>
          </w:tcPr>
          <w:p>
            <w:r>
              <w:t>Relationships, companies, claims, demands, exchanges and governance state</w:t>
            </w:r>
          </w:p>
        </w:tc>
        <w:tc>
          <w:tcPr>
            <w:tcW w:type="dxa" w:w="3312"/>
          </w:tcPr>
          <w:p>
            <w:r>
              <w:t>Automatic relocation and recognition can substitute for actual choices and consequences; surrender lacks a complete transaction.</w:t>
            </w:r>
          </w:p>
        </w:tc>
      </w:tr>
      <w:tr>
        <w:tc>
          <w:tcPr>
            <w:tcW w:type="dxa" w:w="3312"/>
          </w:tcPr>
          <w:p>
            <w:r>
              <w:t>Health and age</w:t>
            </w:r>
          </w:p>
        </w:tc>
        <w:tc>
          <w:tcPr>
            <w:tcW w:type="dxa" w:w="3312"/>
          </w:tcPr>
          <w:p>
            <w:r>
              <w:t>Infection course, conditions, habits, age, durable brain-health history and medical/inspect graph</w:t>
            </w:r>
          </w:p>
        </w:tc>
        <w:tc>
          <w:tcPr>
            <w:tcW w:type="dxa" w:w="3312"/>
          </w:tcPr>
          <w:p>
            <w:r>
              <w:t>Current physical causes integrate independently of callback partitions and affect memory, decisions, pressure and movement. Healthy-child fear and completed care remain later action repairs.</w:t>
            </w:r>
          </w:p>
        </w:tc>
      </w:tr>
      <w:tr>
        <w:tc>
          <w:tcPr>
            <w:tcW w:type="dxa" w:w="3312"/>
          </w:tcPr>
          <w:p>
            <w:r>
              <w:t>Knowledge and optional integrations</w:t>
            </w:r>
          </w:p>
        </w:tc>
        <w:tc>
          <w:tcPr>
            <w:tcW w:type="dxa" w:w="3312"/>
          </w:tcPr>
          <w:p>
            <w:r>
              <w:t>Perception, remembered opportunities, vehicles, animals and combat adapters</w:t>
            </w:r>
          </w:p>
        </w:tc>
        <w:tc>
          <w:tcPr>
            <w:tcW w:type="dxa" w:w="3312"/>
          </w:tcPr>
          <w:p>
            <w:r>
              <w:t>Animal/human classification, inaccessible compartments and installed prone-state reads need correction.</w:t>
            </w:r>
          </w:p>
        </w:tc>
      </w:tr>
      <w:tr>
        <w:tc>
          <w:tcPr>
            <w:tcW w:type="dxa" w:w="3312"/>
          </w:tcPr>
          <w:p>
            <w:r>
              <w:t>Communication</w:t>
            </w:r>
          </w:p>
        </w:tc>
        <w:tc>
          <w:tcPr>
            <w:tcW w:type="dxa" w:w="3312"/>
          </w:tcPr>
          <w:p>
            <w:r>
              <w:t>Existing talk, testimony and radio channels; inference and fact-constraint primitives</w:t>
            </w:r>
          </w:p>
        </w:tc>
        <w:tc>
          <w:tcPr>
            <w:tcW w:type="dxa" w:w="3312"/>
          </w:tcPr>
          <w:p>
            <w:r>
              <w:t>Free-form learned cognition and expression are unfinished; no trained model is shipped.</w:t>
            </w:r>
          </w:p>
        </w:tc>
      </w:tr>
      <w:tr>
        <w:tc>
          <w:tcPr>
            <w:tcW w:type="dxa" w:w="3312"/>
          </w:tcPr>
          <w:p>
            <w:r>
              <w:t>Historical starts</w:t>
            </w:r>
          </w:p>
        </w:tc>
        <w:tc>
          <w:tcPr>
            <w:tcW w:type="dxa" w:w="3312"/>
          </w:tcPr>
          <w:p>
            <w:r>
              <w:t>Bounded causal catch-up with progress and diagnostic provenance</w:t>
            </w:r>
          </w:p>
        </w:tc>
        <w:tc>
          <w:tcPr>
            <w:tcW w:type="dxa" w:w="3312"/>
          </w:tcPr>
          <w:p>
            <w:r>
              <w:t>Remaining time consumers and missing producers prevent a full-fidelity claim. A learned accelerator remains unfinished.</w:t>
            </w:r>
          </w:p>
        </w:tc>
      </w:tr>
    </w:tbl>
    <w:p>
      <w:r>
        <w:t>The implementation audit contains controlled counterexamples and source traces. SUBSTRATE.md maps the producers, their owners and their evidence. ROADMAP.md orders repairs toward Speakeasy training and later tuning for first play.</w:t>
      </w:r>
    </w:p>
    <w:p>
      <w:pPr>
        <w:pStyle w:val="Heading1"/>
      </w:pPr>
      <w:r>
        <w:t>Scope retained</w:t>
      </w:r>
    </w:p>
    <w:p>
      <w:r>
        <w:t>The earlier inventory preserves the original feature descriptions and outstanding observations. Its claims that NPC driving is engine-impossible, that an errand-radius setting exists, and that its entire inventory matches the last deploy are superseded. The detailed construction and other ratified requirements remain in ROADMAP.md and its preserved scope reference.</w:t>
      </w:r>
    </w:p>
    <w:p>
      <w:r>
        <w:t>Settings must describe actual behavior. Optional integrations retain their ratified absence behavior, and the nuke setting remains off by default. External compatibility is assessed at each installed interface; a generic engine API alone does not establish that every composed behavior works.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