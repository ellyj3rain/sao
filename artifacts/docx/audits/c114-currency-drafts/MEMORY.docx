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indexed by `BATCH_LOG.md`.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