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Engine Contract</w:t>
            </w:r>
          </w:p>
        </w:tc>
      </w:tr>
      <w:tr>
        <w:tc>
          <w:tcPr>
            <w:tcW w:type="dxa" w:w="4320"/>
          </w:tcPr>
          <w:p>
            <w:r>
              <w:t>Version</w:t>
            </w:r>
          </w:p>
        </w:tc>
        <w:tc>
          <w:tcPr>
            <w:tcW w:type="dxa" w:w="4320"/>
          </w:tcPr>
          <w:p>
            <w:r>
              <w:t>`3.10.3.2-pre-alpha`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`ENGINE_CONTRACT.md`</w:t>
            </w:r>
          </w:p>
        </w:tc>
      </w:tr>
      <w:tr>
        <w:tc>
          <w:tcPr>
            <w:tcW w:type="dxa" w:w="4320"/>
          </w:tcPr>
          <w:p>
            <w:r>
              <w:t>Status</w:t>
            </w:r>
          </w:p>
        </w:tc>
        <w:tc>
          <w:tcPr>
            <w:tcW w:type="dxa" w:w="4320"/>
          </w:tcPr>
          <w:p>
            <w:r>
              <w:t>CANONICAL - the verified engine mechanics an IsoPlayer NPC requires.</w:t>
            </w:r>
          </w:p>
        </w:tc>
      </w:tr>
    </w:tbl>
    <w:p/>
    <w:p>
      <w:pPr>
        <w:pStyle w:val="Heading1"/>
      </w:pPr>
      <w:r>
        <w:t>Engine contract â€” what a working IsoPlayer NPC actually requires</w:t>
      </w:r>
    </w:p>
    <w:p/>
    <w:p>
      <w:r>
        <w:t>The complete set of load-bearing mechanisms for a drawn, safe, mobile NPC body</w:t>
      </w:r>
    </w:p>
    <w:p>
      <w:r>
        <w:t>on Build 42.20, in lifecycle order. Sources: our own live runs (sao-1..sao-6),</w:t>
      </w:r>
    </w:p>
    <w:p>
      <w:r>
        <w:t>`javap` against the installed jar, and reference reading of the working</w:t>
      </w:r>
    </w:p>
    <w:p>
      <w:r>
        <w:t>implementation at `../KnoxSurvivors` (cited as `KNF` = KnoxNpcFactory.java,</w:t>
      </w:r>
    </w:p>
    <w:p>
      <w:r>
        <w:t>`KSD` = KnoxIsoPlayerShellDefinition.java, `KN` = KnoxNpc.java). Our</w:t>
      </w:r>
    </w:p>
    <w:p>
      <w:r>
        <w:t>implementation lives in `java/src/com/sao/` and `mod/42.20/media/lua/`.</w:t>
      </w:r>
    </w:p>
    <w:p/>
    <w:p>
      <w:r>
        <w:t>Each mechanism records the failure you get without it â€” every one of these was</w:t>
      </w:r>
    </w:p>
    <w:p>
      <w:r>
        <w:t>either observed live in our runs or is compensated explicitly in the reference.</w:t>
      </w:r>
    </w:p>
    <w:p/>
    <w:p>
      <w:pPr>
        <w:pStyle w:val="Heading2"/>
      </w:pPr>
      <w:r>
        <w:t>1 Â· Class: a subclass, not IsoPlayer itself</w:t>
      </w:r>
    </w:p>
    <w:p/>
    <w:p>
      <w:r>
        <w:t>A bare non-local `IsoPlayer` never draws (live: sao-1..sao-3, all flags green,</w:t>
      </w:r>
    </w:p>
    <w:p>
      <w:r>
        <w:t>invisible). The body must be a subclass (`KSD:8`, F-009) with four behavior</w:t>
      </w:r>
    </w:p>
    <w:p>
      <w:r>
        <w:t>patches (`KSD:138-232` comments):</w:t>
      </w:r>
    </w:p>
    <w:p/>
    <w:tbl>
      <w:tblPr>
        <w:tblStyle w:val="TableGrid"/>
        <w:tblW w:type="auto" w:w="0"/>
        <w:tblLook w:firstColumn="1" w:firstRow="1" w:lastColumn="0" w:lastRow="0" w:noHBand="0" w:noVBand="1" w:val="04A0"/>
      </w:tblPr>
      <w:tblGrid>
        <w:gridCol w:w="2880"/>
        <w:gridCol w:w="2880"/>
        <w:gridCol w:w="2880"/>
      </w:tblGrid>
      <w:tr>
        <w:tc>
          <w:tcPr>
            <w:tcW w:type="dxa" w:w="2880"/>
          </w:tcPr>
          <w:p>
            <w:r>
              <w:t>Override</w:t>
            </w:r>
          </w:p>
        </w:tc>
        <w:tc>
          <w:tcPr>
            <w:tcW w:type="dxa" w:w="2880"/>
          </w:tcPr>
          <w:p>
            <w:r>
              <w:t>Semantics</w:t>
            </w:r>
          </w:p>
        </w:tc>
        <w:tc>
          <w:tcPr>
            <w:tcW w:type="dxa" w:w="2880"/>
          </w:tcPr>
          <w:p>
            <w:r>
              <w:t>Failure without it</w:t>
            </w:r>
          </w:p>
        </w:tc>
      </w:tr>
      <w:tr>
        <w:tc>
          <w:tcPr>
            <w:tcW w:type="dxa" w:w="2880"/>
          </w:tcPr>
          <w:p>
            <w:r>
              <w:t>`isLocalPlayer() -&gt; true`</w:t>
            </w:r>
          </w:p>
        </w:tc>
        <w:tc>
          <w:tcPr>
            <w:tcW w:type="dxa" w:w="2880"/>
          </w:tcPr>
          <w:p>
            <w:r>
              <w:t>zombie target/attack checks gate on it</w:t>
            </w:r>
          </w:p>
        </w:tc>
        <w:tc>
          <w:tcPr>
            <w:tcW w:type="dxa" w:w="2880"/>
          </w:tcPr>
          <w:p>
            <w:r>
              <w:t>zombies ignore or mishandle the NPC</w:t>
            </w:r>
          </w:p>
        </w:tc>
      </w:tr>
      <w:tr>
        <w:tc>
          <w:tcPr>
            <w:tcW w:type="dxa" w:w="2880"/>
          </w:tcPr>
          <w:p>
            <w:r>
              <w:t>`getAimVector -&gt; getForwardDirection`</w:t>
            </w:r>
          </w:p>
        </w:tc>
        <w:tc>
          <w:tcPr>
            <w:tcW w:type="dxa" w:w="2880"/>
          </w:tcPr>
          <w:p>
            <w:r>
              <w:t>off-slot bodies have no mouse/controller aim source</w:t>
            </w:r>
          </w:p>
        </w:tc>
        <w:tc>
          <w:tcPr>
            <w:tcW w:type="dxa" w:w="2880"/>
          </w:tcPr>
          <w:p>
            <w:r>
              <w:t>aim resolves from a missing input channel</w:t>
            </w:r>
          </w:p>
        </w:tc>
      </w:tr>
      <w:tr>
        <w:tc>
          <w:tcPr>
            <w:tcW w:type="dxa" w:w="2880"/>
          </w:tcPr>
          <w:p>
            <w:r>
              <w:t>`updateLOS() -&gt; no-op`</w:t>
            </w:r>
          </w:p>
        </w:tc>
        <w:tc>
          <w:tcPr>
            <w:tcW w:type="dxa" w:w="2880"/>
          </w:tcPr>
          <w:p>
            <w:r>
              <w:t>inherited version writes per-player alpha from this NPC's viewpoint</w:t>
            </w:r>
          </w:p>
        </w:tc>
        <w:tc>
          <w:tcPr>
            <w:tcW w:type="dxa" w:w="2880"/>
          </w:tcPr>
          <w:p>
            <w:r>
              <w:t>the real player and other NPCs fade</w:t>
            </w:r>
          </w:p>
        </w:tc>
      </w:tr>
      <w:tr>
        <w:tc>
          <w:tcPr>
            <w:tcW w:type="dxa" w:w="2880"/>
          </w:tcPr>
          <w:p>
            <w:r>
              <w:t>`update()` and `postupdate()` preserve independent global player and camera owners</w:t>
            </w:r>
          </w:p>
        </w:tc>
        <w:tc>
          <w:tcPr>
            <w:tcW w:type="dxa" w:w="2880"/>
          </w:tcPr>
          <w:p>
            <w:r>
              <w:t>native local-player paths assign both references even for off-slot NPCs; both phases restore their entry references in `finally`</w:t>
            </w:r>
          </w:p>
        </w:tc>
        <w:tc>
          <w:tcPr>
            <w:tcW w:type="dxa" w:w="2880"/>
          </w:tcPr>
          <w:p>
            <w:r>
              <w:t>camera/UI/Lua resolve an NPC as the player or viewing subject</w:t>
            </w:r>
          </w:p>
        </w:tc>
      </w:tr>
    </w:tbl>
    <w:p/>
    <w:p>
      <w:r>
        <w:t>Plus an isolated `CharacterInputComponent` so the engine never reads slot-0</w:t>
      </w:r>
    </w:p>
    <w:p>
      <w:r>
        <w:t>input through the NPC. Ours: `SAOIsoPlayerShell.java`.</w:t>
      </w:r>
    </w:p>
    <w:p/>
    <w:p>
      <w:r>
        <w:t>The installed 42.20.4 `IsoMovingObject.postupdate()` writes both owners at</w:t>
      </w:r>
    </w:p>
    <w:p>
      <w:r>
        <w:t>bytecode offsets 38â€“64. Protecting `update()` alone leaves this later path</w:t>
      </w:r>
    </w:p>
    <w:p>
      <w:r>
        <w:t>exposed. `IsoPlayer.setInstance` restores the player directly. The camera</w:t>
      </w:r>
    </w:p>
    <w:p>
      <w:r>
        <w:t>setter accepts ordinary characters and null, but refuses</w:t>
      </w:r>
    </w:p>
    <w:p>
      <w:r>
        <w:t>`IsoDummyCameraCharacter`; that existing owner requires exact restoration of</w:t>
      </w:r>
    </w:p>
    <w:p>
      <w:r>
        <w:t>`IsoCamera.isoCameraGameCharacter`. Calling the follow API would replay UI</w:t>
      </w:r>
    </w:p>
    <w:p>
      <w:r>
        <w:t>effects. Border 198 exercises production shell updates against the installed</w:t>
      </w:r>
    </w:p>
    <w:p>
      <w:r>
        <w:t>engine, checks ordinary, null and dummy owners through unloaded-world</w:t>
      </w:r>
    </w:p>
    <w:p>
      <w:r>
        <w:t>exceptions, and rejects controls that omit either postupdate protection or</w:t>
      </w:r>
    </w:p>
    <w:p>
      <w:r>
        <w:t>camera restoration. This ownership check does not establish a player-free</w:t>
      </w:r>
    </w:p>
    <w:p>
      <w:r>
        <w:t>simulation host.</w:t>
      </w:r>
    </w:p>
    <w:p/>
    <w:p>
      <w:pPr>
        <w:pStyle w:val="Heading2"/>
      </w:pPr>
      <w:r>
        <w:t>2 Â· Construction and registration (spawn sequence)</w:t>
      </w:r>
    </w:p>
    <w:p/>
    <w:p>
      <w:r>
        <w:t>`KNF.create` (`KNF:20-80`), ported in `SAOBridge.spawnShellNamed`:</w:t>
      </w:r>
    </w:p>
    <w:p/>
    <w:p>
      <w:r>
        <w:rPr>
          <w:rFonts w:ascii="Consolas" w:hAnsi="Consolas"/>
          <w:sz w:val="18"/>
        </w:rPr>
        <w:t>new Shell(cell, desc, x, y, z, false)</w:t>
      </w:r>
    </w:p>
    <w:p>
      <w:r>
        <w:rPr>
          <w:rFonts w:ascii="Consolas" w:hAnsi="Consolas"/>
          <w:sz w:val="18"/>
        </w:rPr>
        <w:t>setNpc(true)</w:t>
      </w:r>
    </w:p>
    <w:p>
      <w:r>
        <w:rPr>
          <w:rFonts w:ascii="Consolas" w:hAnsi="Consolas"/>
          <w:sz w:val="18"/>
        </w:rPr>
        <w:t>remote = false</w:t>
      </w:r>
    </w:p>
    <w:p>
      <w:r>
        <w:rPr>
          <w:rFonts w:ascii="Consolas" w:hAnsi="Consolas"/>
          <w:sz w:val="18"/>
        </w:rPr>
        <w:t>playerIndex = first free slot ABOVE 0        // slot 0 owns the system cursor:</w:t>
      </w:r>
    </w:p>
    <w:p>
      <w:r>
        <w:rPr>
          <w:rFonts w:ascii="Consolas" w:hAnsi="Consolas"/>
          <w:sz w:val="18"/>
        </w:rPr>
        <w:t>serverPlayerIndex = -1                        // updateCursorVisibility hides it</w:t>
      </w:r>
    </w:p>
    <w:p>
      <w:r>
        <w:rPr>
          <w:rFonts w:ascii="Consolas" w:hAnsi="Consolas"/>
          <w:sz w:val="18"/>
        </w:rPr>
        <w:t>setOnlineID(-1)                               // while index 0 aims (KNF:731-737)</w:t>
      </w:r>
    </w:p>
    <w:p>
      <w:r>
        <w:rPr>
          <w:rFonts w:ascii="Consolas" w:hAnsi="Consolas"/>
          <w:sz w:val="18"/>
        </w:rPr>
        <w:t>setUsername(...)</w:t>
      </w:r>
    </w:p>
    <w:p>
      <w:r>
        <w:rPr>
          <w:rFonts w:ascii="Consolas" w:hAnsi="Consolas"/>
          <w:sz w:val="18"/>
        </w:rPr>
        <w:t>setGhostMode(false)</w:t>
      </w:r>
    </w:p>
    <w:p>
      <w:r>
        <w:rPr>
          <w:rFonts w:ascii="Consolas" w:hAnsi="Consolas"/>
          <w:sz w:val="18"/>
        </w:rPr>
        <w:t>setCurrent(square); setMovingSquareNow()</w:t>
      </w:r>
    </w:p>
    <w:p>
      <w:r>
        <w:rPr>
          <w:rFonts w:ascii="Consolas" w:hAnsi="Consolas"/>
          <w:sz w:val="18"/>
        </w:rPr>
        <w:t>setZombiesDontAttack(false)                   // capability-gated in B21; differs</w:t>
      </w:r>
    </w:p>
    <w:p>
      <w:r>
        <w:rPr>
          <w:rFonts w:ascii="Consolas" w:hAnsi="Consolas"/>
          <w:sz w:val="18"/>
        </w:rPr>
        <w:t>setAlphaAndTarget(1.0)                        // between normal/debug launches (KNF:66)</w:t>
      </w:r>
    </w:p>
    <w:p>
      <w:r>
        <w:rPr>
          <w:rFonts w:ascii="Consolas" w:hAnsi="Consolas"/>
          <w:sz w:val="18"/>
        </w:rPr>
        <w:t>cell.addMovingObject(body)</w:t>
      </w:r>
    </w:p>
    <w:p>
      <w:r>
        <w:rPr>
          <w:rFonts w:ascii="Consolas" w:hAnsi="Consolas"/>
          <w:sz w:val="18"/>
        </w:rPr>
        <w:t>ModelManager.instance.Add(body)               // WITHOUT THIS NOTHING DRAWS</w:t>
      </w:r>
    </w:p>
    <w:p>
      <w:r>
        <w:rPr>
          <w:rFonts w:ascii="Consolas" w:hAnsi="Consolas"/>
          <w:sz w:val="18"/>
        </w:rPr>
        <w:t>verify players[] unchanged, else roll back    // slot-safety invariant</w:t>
      </w:r>
    </w:p>
    <w:p>
      <w:r>
        <w:rPr>
          <w:rFonts w:ascii="Consolas" w:hAnsi="Consolas"/>
          <w:sz w:val="18"/>
        </w:rPr>
        <w:t>clear all movement intent                     // see Â§4</w:t>
      </w:r>
    </w:p>
    <w:p/>
    <w:p>
      <w:r>
        <w:t>Visuals: `dressInRandomOutfit()` + `resetModelNextFrame()` (shipped-Lua idiom)</w:t>
      </w:r>
    </w:p>
    <w:p>
      <w:r>
        <w:t>â€” construction alone yields a model-less body.</w:t>
      </w:r>
    </w:p>
    <w:p/>
    <w:p>
      <w:pPr>
        <w:pStyle w:val="Heading2"/>
      </w:pPr>
      <w:r>
        <w:t>3 Â· Teardown</w:t>
      </w:r>
    </w:p>
    <w:p/>
    <w:p>
      <w:r>
        <w:t>`KNF.safelyRemove` (`KNF:959-971`), ported in `SAOBridge.removeShellInternal`:</w:t>
      </w:r>
    </w:p>
    <w:p>
      <w:r>
        <w:t>clear intent â†’ `ModelManager.instance.Remove` â†’ `setMovingSquare(null)` â†’</w:t>
      </w:r>
    </w:p>
    <w:p>
      <w:r>
        <w:t>`removeFromWorld()`. Skipping the ModelManager removal leaks render</w:t>
      </w:r>
    </w:p>
    <w:p>
      <w:r>
        <w:t>registrations across the body's lifetime.</w:t>
      </w:r>
    </w:p>
    <w:p/>
    <w:p>
      <w:pPr>
        <w:pStyle w:val="Heading2"/>
      </w:pPr>
      <w:r>
        <w:t>4 Â· Movement intent â€” why an NPC wanders or stands</w:t>
      </w:r>
    </w:p>
    <w:p/>
    <w:p>
      <w:r>
        <w:t>B21 skips normal input processing for `isNpc()` bodies; their update consumes</w:t>
      </w:r>
    </w:p>
    <w:p>
      <w:r>
        <w:t>**two** intent surfaces, and both must be managed (`KNF:763-921`):</w:t>
      </w:r>
    </w:p>
    <w:p/>
    <w:p>
      <w:pPr>
        <w:pStyle w:val="ListBullet"/>
      </w:pPr>
      <w:r>
        <w:t>**Body-level**: `playerMoveDir.x/y` (world direction), `setJustMoved(true)`,</w:t>
      </w:r>
    </w:p>
    <w:p>
      <w:r>
        <w:t xml:space="preserve">  `setDirectionAngle(degrees)`, `setRunning/setSprinting/setSneaking`.</w:t>
      </w:r>
    </w:p>
    <w:p>
      <w:pPr>
        <w:pStyle w:val="ListBullet"/>
      </w:pPr>
      <w:r>
        <w:t>**Control vars** (`AIComponent.getHumanControlVars()`): `justMoved`,</w:t>
      </w:r>
    </w:p>
    <w:p>
      <w:r>
        <w:t xml:space="preserve">  `running`, and `strafeX/strafeY` in **animation control-space** â€” world</w:t>
      </w:r>
    </w:p>
    <w:p>
      <w:r>
        <w:t xml:space="preserve">  direction with Y flipped, rotated by the native rendered animation angle.</w:t>
      </w:r>
    </w:p>
    <w:p>
      <w:r>
        <w:t xml:space="preserve">  Installed Build 42.21 `AnimationPlayer.getRenderedAngle()` returns</w:t>
      </w:r>
    </w:p>
    <w:p>
      <w:r>
        <w:t xml:space="preserve">  `getAngle() + PI/2`; `IsoPlayer.updateMovementFromInput` uses that basis.</w:t>
      </w:r>
    </w:p>
    <w:p>
      <w:r>
        <w:t xml:space="preserve">  The NPC update consumes AI strafe axes directly, without another rotation.</w:t>
      </w:r>
    </w:p>
    <w:p>
      <w:r>
        <w:t xml:space="preserve">  `SAOMovement.drive` supplies the same offset. F-127 and the native</w:t>
      </w:r>
    </w:p>
    <w:p>
      <w:r>
        <w:t xml:space="preserve">  `MotionIntentProbe` compare against the installed human-input method.</w:t>
      </w:r>
    </w:p>
    <w:p/>
    <w:p>
      <w:r>
        <w:t>Failures observed live: intent never zeroed after construction â†’ the body</w:t>
      </w:r>
    </w:p>
    <w:p>
      <w:r>
        <w:t>wanders on its own (sao-3). Control vars written in world space without</w:t>
      </w:r>
    </w:p>
    <w:p>
      <w:r>
        <w:t>body-level intent â†’ walk animation, zero displacement (sao-5).</w:t>
      </w:r>
    </w:p>
    <w:p/>
    <w:p>
      <w:r>
        <w:t>Zeroing both surfaces is the stop contract (`KNF:923-947`,</w:t>
      </w:r>
    </w:p>
    <w:p>
      <w:r>
        <w:t>`SAOBridge.clearMovementIntent`).</w:t>
      </w:r>
    </w:p>
    <w:p/>
    <w:p>
      <w:pPr>
        <w:pStyle w:val="Heading2"/>
      </w:pPr>
      <w:r>
        <w:t>5 Â· Routes â€” the engine computes, the framework follows</w:t>
      </w:r>
    </w:p>
    <w:p/>
    <w:p>
      <w:r>
        <w:t>`PathFindBehavior2` is a route **computer**, never left active as a follower:</w:t>
      </w:r>
    </w:p>
    <w:p/>
    <w:p>
      <w:r>
        <w:t>1. Request: `pathToLocationF(x+0.5, y+0.5, z)`.</w:t>
      </w:r>
    </w:p>
    <w:p>
      <w:r>
        <w:t>2. Poll `update()` only until a path exists (`Working` + `getPath2()`</w:t>
      </w:r>
    </w:p>
    <w:p>
      <w:r>
        <w:t xml:space="preserve">   non-empty). `Failed` during this phase is a genuine no-route verdict.</w:t>
      </w:r>
    </w:p>
    <w:p>
      <w:r>
        <w:t>3. **Capture the nodes, then `cancel()` the behavior and `setPath2(null)`**</w:t>
      </w:r>
    </w:p>
    <w:p>
      <w:r>
        <w:t xml:space="preserve">   (`KNF:380-396`). Leaving the behavior active while the body is between</w:t>
      </w:r>
    </w:p>
    <w:p>
      <w:r>
        <w:t xml:space="preserve">   drive ticks trips its own walking-on-the-spot stall detector, which</w:t>
      </w:r>
    </w:p>
    <w:p>
      <w:r>
        <w:t xml:space="preserve">   terminates the walk as `Failed` (live: sao-6, `terminal: Failed` at the</w:t>
      </w:r>
    </w:p>
    <w:p>
      <w:r>
        <w:t xml:space="preserve">   spawn square; the detector is the public `walkingOnTheSpot` field).</w:t>
      </w:r>
    </w:p>
    <w:p>
      <w:r>
        <w:t>4. Drive node-to-node: advance within 0.35 tiles, per-tick Â§4 intent toward</w:t>
      </w:r>
    </w:p>
    <w:p>
      <w:r>
        <w:t xml:space="preserve">   the current node (`KNF:398-448`), arrival = nodes exhausted.</w:t>
      </w:r>
    </w:p>
    <w:p/>
    <w:p>
      <w:r>
        <w:t>**Exception â€” live pursuit** (`KNF:148-166`): chasing an `IsoGameCharacter`</w:t>
      </w:r>
    </w:p>
    <w:p>
      <w:r>
        <w:t>uses `pathToCharacter` with the behavior left active â€” a moving goal defeats</w:t>
      </w:r>
    </w:p>
    <w:p>
      <w:r>
        <w:t>the stall detector, and two movement owners must never coexist ("do not leave</w:t>
      </w:r>
    </w:p>
    <w:p>
      <w:r>
        <w:t>a Knox waypoint route active beside it").</w:t>
      </w:r>
    </w:p>
    <w:p/>
    <w:p>
      <w:r>
        <w:t>Single-edge crossings synthesize a one-node route directly (`KNF:168-196`).</w:t>
      </w:r>
    </w:p>
    <w:p/>
    <w:p>
      <w:pPr>
        <w:pStyle w:val="Heading2"/>
      </w:pPr>
      <w:r>
        <w:t>6 Â· Traversal transitions (doors, windows, edges)</w:t>
      </w:r>
    </w:p>
    <w:p/>
    <w:p>
      <w:r>
        <w:t>Per-edge checks while driving (`KNF:449-560`, state model `KN:17-30`):</w:t>
      </w:r>
    </w:p>
    <w:p/>
    <w:p>
      <w:pPr>
        <w:pStyle w:val="ListBullet"/>
      </w:pPr>
      <w:r>
        <w:t>Z changes: unsupported (explicit FAILED state, not a silent stall).</w:t>
      </w:r>
    </w:p>
    <w:p>
      <w:pPr>
        <w:pStyle w:val="ListBullet"/>
      </w:pPr>
      <w:r>
        <w:t>Diagonals: `isBlockedTo` between squares.</w:t>
      </w:r>
    </w:p>
    <w:p>
      <w:pPr>
        <w:pStyle w:val="ListBullet"/>
      </w:pPr>
      <w:r>
        <w:t>**Doors**: `getDoorTo` â†’ if closed: face it (`shouldBeTurning` gate), then</w:t>
      </w:r>
    </w:p>
    <w:p>
      <w:r>
        <w:t xml:space="preserve">  `ToggleDoor(body)` â€” the same world action a player uses. Locked/barricaded</w:t>
      </w:r>
    </w:p>
    <w:p>
      <w:r>
        <w:t xml:space="preserve">  are explicit failures.</w:t>
      </w:r>
    </w:p>
    <w:p>
      <w:pPr>
        <w:pStyle w:val="ListBullet"/>
      </w:pPr>
      <w:r>
        <w:t>**Windows**: `getWindowTo` â†’ climbing gate â†’ barricade check â†’ monitor</w:t>
      </w:r>
    </w:p>
    <w:p>
      <w:r>
        <w:t xml:space="preserve">  `OpenWindowState`; B21 quirk: that state only toggles the world object for a</w:t>
      </w:r>
    </w:p>
    <w:p>
      <w:r>
        <w:t xml:space="preserve">  local player, so the omitted world-state step is completed manually after</w:t>
      </w:r>
    </w:p>
    <w:p>
      <w:r>
        <w:t xml:space="preserve">  the animation reports success (`KNF:552+`).</w:t>
      </w:r>
    </w:p>
    <w:p>
      <w:pPr>
        <w:pStyle w:val="ListBullet"/>
      </w:pPr>
      <w:r>
        <w:t>**Failed edges cool down** (`KN:58-100`): 5 s for locked/barricaded, 1.8 s</w:t>
      </w:r>
    </w:p>
    <w:p>
      <w:r>
        <w:t xml:space="preserve">  otherwise â€” the survivor tries another route instead of repeating the same</w:t>
      </w:r>
    </w:p>
    <w:p>
      <w:r>
        <w:t xml:space="preserve">  edge forever.</w:t>
      </w:r>
    </w:p>
    <w:p/>
    <w:p>
      <w:pPr>
        <w:pStyle w:val="Heading2"/>
      </w:pPr>
      <w:r>
        <w:t>7 Â· ECS access</w:t>
      </w:r>
    </w:p>
    <w:p/>
    <w:p>
      <w:r>
        <w:t>`body.getECSComponent(AIComponent.class)` is the direct accessor</w:t>
      </w:r>
    </w:p>
    <w:p>
      <w:r>
        <w:t>(`KNF:949-952`; `ECSEntity` default methods). Kahlua cannot iterate the</w:t>
      </w:r>
    </w:p>
    <w:p>
      <w:r>
        <w:t>component map (live: "iterator of non-table"), so any component access belongs</w:t>
      </w:r>
    </w:p>
    <w:p>
      <w:r>
        <w:t>Java-side. Our bridge's map loop should migrate to the typed accessor.</w:t>
      </w:r>
    </w:p>
    <w:p/>
    <w:p>
      <w:pPr>
        <w:pStyle w:val="Heading2"/>
      </w:pPr>
      <w:r>
        <w:t>8 Â· Load path</w:t>
      </w:r>
    </w:p>
    <w:p/>
    <w:p>
      <w:r>
        <w:t>ZombieBuddy loads Java mod jars in-process from `mod.info` keys</w:t>
      </w:r>
    </w:p>
    <w:p>
      <w:r>
        <w:t>(`javaJarFile=`, `javaPkgName=`, entry `&lt;pkg&gt;.Main.main()`), with an approval</w:t>
      </w:r>
    </w:p>
    <w:p>
      <w:r>
        <w:t>store. This is the shipping path â€” no agent, no launcher, no env vars.</w:t>
      </w:r>
    </w:p>
    <w:p>
      <w:r>
        <w:t>Dev-only alternative: `-javaagent` via `JAVA_TOOL_OPTIONS` requires</w:t>
      </w:r>
    </w:p>
    <w:p>
      <w:r>
        <w:t>`jre64\bin` on PATH for `instrument.dll` dependencies, and only the exe launch</w:t>
      </w:r>
    </w:p>
    <w:p>
      <w:r>
        <w:t>path boots reliably (the shipped `.bat` omits `-agentlib:zbNative` and other</w:t>
      </w:r>
    </w:p>
    <w:p>
      <w:r>
        <w:t>exe-config vmArgs; both `java.exe` launch attempts produced broken windows).</w:t>
      </w:r>
    </w:p>
    <w:p/>
    <w:p>
      <w:pPr>
        <w:pStyle w:val="Heading2"/>
      </w:pPr>
      <w:r>
        <w:t>9 Â· Movement supervision (KnoxNpcRuntime, read in full)</w:t>
      </w:r>
    </w:p>
    <w:p/>
    <w:p>
      <w:r>
        <w:t>One in-flight move request per body, supervised (`KnoxNpcRuntime.java`):</w:t>
      </w:r>
    </w:p>
    <w:p>
      <w:r>
        <w:t>`beginMove` records start/target; `tickMovement` measures real displacement</w:t>
      </w:r>
    </w:p>
    <w:p>
      <w:r>
        <w:t>and fails the request as `FailedStuck` after 45 ticks under 0.12 tiles of</w:t>
      </w:r>
    </w:p>
    <w:p>
      <w:r>
        <w:t>progress â€” but ONLY in locomotion states. Turning, climbing and door/window</w:t>
      </w:r>
    </w:p>
    <w:p>
      <w:r>
        <w:t>actions "legitimately hold the survivor in place" and are excluded from the</w:t>
      </w:r>
    </w:p>
    <w:p>
      <w:r>
        <w:t>stuck check (`KnoxNpcRuntime:131-140`). Arrival distance 0.65. Every state</w:t>
      </w:r>
    </w:p>
    <w:p>
      <w:r>
        <w:t>transition is logged. Terminal states reset pace to normal.</w:t>
      </w:r>
    </w:p>
    <w:p/>
    <w:p>
      <w:pPr>
        <w:pStyle w:val="Heading2"/>
      </w:pPr>
      <w:r>
        <w:t>10 Â· NPC melee (KnoxCombatController, read in full)</w:t>
      </w:r>
    </w:p>
    <w:p/>
    <w:p>
      <w:r>
        <w:t>Outgoing combat drives IsoPlayer's NORMAL attack entry, not a synthetic hit:</w:t>
      </w:r>
    </w:p>
    <w:p/>
    <w:p>
      <w:pPr>
        <w:pStyle w:val="ListBullet"/>
      </w:pPr>
      <w:r>
        <w:t>Preconditions: `SwipeStatePlayer` class loaded, the animation-callback patch</w:t>
      </w:r>
    </w:p>
    <w:p>
      <w:r>
        <w:t xml:space="preserve">  live (`KnoxCombatGate.isPatchReady()`), a real `HandWeapon` equipped.</w:t>
      </w:r>
    </w:p>
    <w:p>
      <w:pPr>
        <w:pStyle w:val="ListBullet"/>
      </w:pPr>
      <w:r>
        <w:t>Phases IDLEâ†’APPROACHINGâ†’AIMING(18 ticks)â†’ATTACKING with re-approach when the</w:t>
      </w:r>
    </w:p>
    <w:p>
      <w:r>
        <w:t xml:space="preserve">  target moves outside `weaponMaxRange-0.40` (+0.20 buffer); pursuit refresh</w:t>
      </w:r>
    </w:p>
    <w:p>
      <w:r>
        <w:t xml:space="preserve">  at most every 6 ticks.</w:t>
      </w:r>
    </w:p>
    <w:p>
      <w:pPr>
        <w:pStyle w:val="ListBullet"/>
      </w:pPr>
      <w:r>
        <w:t>The swing itself: face target (`setTargetAndCurrentDirection` +</w:t>
      </w:r>
    </w:p>
    <w:p>
      <w:r>
        <w:t xml:space="preserve">  `setForwardDirection` + `setDirectionAngle`), stance</w:t>
      </w:r>
    </w:p>
    <w:p>
      <w:r>
        <w:t xml:space="preserve">  (`setAuthorizeMeleeAction`, `setIsAiming`, `isCharging=true`), then</w:t>
      </w:r>
    </w:p>
    <w:p>
      <w:r>
        <w:t xml:space="preserve">  `useChargeDelta=36` and **`pressedAttack()`** â€” the same entry a real player</w:t>
      </w:r>
    </w:p>
    <w:p>
      <w:r>
        <w:t xml:space="preserve">  presses â€” plus `setAttackStarted/setInitiateAttack` and AI-vars</w:t>
      </w:r>
    </w:p>
    <w:p>
      <w:r>
        <w:t xml:space="preserve">  aiming/initiateAttack. Retry every 30 ticks when the previous cycle ended</w:t>
      </w:r>
    </w:p>
    <w:p>
      <w:r>
        <w:t xml:space="preserve">  and `AttackType` is clear.</w:t>
      </w:r>
    </w:p>
    <w:p>
      <w:pPr>
        <w:pStyle w:val="ListBullet"/>
      </w:pPr>
      <w:r>
        <w:t>Fallback: if no attack animation within 3 ticks and the action context is</w:t>
      </w:r>
    </w:p>
    <w:p>
      <w:r>
        <w:t xml:space="preserve">  idle, `changeState(SwipeStatePlayer.instance())` directly, once.</w:t>
      </w:r>
    </w:p>
    <w:p>
      <w:pPr>
        <w:pStyle w:val="ListBullet"/>
      </w:pPr>
      <w:r>
        <w:t>Between swings in live combat: yield a 24-tick defense window, clear</w:t>
      </w:r>
    </w:p>
    <w:p>
      <w:r>
        <w:t xml:space="preserve">  `AttackType` (a stale value makes a frontal zombie collision return before</w:t>
      </w:r>
    </w:p>
    <w:p>
      <w:r>
        <w:t xml:space="preserve">  damage is applied), and never override a hit-reaction action â€” reapplying</w:t>
      </w:r>
    </w:p>
    <w:p>
      <w:r>
        <w:t xml:space="preserve">  input during `hitreaction*` suppresses the visible reaction.</w:t>
      </w:r>
    </w:p>
    <w:p>
      <w:pPr>
        <w:pStyle w:val="ListBullet"/>
      </w:pPr>
      <w:r>
        <w:t>Floor targets: `setAimAtFloor` + `setAuthorizeShoveStomp` (stomp).</w:t>
      </w:r>
    </w:p>
    <w:p>
      <w:pPr>
        <w:pStyle w:val="ListBullet"/>
      </w:pPr>
      <w:r>
        <w:t>Verdicts are evidence-based: SUCCEEDED requires observed damage, not just a</w:t>
      </w:r>
    </w:p>
    <w:p>
      <w:r>
        <w:t xml:space="preserve">  dead target ("TARGET_DIED_WITHOUT_NPC_DAMAGE" is a FAIL).</w:t>
      </w:r>
    </w:p>
    <w:p/>
    <w:p>
      <w:pPr>
        <w:pStyle w:val="Heading2"/>
      </w:pPr>
      <w:r>
        <w:t>11 Â· Incoming combat â€” making zombies fight an off-slot body</w:t>
      </w:r>
    </w:p>
    <w:p>
      <w:r>
        <w:t>(KnoxHealthController, read in full)</w:t>
      </w:r>
    </w:p>
    <w:p/>
    <w:p>
      <w:r>
        <w:t>An off-slot shell runs no local-player LOS updates, so vanilla zombie</w:t>
      </w:r>
    </w:p>
    <w:p>
      <w:r>
        <w:t>perception starves. The acquisition bridge compensates surgically:</w:t>
      </w:r>
    </w:p>
    <w:p/>
    <w:p>
      <w:pPr>
        <w:pStyle w:val="ListBullet"/>
      </w:pPr>
      <w:r>
        <w:t>`spotted(body, true)` + `setTarget` + `pathToCharacter` for pursuit.</w:t>
      </w:r>
    </w:p>
    <w:p>
      <w:pPr>
        <w:pStyle w:val="ListBullet"/>
      </w:pPr>
      <w:r>
        <w:t>`vectorToTarget` and `lastTargetSeenX/Y/Z` mirrored manually â€” vanilla</w:t>
      </w:r>
    </w:p>
    <w:p>
      <w:r>
        <w:t xml:space="preserve">  attack eligibility reads that live vector (`refreshZombieTargetVector`).</w:t>
      </w:r>
    </w:p>
    <w:p>
      <w:pPr>
        <w:pStyle w:val="ListBullet"/>
      </w:pPr>
      <w:r>
        <w:t>Inside 1.0 tiles: private `canSeeTarget=true` and `targetSeenTime &gt;= 0.55`</w:t>
      </w:r>
    </w:p>
    <w:p>
      <w:r>
        <w:t xml:space="preserve">  (Zombie_Bite_Start gates on `targetSeenTime &gt; 0.5`; resetting it every</w:t>
      </w:r>
    </w:p>
    <w:p>
      <w:r>
        <w:t xml:space="preserve">  refresh keeps the animator ineligible forever). The perception vector is</w:t>
      </w:r>
    </w:p>
    <w:p>
      <w:r>
        <w:t xml:space="preserve">  clamped to 0.70 because bAttack's threshold is 0.72 while the collision</w:t>
      </w:r>
    </w:p>
    <w:p>
      <w:r>
        <w:t xml:space="preserve">  event accepts DistTo 1.0.</w:t>
      </w:r>
    </w:p>
    <w:p>
      <w:pPr>
        <w:pStyle w:val="ListBullet"/>
      </w:pPr>
      <w:r>
        <w:t>Attack entry only from idle/lunge/walktoward/pathfind/turnalerted â€” never</w:t>
      </w:r>
    </w:p>
    <w:p>
      <w:r>
        <w:t xml:space="preserve">  from hit reactions, falls, climbs or get-ups (forcing attack from</w:t>
      </w:r>
    </w:p>
    <w:p>
      <w:r>
        <w:t xml:space="preserve">  hitreaction leaves the zombie in an invalid half-recovered loop).</w:t>
      </w:r>
    </w:p>
    <w:p>
      <w:pPr>
        <w:pStyle w:val="ListBullet"/>
      </w:pPr>
      <w:r>
        <w:t>Terminal flags `AttackDidDamage`/`ZombieBiteDone` cleared before entry, and</w:t>
      </w:r>
    </w:p>
    <w:p>
      <w:r>
        <w:t xml:space="preserve">  **both combat layers entered**: legacy `changeState(AttackState.instance())`</w:t>
      </w:r>
    </w:p>
    <w:p>
      <w:r>
        <w:t xml:space="preserve">  for the collision callback AND the action-context `attack` state for the</w:t>
      </w:r>
    </w:p>
    <w:p>
      <w:r>
        <w:t xml:space="preserve">  animation graph â€” setting only one leaves `ZombieIdleState/action=attack`</w:t>
      </w:r>
    </w:p>
    <w:p>
      <w:r>
        <w:t xml:space="preserve">  that never reaches the damage event.</w:t>
      </w:r>
    </w:p>
    <w:p>
      <w:pPr>
        <w:pStyle w:val="ListBullet"/>
      </w:pPr>
      <w:r>
        <w:t>`getShouldAttack()` (private, reflected) remains the authority; every other</w:t>
      </w:r>
    </w:p>
    <w:p>
      <w:r>
        <w:t xml:space="preserve">  vanilla guard stays live.</w:t>
      </w:r>
    </w:p>
    <w:p>
      <w:pPr>
        <w:pStyle w:val="ListBullet"/>
      </w:pPr>
      <w:r>
        <w:t>Health surface: `getBodyDamage()` health/parts/bleeding; controlled-injury</w:t>
      </w:r>
    </w:p>
    <w:p>
      <w:r>
        <w:t xml:space="preserve">  and full-restore helpers for gated testing.</w:t>
      </w:r>
    </w:p>
    <w:p/>
    <w:p>
      <w:pPr>
        <w:pStyle w:val="Heading2"/>
      </w:pPr>
      <w:r>
        <w:t>12 Â· The animation-callback patch (KnoxSwipeStateTransformer)</w:t>
      </w:r>
    </w:p>
    <w:p/>
    <w:p>
      <w:r>
        <w:t>Melee animation callbacks contain local-player checks; the transformer</w:t>
      </w:r>
    </w:p>
    <w:p>
      <w:r>
        <w:t>redirects exactly three of them to a predicate that also recognizes the shell</w:t>
      </w:r>
    </w:p>
    <w:p>
      <w:r>
        <w:t>â€” "the callback bodies remain the game's own code." Without it, an NPC swing</w:t>
      </w:r>
    </w:p>
    <w:p>
      <w:r>
        <w:t>animates but its hit callback never fires. This is the one place bytecode</w:t>
      </w:r>
    </w:p>
    <w:p>
      <w:r>
        <w:t>transformation is genuinely required; combat refuses to start unless the</w:t>
      </w:r>
    </w:p>
    <w:p>
      <w:r>
        <w:t>patch reports ready.</w:t>
      </w:r>
    </w:p>
    <w:p/>
    <w:p>
      <w:pPr>
        <w:pStyle w:val="Heading2"/>
      </w:pPr>
      <w:r>
        <w:t>13 Â· Registry, persistence, and the API shape (KnoxNpcRegistry / KnoxBridge)</w:t>
      </w:r>
    </w:p>
    <w:p/>
    <w:p>
      <w:pPr>
        <w:pStyle w:val="ListBullet"/>
      </w:pPr>
      <w:r>
        <w:t>Registry: `LinkedHashMap&lt;id, KnoxNpcRuntime&gt;`, all entry points</w:t>
      </w:r>
    </w:p>
    <w:p>
      <w:r>
        <w:t xml:space="preserve">  synchronized, every operation answering a STRING verdict â€” the Lua side is</w:t>
      </w:r>
    </w:p>
    <w:p>
      <w:r>
        <w:t xml:space="preserve">  a consumer of legible one-line results, exactly the harness discipline.</w:t>
      </w:r>
    </w:p>
    <w:p>
      <w:pPr>
        <w:pStyle w:val="ListBullet"/>
      </w:pPr>
      <w:r>
        <w:t>Persistence: `captureRecord` â†’ encoded string â†’ `restorePersistentRecord`</w:t>
      </w:r>
    </w:p>
    <w:p>
      <w:r>
        <w:t xml:space="preserve">  reconstructs at the recorded square (`restoreExactPosition`); recreate</w:t>
      </w:r>
    </w:p>
    <w:p>
      <w:r>
        <w:t xml:space="preserve">  verifies captureâ†’restore round-trips (`RECREATED matches=`).</w:t>
      </w:r>
    </w:p>
    <w:p>
      <w:pPr>
        <w:pStyle w:val="ListBullet"/>
      </w:pPr>
      <w:r>
        <w:t>`abandonForEnvironmentChange()` drops runtimes when the Lua environment is</w:t>
      </w:r>
    </w:p>
    <w:p>
      <w:r>
        <w:t xml:space="preserve">  replaced (world change) â€” body handles die with their world.</w:t>
      </w:r>
    </w:p>
    <w:p>
      <w:pPr>
        <w:pStyle w:val="ListBullet"/>
      </w:pPr>
      <w:r>
        <w:t>Bridge API (~60 verbs): spawn/remove/move/cross/tick/cancel per id,</w:t>
      </w:r>
    </w:p>
    <w:p>
      <w:r>
        <w:t xml:space="preserve">  climbing + protected-area toggles, equipment (seed, equipBest, wear/dress),</w:t>
      </w:r>
    </w:p>
    <w:p>
      <w:r>
        <w:t xml:space="preserve">  combat begin/tick/reset + zombie direction + diagnostics, health gates,</w:t>
      </w:r>
    </w:p>
    <w:p>
      <w:r>
        <w:t xml:space="preserve">  record capture/restore, render diagnostics. Verb-per-action, id-addressed,</w:t>
      </w:r>
    </w:p>
    <w:p>
      <w:r>
        <w:t xml:space="preserve">  string-verdict â€” the contract SAO's bridge should converge on.</w:t>
      </w:r>
    </w:p>
    <w:p/>
    <w:p>
      <w:pPr>
        <w:pStyle w:val="Heading2"/>
      </w:pPr>
      <w:r>
        <w:t>14 Â· Their Lua brain (structural read)</w:t>
      </w:r>
    </w:p>
    <w:p/>
    <w:p>
      <w:r>
        <w:t>`KS_SurvivorAutonomyController.lua` (116 KB): threat selection with</w:t>
      </w:r>
    </w:p>
    <w:p>
      <w:r>
        <w:t>per-target reservations (prevents dogpiling), flee heuristics, supply search,</w:t>
      </w:r>
    </w:p>
    <w:p>
      <w:r>
        <w:t>directive-scoped exploration, formation following with pace matching, rest</w:t>
      </w:r>
    </w:p>
    <w:p>
      <w:r>
        <w:t>spots. It calls the Java runtime's verbs; the division is brain-in-Lua,</w:t>
      </w:r>
    </w:p>
    <w:p>
      <w:r>
        <w:t>body-in-Java. Two notes for SAO: (a) the reservation pattern is worth</w:t>
      </w:r>
    </w:p>
    <w:p>
      <w:r>
        <w:t>carrying; (b) their brain reads world state directly (`nearestThreat` scans</w:t>
      </w:r>
    </w:p>
    <w:p>
      <w:r>
        <w:t>the cell) â€” the omniscience SAO's Perception pillar exists to replace. The</w:t>
      </w:r>
    </w:p>
    <w:p>
      <w:r>
        <w:t>engine contract above is pillar-neutral; everything in Â§1-13 is Execution</w:t>
      </w:r>
    </w:p>
    <w:p>
      <w:r>
        <w:t>plumbing either way.</w:t>
      </w:r>
    </w:p>
    <w:p/>
    <w:p>
      <w:r>
        <w:t>---</w:t>
      </w:r>
    </w:p>
    <w:p/>
    <w:p>
      <w:pPr>
        <w:pStyle w:val="Heading1"/>
      </w:pPr>
      <w:r>
        <w:t>Addendum A ([A11]): surfaces verified after the founding fourteen sections</w:t>
      </w:r>
    </w:p>
    <w:p/>
    <w:p>
      <w:r>
        <w:t>Extends the contract; nothing above this line is rewritten.</w:t>
      </w:r>
    </w:p>
    <w:p/>
    <w:p>
      <w:pPr>
        <w:pStyle w:val="Heading2"/>
      </w:pPr>
      <w:r>
        <w:t>A.1 Timed-action queue seam ([A8], [A8], [A9], [A10])</w:t>
      </w:r>
    </w:p>
    <w:p/>
    <w:p>
      <w:r>
        <w:t>`ISTimedActionQueue.queues` is keyed by the character OBJECT; `add()` has</w:t>
      </w:r>
    </w:p>
    <w:p>
      <w:r>
        <w:t>no local-player gate (the only isLocalPlayer branch is corpse-drag halo</w:t>
      </w:r>
    </w:p>
    <w:p>
      <w:r>
        <w:t>text). `begin()` -&gt; `character:StartAction(action)` - per-character engine</w:t>
      </w:r>
    </w:p>
    <w:p>
      <w:r>
        <w:t>machinery pumped by the character's own update; shells qualify. Verified</w:t>
      </w:r>
    </w:p>
    <w:p>
      <w:r>
        <w:t>action constructors used: `ISEatFoodAction:new(character, item, pct)`</w:t>
      </w:r>
    </w:p>
    <w:p>
      <w:r>
        <w:t>(complete() = `Eat(item, pct, utensil)`), `ISInventoryTransferAction:new(</w:t>
      </w:r>
    </w:p>
    <w:p>
      <w:r>
        <w:t>character, item, src, dest)` (isValid demands src:contains(item); reach is</w:t>
      </w:r>
    </w:p>
    <w:p>
      <w:r>
        <w:t>the caller's problem), `ISDrinkFluidAction:new(character, item, pct)`</w:t>
      </w:r>
    </w:p>
    <w:p>
      <w:r>
        <w:t>(`DrinkFluid` at updateEat), `ISTakeWaterAction:new(character, nil,</w:t>
      </w:r>
    </w:p>
    <w:p>
      <w:r>
        <w:t>waterObject, nil)` (item=nil drinks DIRECTLY, sized by the drinker's own</w:t>
      </w:r>
    </w:p>
    <w:p>
      <w:r>
        <w:t>THIRST stat), `ISApplyBandage:new(character, character, item, bodyPart,</w:t>
      </w:r>
    </w:p>
    <w:p>
      <w:r>
        <w:t>true)` (perform() reaches ISHealthPanel, which nil-guards unknown player</w:t>
      </w:r>
    </w:p>
    <w:p>
      <w:r>
        <w:t>numbers - off-slot safe), `ISReloadWeaponAction:new(character, gun)`</w:t>
      </w:r>
    </w:p>
    <w:p>
      <w:r>
        <w:t>(sources magazines/rounds from the actor's inventory; anim-timed).</w:t>
      </w:r>
    </w:p>
    <w:p/>
    <w:p>
      <w:pPr>
        <w:pStyle w:val="Heading2"/>
      </w:pPr>
      <w:r>
        <w:t>A.2 Fluid surface ([A8])</w:t>
      </w:r>
    </w:p>
    <w:p/>
    <w:p>
      <w:r>
        <w:t>`InventoryItem.getFluidContainer()` -&gt; `FluidContainer.getPrimaryFluid()/</w:t>
      </w:r>
    </w:p>
    <w:p>
      <w:r>
        <w:t>getAmount()/isEmpty()`; `Fluid.Water/SodaPop/Tea/Coffee` constants exist</w:t>
      </w:r>
    </w:p>
    <w:p>
      <w:r>
        <w:t>(`Fluid.Juice` does NOT - caught at build). World water: `IsoObject</w:t>
      </w:r>
    </w:p>
    <w:p>
      <w:r>
        <w:t>.hasFluid()/getFluidAmount()/isTaintedWater()`. Ammo resolution ([A10]):</w:t>
      </w:r>
    </w:p>
    <w:p>
      <w:r>
        <w:t>`InventoryItem.getAmmoType()` -&gt; `AmmoType.getItemKey()` (loose-round item</w:t>
      </w:r>
    </w:p>
    <w:p>
      <w:r>
        <w:t>type); `HandWeapon.getMagazineType()/getAmmoBox()` are plain strings.</w:t>
      </w:r>
    </w:p>
    <w:p/>
    <w:p>
      <w:pPr>
        <w:pStyle w:val="Heading2"/>
      </w:pPr>
      <w:r>
        <w:t>A.3 Stair seams ([A9])</w:t>
      </w:r>
    </w:p>
    <w:p/>
    <w:p>
      <w:r>
        <w:t>Stairs are WALKED: crossing stair squares carries the body between floors</w:t>
      </w:r>
    </w:p>
    <w:p>
      <w:r>
        <w:t>under ordinary body-level drive. A one-floor node step is CLEAR when the</w:t>
      </w:r>
    </w:p>
    <w:p>
      <w:r>
        <w:t>seam carries stair geometry (`HasStairs`/`HasStairsBelow` on the current</w:t>
      </w:r>
    </w:p>
    <w:p>
      <w:r>
        <w:t>square or the next column at either floor); Z changes without stairs stay</w:t>
      </w:r>
    </w:p>
    <w:p>
      <w:r>
        <w:t>loud failures. Node advance requires z agreement (&lt;0.8) - XY-coincident</w:t>
      </w:r>
    </w:p>
    <w:p>
      <w:r>
        <w:t>nodes at a stairwell would otherwise skip route steps. Live walk still</w:t>
      </w:r>
    </w:p>
    <w:p>
      <w:r>
        <w:t>pending; the first stairwell judges it.</w:t>
      </w:r>
    </w:p>
    <w:p/>
    <w:p>
      <w:pPr>
        <w:pStyle w:val="Heading2"/>
      </w:pPr>
      <w:r>
        <w:t>A.4 SwipeStatePlayer gate map, ranged ([A10])</w:t>
      </w:r>
    </w:p>
    <w:p/>
    <w:p>
      <w:r>
        <w:t>Constant-pool audit by bytecode form. STATIC `isLocalPlayer(IsoGameCharacter)`</w:t>
      </w:r>
    </w:p>
    <w:p>
      <w:r>
        <w:t>sites (the transformer's swap pattern): AttackCollisionCheck (patched),</w:t>
      </w:r>
    </w:p>
    <w:p>
      <w:r>
        <w:t>PlaySwingSound (patched), PlaySwingSoundAlways (patched),</w:t>
      </w:r>
    </w:p>
    <w:p>
      <w:r>
        <w:t>GrappleGrabCollisionCheck (unpatched, irrelevant), WeaponEmptyCheck</w:t>
      </w:r>
    </w:p>
    <w:p>
      <w:r>
        <w:t>(unpatched - empty-click handling only), SetVariable x2 (unpatched -</w:t>
      </w:r>
    </w:p>
    <w:p>
      <w:r>
        <w:t>did not block the live melee cycle). VIRTUAL `isLocalPlayer()` sites pass</w:t>
      </w:r>
    </w:p>
    <w:p>
      <w:r>
        <w:t>via the shell's override, including `checkRangedWeaponFailedToShoot`.</w:t>
      </w:r>
    </w:p>
    <w:p>
      <w:r>
        <w:t>`OnAnimEvent_ShotDone` carries NO gate: the shot resolves for anyone in</w:t>
      </w:r>
    </w:p>
    <w:p>
      <w:r>
        <w:t>the state. Conclusion: ranged fire rides the existing pressedAttack cycle</w:t>
      </w:r>
    </w:p>
    <w:p>
      <w:r>
        <w:t>with the existing three patches. NPC aim accuracy remains the open live</w:t>
      </w:r>
    </w:p>
    <w:p>
      <w:r>
        <w:t>question.</w:t>
      </w:r>
    </w:p>
    <w:p/>
    <w:p>
      <w:pPr>
        <w:pStyle w:val="Heading2"/>
      </w:pPr>
      <w:r>
        <w:t>A.5 Worn-clothing restore ([A11])</w:t>
      </w:r>
    </w:p>
    <w:p/>
    <w:p>
      <w:r>
        <w:t>`InventoryItem.getBodyLocation()` -&gt; `ItemBodyLocation`;</w:t>
      </w:r>
    </w:p>
    <w:p>
      <w:r>
        <w:t>`IsoGameCharacter.setWornItem(ItemBodyLocation, InventoryItem)` dresses a</w:t>
      </w:r>
    </w:p>
    <w:p>
      <w:r>
        <w:t>shell; `resetModelNextFrame()` after. Random outfits belong to a first</w:t>
      </w:r>
    </w:p>
    <w:p>
      <w:r>
        <w:t>body only.</w:t>
      </w:r>
    </w:p>
    <w:p/>
    <w:p>
      <w:pPr>
        <w:pStyle w:val="Heading2"/>
      </w:pPr>
      <w:r>
        <w:t>Addendum B - 42.20.4 re-verify ([A19], javap against the installed jar)</w:t>
      </w:r>
    </w:p>
    <w:p/>
    <w:p>
      <w:r>
        <w:t>The operator's install moved to 42.20.4 (b0bbce05d5). Re-verified seams:</w:t>
      </w:r>
    </w:p>
    <w:p/>
    <w:p>
      <w:pPr>
        <w:pStyle w:val="ListBullet"/>
      </w:pPr>
      <w:r>
        <w:t>**SwipeStatePlayer restructured**: the three `OnAnimEvent_*` melee</w:t>
      </w:r>
    </w:p>
    <w:p>
      <w:r>
        <w:t xml:space="preserve">  callbacks are GONE (a single `dbgOnGlobalAnimEvent` appears; swing</w:t>
      </w:r>
    </w:p>
    <w:p>
      <w:r>
        <w:t xml:space="preserve">  logic folded into `enter`). Four `isLocalPlayer` sites remain and all</w:t>
      </w:r>
    </w:p>
    <w:p>
      <w:r>
        <w:t xml:space="preserve">  are `invokevirtual isLocalPlayer()Z` - the VIRTUAL form our shell</w:t>
      </w:r>
    </w:p>
    <w:p>
      <w:r>
        <w:t xml:space="preserve">  overrides to true.</w:t>
      </w:r>
    </w:p>
    <w:p>
      <w:pPr>
        <w:pStyle w:val="ListBullet"/>
      </w:pPr>
      <w:r>
        <w:t>**`IsoPlayer.isLocalPlayer(IsoGameCharacter)` (static)** now reads</w:t>
      </w:r>
    </w:p>
    <w:p>
      <w:r>
        <w:t xml:space="preserve">  `instanceof IsoPlayer &amp;&amp; virtual isLocalPlayer()` - it routes through</w:t>
      </w:r>
    </w:p>
    <w:p>
      <w:r>
        <w:t xml:space="preserve">  the override. A new `isLocalPlayer(Object)` static overload exists.</w:t>
      </w:r>
    </w:p>
    <w:p>
      <w:pPr>
        <w:pStyle w:val="ListBullet"/>
      </w:pPr>
      <w:r>
        <w:t>**Consequence**: the melee-callback patch is UNNECESSARY on 42.20.4 -</w:t>
      </w:r>
    </w:p>
    <w:p>
      <w:r>
        <w:t xml:space="preserve">  every gate, static or virtual, admits the shell natively through its</w:t>
      </w:r>
    </w:p>
    <w:p>
      <w:r>
        <w:t xml:space="preserve">  override. The transformer now recognizes the zero-static-sites shape,</w:t>
      </w:r>
    </w:p>
    <w:p>
      <w:r>
        <w:t xml:space="preserve">  marks the gate genuinely ready, and logs PASS instead of ERROR. On a</w:t>
      </w:r>
    </w:p>
    <w:p>
      <w:r>
        <w:t xml:space="preserve">  42.20.3 install the old patch path still runs unchanged.</w:t>
      </w:r>
    </w:p>
    <w:p>
      <w:pPr>
        <w:pStyle w:val="ListBullet"/>
      </w:pPr>
      <w:r>
        <w:t>`Registries.CHARACTER_PROFESSION`, `CharacterProfession.register`,</w:t>
      </w:r>
    </w:p>
    <w:p>
      <w:r>
        <w:t xml:space="preserve">  `SurvivorDesc.setCharacterProfession`, and the SpawnRegions</w:t>
      </w:r>
    </w:p>
    <w:p>
      <w:r>
        <w:t xml:space="preserve">  profession-keyed points were all verified on this same 42.20.4 jar at</w:t>
      </w:r>
    </w:p>
    <w:p>
      <w:r>
        <w:t xml:space="preserve">  [A18]-[A18]; compiles are clean against it.</w:t>
      </w:r>
    </w:p>
    <w:p/>
    <w:p>
      <w:pPr>
        <w:pStyle w:val="Heading2"/>
      </w:pPr>
      <w:r>
        <w:t>Addendum C - the 42.20.4 evidence ledger ([A24], all javap against the installed jar)</w:t>
      </w:r>
    </w:p>
    <w:p/>
    <w:p>
      <w:r>
        <w:t>Accumulated engine verifications from the [A22]-[A24] audit rotation,</w:t>
      </w:r>
    </w:p>
    <w:p>
      <w:r>
        <w:t>recorded so the contract carries its proofs:</w:t>
      </w:r>
    </w:p>
    <w:p/>
    <w:p>
      <w:pPr>
        <w:pStyle w:val="ListBullet"/>
      </w:pPr>
      <w:r>
        <w:t>`PathFindBehavior2$BehaviorResult` = { Working, Failed, Succeeded } -</w:t>
      </w:r>
    </w:p>
    <w:p>
      <w:r>
        <w:t xml:space="preserve">  the movement verdict contract's exact string domain ([A24]).</w:t>
      </w:r>
    </w:p>
    <w:p>
      <w:pPr>
        <w:pStyle w:val="ListBullet"/>
      </w:pPr>
      <w:r>
        <w:t>`getCurrentAmmoCount()` MOVED UP from HandWeapon to `InventoryItem`</w:t>
      </w:r>
    </w:p>
    <w:p>
      <w:r>
        <w:t xml:space="preserve">  (public there); the old reflective lookup still resolved via</w:t>
      </w:r>
    </w:p>
    <w:p>
      <w:r>
        <w:t xml:space="preserve">  inherited-public search and was modernized to a direct call ([A24]).</w:t>
      </w:r>
    </w:p>
    <w:p>
      <w:pPr>
        <w:pStyle w:val="ListBullet"/>
      </w:pPr>
      <w:r>
        <w:t>`IsoPlayer.instance` remains a private static field of that name (the</w:t>
      </w:r>
    </w:p>
    <w:p>
      <w:r>
        <w:t xml:space="preserve">  shell's global-reference restore); `getAimVector(Vector2)` and</w:t>
      </w:r>
    </w:p>
    <w:p>
      <w:r>
        <w:t xml:space="preserve">  `updateLOS()` signatures unchanged ([A24]).</w:t>
      </w:r>
    </w:p>
    <w:p>
      <w:pPr>
        <w:pStyle w:val="ListBullet"/>
      </w:pPr>
      <w:r>
        <w:t>`IsoZombie`: `canSeeTarget` private field, `getShouldAttack()`</w:t>
      </w:r>
    </w:p>
    <w:p>
      <w:r>
        <w:t xml:space="preserve">  private method, `vectorToTarget` public final, `lastTargetSeenX/Y/Z`</w:t>
      </w:r>
    </w:p>
    <w:p>
      <w:r>
        <w:t xml:space="preserve">  public, seen-time accessors public - every director touchpoint</w:t>
      </w:r>
    </w:p>
    <w:p>
      <w:r>
        <w:t xml:space="preserve">  ([A24]).</w:t>
      </w:r>
    </w:p>
    <w:p>
      <w:pPr>
        <w:pStyle w:val="ListBullet"/>
      </w:pPr>
      <w:r>
        <w:t>`Registries.CHARACTER_PROFESSION` public static</w:t>
      </w:r>
    </w:p>
    <w:p>
      <w:r>
        <w:t xml:space="preserve">  `Registry&lt;CharacterProfession&gt;` (iterable; keys() -&gt;</w:t>
      </w:r>
    </w:p>
    <w:p>
      <w:r>
        <w:t xml:space="preserve">  ResourceLocation with namespace = registering mod);</w:t>
      </w:r>
    </w:p>
    <w:p>
      <w:r>
        <w:t xml:space="preserve">  `CharacterProfession.register(String)` is the mod seam; 25 vanilla</w:t>
      </w:r>
    </w:p>
    <w:p>
      <w:r>
        <w:t xml:space="preserve">  paths extracted from the constant pool ([A18]-[A18]).</w:t>
      </w:r>
    </w:p>
    <w:p>
      <w:pPr>
        <w:pStyle w:val="ListBullet"/>
      </w:pPr>
      <w:r>
        <w:t>`SurvivorDesc.setCharacterProfession/setProfessionSkills`;</w:t>
      </w:r>
    </w:p>
    <w:p>
      <w:r>
        <w:t xml:space="preserve">  `CharacterProfessionDefinition.characterProfessionDefinitions`</w:t>
      </w:r>
    </w:p>
    <w:p>
      <w:r>
        <w:t xml:space="preserve">  public static map with `getXpBoosts()`;</w:t>
      </w:r>
    </w:p>
    <w:p>
      <w:r>
        <w:t xml:space="preserve">  `IsoGameCharacter.getPerkLevel/setPerkLevelDebug` ([A18]/[A19]).</w:t>
      </w:r>
    </w:p>
    <w:p>
      <w:pPr>
        <w:pStyle w:val="ListBullet"/>
      </w:pPr>
      <w:r>
        <w:t>SpawnRegionMgr regions carry `points` tables KEYED BY PROFESSION</w:t>
      </w:r>
    </w:p>
    <w:p>
      <w:r>
        <w:t xml:space="preserve">  PATH - the engine's own where-were-you map ([A18]).</w:t>
      </w:r>
    </w:p>
    <w:p>
      <w:pPr>
        <w:pStyle w:val="ListBullet"/>
      </w:pPr>
      <w:r>
        <w:t>`IsoGameCharacter.dressInNamedOutfit(String)` + 235 outfit names</w:t>
      </w:r>
    </w:p>
    <w:p>
      <w:r>
        <w:t xml:space="preserve">  enumerated from media/clothing/clothing.xml ([A20]).</w:t>
      </w:r>
    </w:p>
    <w:p>
      <w:pPr>
        <w:pStyle w:val="ListBullet"/>
      </w:pPr>
      <w:r>
        <w:t>`Events.OnPlayerDeath` verified in shipped Lua ([A22]).</w:t>
      </w:r>
    </w:p>
    <w:p>
      <w:pPr>
        <w:pStyle w:val="ListBullet"/>
      </w:pPr>
      <w:r>
        <w:t>SwipeStatePlayer's melee gates went VIRTUAL on 42.20.4 (Addendum B,</w:t>
      </w:r>
    </w:p>
    <w:p>
      <w:r>
        <w:t xml:space="preserve">  [A19]) - the shell override governs natively.</w:t>
      </w:r>
    </w:p>
    <w:p>
      <w:pPr>
        <w:pStyle w:val="ListBullet"/>
      </w:pPr>
      <w:r>
        <w:t>Locale law ([A23]): every parsed float crossing the Java-&gt;Lua</w:t>
      </w:r>
    </w:p>
    <w:p>
      <w:r>
        <w:t xml:space="preserve">  boundary formats with Locale.ROOT; Double.toString concatenations</w:t>
      </w:r>
    </w:p>
    <w:p>
      <w:r>
        <w:t xml:space="preserve">  are locale-safe by the JLS.</w:t>
      </w:r>
    </w:p>
    <w:p/>
    <w:p>
      <w:pPr>
        <w:pStyle w:val="Heading2"/>
      </w:pPr>
      <w:r>
        <w:t>Addendum D - the B-era evidence ledger (42.20.4, all verified before use)</w:t>
      </w:r>
    </w:p>
    <w:p/>
    <w:p>
      <w:r>
        <w:t>One place to re-verify from at the next 42.x bump. Every surface below</w:t>
      </w:r>
    </w:p>
    <w:p>
      <w:r>
        <w:t>was checked by javap against the installed jar, by reading vanilla's</w:t>
      </w:r>
    </w:p>
    <w:p>
      <w:r>
        <w:t>own Lua use, or by compiling against it - never by assuming a name.</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Used for</w:t>
            </w:r>
          </w:p>
        </w:tc>
        <w:tc>
          <w:tcPr>
            <w:tcW w:type="dxa" w:w="2880"/>
          </w:tcPr>
          <w:p>
            <w:r>
              <w:t>How verified</w:t>
            </w:r>
          </w:p>
        </w:tc>
      </w:tr>
      <w:tr>
        <w:tc>
          <w:tcPr>
            <w:tcW w:type="dxa" w:w="2880"/>
          </w:tcPr>
          <w:p>
            <w:r>
              <w:t>`IsoCell.getVehicles()`, `BaseVehicle.getMaxPassengers/isSeatOccupied/getScriptName`</w:t>
            </w:r>
          </w:p>
        </w:tc>
        <w:tc>
          <w:tcPr>
            <w:tcW w:type="dxa" w:w="2880"/>
          </w:tcPr>
          <w:p>
            <w:r>
              <w:t>the motor-pool claim</w:t>
            </w:r>
          </w:p>
        </w:tc>
        <w:tc>
          <w:tcPr>
            <w:tcW w:type="dxa" w:w="2880"/>
          </w:tcPr>
          <w:p>
            <w:r>
              <w:t>javap</w:t>
            </w:r>
          </w:p>
        </w:tc>
      </w:tr>
      <w:tr>
        <w:tc>
          <w:tcPr>
            <w:tcW w:type="dxa" w:w="2880"/>
          </w:tcPr>
          <w:p>
            <w:r>
              <w:t>`BaseVehicle.enter(seat, char)` / `exit(char)`</w:t>
            </w:r>
          </w:p>
        </w:tc>
        <w:tc>
          <w:tcPr>
            <w:tcW w:type="dxa" w:w="2880"/>
          </w:tcPr>
          <w:p>
            <w:r>
              <w:t>seating a crew</w:t>
            </w:r>
          </w:p>
        </w:tc>
        <w:tc>
          <w:tcPr>
            <w:tcW w:type="dxa" w:w="2880"/>
          </w:tcPr>
          <w:p>
            <w:r>
              <w:t>javap + vanilla `ISEnterVehicle` reads these under its timed action</w:t>
            </w:r>
          </w:p>
        </w:tc>
      </w:tr>
      <w:tr>
        <w:tc>
          <w:tcPr>
            <w:tcW w:type="dxa" w:w="2880"/>
          </w:tcPr>
          <w:p>
            <w:r>
              <w:t>`InventoryItem.getFluidContainerFromSelfOrWorldItem()`, `FluidContainer.getAmount/getFreeCapacity/addFluid`, `Fluid.Water`</w:t>
            </w:r>
          </w:p>
        </w:tc>
        <w:tc>
          <w:tcPr>
            <w:tcW w:type="dxa" w:w="2880"/>
          </w:tcPr>
          <w:p>
            <w:r>
              <w:t>water carried and counted</w:t>
            </w:r>
          </w:p>
        </w:tc>
        <w:tc>
          <w:tcPr>
            <w:tcW w:type="dxa" w:w="2880"/>
          </w:tcPr>
          <w:p>
            <w:r>
              <w:t>javap; the `Fluid` package was WRONG on first guess (`zombie.fluids`) and corrected at compile</w:t>
            </w:r>
          </w:p>
        </w:tc>
      </w:tr>
      <w:tr>
        <w:tc>
          <w:tcPr>
            <w:tcW w:type="dxa" w:w="2880"/>
          </w:tcPr>
          <w:p>
            <w:r>
              <w:t>`IsoObject.hasFluid/getFluidAmount/isTaintedWater/useFluid`</w:t>
            </w:r>
          </w:p>
        </w:tc>
        <w:tc>
          <w:tcPr>
            <w:tcW w:type="dxa" w:w="2880"/>
          </w:tcPr>
          <w:p>
            <w:r>
              <w:t>drawing from real sources</w:t>
            </w:r>
          </w:p>
        </w:tc>
        <w:tc>
          <w:tcPr>
            <w:tcW w:type="dxa" w:w="2880"/>
          </w:tcPr>
          <w:p>
            <w:r>
              <w:t>javap (pre-existing, reused)</w:t>
            </w:r>
          </w:p>
        </w:tc>
      </w:tr>
      <w:tr>
        <w:tc>
          <w:tcPr>
            <w:tcW w:type="dxa" w:w="2880"/>
          </w:tcPr>
          <w:p>
            <w:r>
              <w:t>`IsoWorld.instance.isHydroPowerOn()`</w:t>
            </w:r>
          </w:p>
        </w:tc>
        <w:tc>
          <w:tcPr>
            <w:tcW w:type="dxa" w:w="2880"/>
          </w:tcPr>
          <w:p>
            <w:r>
              <w:t>the county's mains</w:t>
            </w:r>
          </w:p>
        </w:tc>
        <w:tc>
          <w:tcPr>
            <w:tcW w:type="dxa" w:w="2880"/>
          </w:tcPr>
          <w:p>
            <w:r>
              <w:t>javap</w:t>
            </w:r>
          </w:p>
        </w:tc>
      </w:tr>
      <w:tr>
        <w:tc>
          <w:tcPr>
            <w:tcW w:type="dxa" w:w="2880"/>
          </w:tcPr>
          <w:p>
            <w:r>
              <w:t>`IsoFireplace.isLit/hasFuel/getFuelAmount/addFuel/setLit`</w:t>
            </w:r>
          </w:p>
        </w:tc>
        <w:tc>
          <w:tcPr>
            <w:tcW w:type="dxa" w:w="2880"/>
          </w:tcPr>
          <w:p>
            <w:r>
              <w:t>the hearth</w:t>
            </w:r>
          </w:p>
        </w:tc>
        <w:tc>
          <w:tcPr>
            <w:tcW w:type="dxa" w:w="2880"/>
          </w:tcPr>
          <w:p>
            <w:r>
              <w:t>javap (`isLit` found only via `-p`)</w:t>
            </w:r>
          </w:p>
        </w:tc>
      </w:tr>
      <w:tr>
        <w:tc>
          <w:tcPr>
            <w:tcW w:type="dxa" w:w="2880"/>
          </w:tcPr>
          <w:p>
            <w:r>
              <w:t>`InventoryItem.getMinutesToBurn()`</w:t>
            </w:r>
          </w:p>
        </w:tc>
        <w:tc>
          <w:tcPr>
            <w:tcW w:type="dxa" w:w="2880"/>
          </w:tcPr>
          <w:p>
            <w:r>
              <w:t>what counts as fuel</w:t>
            </w:r>
          </w:p>
        </w:tc>
        <w:tc>
          <w:tcPr>
            <w:tcW w:type="dxa" w:w="2880"/>
          </w:tcPr>
          <w:p>
            <w:r>
              <w:t>javap + vanilla `ISInventoryPane` uses it</w:t>
            </w:r>
          </w:p>
        </w:tc>
      </w:tr>
      <w:tr>
        <w:tc>
          <w:tcPr>
            <w:tcW w:type="dxa" w:w="2880"/>
          </w:tcPr>
          <w:p>
            <w:r>
              <w:t>`Thermoregulator.getCoreTemperature()`</w:t>
            </w:r>
          </w:p>
        </w:tc>
        <w:tc>
          <w:tcPr>
            <w:tcW w:type="dxa" w:w="2880"/>
          </w:tcPr>
          <w:p>
            <w:r>
              <w:t>how cold someone is</w:t>
            </w:r>
          </w:p>
        </w:tc>
        <w:tc>
          <w:tcPr>
            <w:tcW w:type="dxa" w:w="2880"/>
          </w:tcPr>
          <w:p>
            <w:r>
              <w:t>javap; **this replaced `BodyDamage.getColdStrength()`, which is the cold ILLNESS** - the field's declaration neighbours (catchACold, sneeze timers) are what gave it away</w:t>
            </w:r>
          </w:p>
        </w:tc>
      </w:tr>
      <w:tr>
        <w:tc>
          <w:tcPr>
            <w:tcW w:type="dxa" w:w="2880"/>
          </w:tcPr>
          <w:p>
            <w:r>
              <w:t>`BodyDamage.getGeneralWoundInfectionLevel`, `BodyPart.getWoundInfectionLevel/setWoundInfectionLevel/getAlcoholLevel/setAlcoholLevel/bandaged/isBandageDirty/SetBitten`</w:t>
            </w:r>
          </w:p>
        </w:tc>
        <w:tc>
          <w:tcPr>
            <w:tcW w:type="dxa" w:w="2880"/>
          </w:tcPr>
          <w:p>
            <w:r>
              <w:t>medicine and the dormant wound</w:t>
            </w:r>
          </w:p>
        </w:tc>
        <w:tc>
          <w:tcPr>
            <w:tcW w:type="dxa" w:w="2880"/>
          </w:tcPr>
          <w:p>
            <w:r>
              <w:t>javap</w:t>
            </w:r>
          </w:p>
        </w:tc>
      </w:tr>
      <w:tr>
        <w:tc>
          <w:tcPr>
            <w:tcW w:type="dxa" w:w="2880"/>
          </w:tcPr>
          <w:p>
            <w:r>
              <w:t>`InventoryItem.getAlcoholPower()`</w:t>
            </w:r>
          </w:p>
        </w:tc>
        <w:tc>
          <w:tcPr>
            <w:tcW w:type="dxa" w:w="2880"/>
          </w:tcPr>
          <w:p>
            <w:r>
              <w:t>what cleans a wound</w:t>
            </w:r>
          </w:p>
        </w:tc>
        <w:tc>
          <w:tcPr>
            <w:tcW w:type="dxa" w:w="2880"/>
          </w:tcPr>
          <w:p>
            <w:r>
              <w:t>compile-verified</w:t>
            </w:r>
          </w:p>
        </w:tc>
      </w:tr>
      <w:tr>
        <w:tc>
          <w:tcPr>
            <w:tcW w:type="dxa" w:w="2880"/>
          </w:tcPr>
          <w:p>
            <w:r>
              <w:t>`InventoryItem.getReduceInfectionPower()`, native `Food`</w:t>
            </w:r>
          </w:p>
        </w:tc>
        <w:tc>
          <w:tcPr>
            <w:tcW w:type="dxa" w:w="2880"/>
          </w:tcPr>
          <w:p>
            <w:r>
              <w:t>carried infection-reducing food</w:t>
            </w:r>
          </w:p>
        </w:tc>
        <w:tc>
          <w:tcPr>
            <w:tcW w:type="dxa" w:w="2880"/>
          </w:tcPr>
          <w:p>
            <w:r>
              <w:t>installed javap and native receiver; script `Item` has no such getter; selection promises no cold relief</w:t>
            </w:r>
          </w:p>
        </w:tc>
      </w:tr>
      <w:tr>
        <w:tc>
          <w:tcPr>
            <w:tcW w:type="dxa" w:w="2880"/>
          </w:tcPr>
          <w:p>
            <w:r>
              <w:t>`CharacterStat.INTOXICATION/PAIN/PANIC/STRESS/ANGER/MORALE`</w:t>
            </w:r>
          </w:p>
        </w:tc>
        <w:tc>
          <w:tcPr>
            <w:tcW w:type="dxa" w:w="2880"/>
          </w:tcPr>
          <w:p>
            <w:r>
              <w:t>the meeting's temper</w:t>
            </w:r>
          </w:p>
        </w:tc>
        <w:tc>
          <w:tcPr>
            <w:tcW w:type="dxa" w:w="2880"/>
          </w:tcPr>
          <w:p>
            <w:r>
              <w:t>javap enum listing</w:t>
            </w:r>
          </w:p>
        </w:tc>
      </w:tr>
      <w:tr>
        <w:tc>
          <w:tcPr>
            <w:tcW w:type="dxa" w:w="2880"/>
          </w:tcPr>
          <w:p>
            <w:r>
              <w:t>`SFarmingSystem.instance:getLuaObjectOnSquare`, plant `state`/`waterLvl`/`canHarvest()`, `ISPlowAction`/`ISSeedActionNew`/`ISWaterPlantAction`/`ISHarvestPlantAction`, `ISFarmingMenu.canDigHereSquare/getWaterUsesInteger`, `farming_vegetableconf.props`, `ItemTag.DIG_PLOW`</w:t>
            </w:r>
          </w:p>
        </w:tc>
        <w:tc>
          <w:tcPr>
            <w:tcW w:type="dxa" w:w="2880"/>
          </w:tcPr>
          <w:p>
            <w:r>
              <w:t>farming</w:t>
            </w:r>
          </w:p>
        </w:tc>
        <w:tc>
          <w:tcPr>
            <w:tcW w:type="dxa" w:w="2880"/>
          </w:tcPr>
          <w:p>
            <w:r>
              <w:t>read from KnoxSurvivors' working executors AND vanilla's own files; module presence guarded because these globals are indexed at argument-evaluation time</w:t>
            </w:r>
          </w:p>
        </w:tc>
      </w:tr>
      <w:tr>
        <w:tc>
          <w:tcPr>
            <w:tcW w:type="dxa" w:w="2880"/>
          </w:tcPr>
          <w:p>
            <w:r>
              <w:t>`ISBarricadeAction`, `IsoObject.isBarricadeAllowed/getBarricadeForCharacter`, `Barricade.canAddPlank`</w:t>
            </w:r>
          </w:p>
        </w:tc>
        <w:tc>
          <w:tcPr>
            <w:tcW w:type="dxa" w:w="2880"/>
          </w:tcPr>
          <w:p>
            <w:r>
              <w:t>boarding windows</w:t>
            </w:r>
          </w:p>
        </w:tc>
        <w:tc>
          <w:tcPr>
            <w:tcW w:type="dxa" w:w="2880"/>
          </w:tcPr>
          <w:p>
            <w:r>
              <w:t>vanilla + KS reads</w:t>
            </w:r>
          </w:p>
        </w:tc>
      </w:tr>
      <w:tr>
        <w:tc>
          <w:tcPr>
            <w:tcW w:type="dxa" w:w="2880"/>
          </w:tcPr>
          <w:p>
            <w:r>
              <w:t>`IsoPlayer.players` (slot array)</w:t>
            </w:r>
          </w:p>
        </w:tc>
        <w:tc>
          <w:tcPr>
            <w:tcW w:type="dxa" w:w="2880"/>
          </w:tcPr>
          <w:p>
            <w:r>
              <w:t>telling the real player from other mods' NPCs</w:t>
            </w:r>
          </w:p>
        </w:tc>
        <w:tc>
          <w:tcPr>
            <w:tcW w:type="dxa" w:w="2880"/>
          </w:tcPr>
          <w:p>
            <w:r>
              <w:t>javap; the basis of the `foreign:` key domain</w:t>
            </w:r>
          </w:p>
        </w:tc>
      </w:tr>
      <w:tr>
        <w:tc>
          <w:tcPr>
            <w:tcW w:type="dxa" w:w="2880"/>
          </w:tcPr>
          <w:p>
            <w:r>
              <w:t>`IsoGameCharacter.getHealth()`</w:t>
            </w:r>
          </w:p>
        </w:tc>
        <w:tc>
          <w:tcPr>
            <w:tcW w:type="dxa" w:w="2880"/>
          </w:tcPr>
          <w:p>
            <w:r>
              <w:t>the condition bracket</w:t>
            </w:r>
          </w:p>
        </w:tc>
        <w:tc>
          <w:tcPr>
            <w:tcW w:type="dxa" w:w="2880"/>
          </w:tcPr>
          <w:p>
            <w:r>
              <w:t>javap + vanilla `player:setHealth(1.0)` proves the 0..1 scale</w:t>
            </w:r>
          </w:p>
        </w:tc>
      </w:tr>
      <w:tr>
        <w:tc>
          <w:tcPr>
            <w:tcW w:type="dxa" w:w="2880"/>
          </w:tcPr>
          <w:p>
            <w:r>
              <w:t>`SurvivorDesc` on `IsoDeadBody` and zombies</w:t>
            </w:r>
          </w:p>
        </w:tc>
        <w:tc>
          <w:tcPr>
            <w:tcW w:type="dxa" w:w="2880"/>
          </w:tcPr>
          <w:p>
            <w:r>
              <w:t>recognizing the turned</w:t>
            </w:r>
          </w:p>
        </w:tc>
        <w:tc>
          <w:tcPr>
            <w:tcW w:type="dxa" w:w="2880"/>
          </w:tcPr>
          <w:p>
            <w:r>
              <w:t>CORRECTED [C4]: javap proved the FIELD, not the flow. The corpse ctor copies the character's descriptor AND modData (offsets 1007-1019, 1102-1113); `reanimate()` gives the zombie a FRESH descriptor (gender + voice only, offsets 43-74) and copies the CORPSE's modData onto it. Names survive to the corpse and die at reanimation; the modData id survives the whole turn (F-044/F-045)</w:t>
            </w:r>
          </w:p>
        </w:tc>
      </w:tr>
      <w:tr>
        <w:tc>
          <w:tcPr>
            <w:tcW w:type="dxa" w:w="2880"/>
          </w:tcPr>
          <w:p>
            <w:r>
              <w:t>`PerkFactory.PerkList` + `getPerkLevel`, `CharacterProfessionDefinition.getXpBoosts`</w:t>
            </w:r>
          </w:p>
        </w:tc>
        <w:tc>
          <w:tcPr>
            <w:tcW w:type="dxa" w:w="2880"/>
          </w:tcPr>
          <w:p>
            <w:r>
              <w:t>reading skill live and dormant</w:t>
            </w:r>
          </w:p>
        </w:tc>
        <w:tc>
          <w:tcPr>
            <w:tcW w:type="dxa" w:w="2880"/>
          </w:tcPr>
          <w:p>
            <w:r>
              <w:t>javap; `CharacterProfession.get` needs a `ResourceLocation`, corrected at compile</w:t>
            </w:r>
          </w:p>
        </w:tc>
      </w:tr>
    </w:tbl>
    <w:p/>
    <w:p>
      <w:pPr>
        <w:pStyle w:val="Heading2"/>
      </w:pPr>
      <w:r>
        <w:t>Addendum E - the broadcast and print schedule surface (2026-09-06, javap against the installed jar)</w:t>
      </w:r>
    </w:p>
    <w:p/>
    <w:p>
      <w:r>
        <w:t>Verified for DR-031 before it was recorded: what the engine keys the</w:t>
      </w:r>
    </w:p>
    <w:p>
      <w:r>
        <w:t>shipped record of the fall to, and where a mod can move it. Nothing</w:t>
      </w:r>
    </w:p>
    <w:p>
      <w:r>
        <w:t>here is built yet; this is the surface the Day Zero arc's slice 7</w:t>
      </w:r>
    </w:p>
    <w:p>
      <w:r>
        <w:t>will stand on.</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What it is</w:t>
            </w:r>
          </w:p>
        </w:tc>
        <w:tc>
          <w:tcPr>
            <w:tcW w:type="dxa" w:w="2880"/>
          </w:tcPr>
          <w:p>
            <w:r>
              <w:t>How verified</w:t>
            </w:r>
          </w:p>
        </w:tc>
      </w:tr>
      <w:tr>
        <w:tc>
          <w:tcPr>
            <w:tcW w:type="dxa" w:w="2880"/>
          </w:tcPr>
          <w:p>
            <w:r>
              <w:t>`ZomboidRadio.daysSinceStart` (private int; `getDaysSinceStart()`)</w:t>
            </w:r>
          </w:p>
        </w:tc>
        <w:tc>
          <w:tcPr>
            <w:tcW w:type="dxa" w:w="2880"/>
          </w:tcPr>
          <w:p>
            <w:r>
              <w:t>the schedule's clock: seeded from `GameTime.getNightsSurvived()` in `Init(int)`, written and read as `DaysSinceStart` in the radio save file, incremented at the hour-0 rollover in `UpdateScripts(hour, minute)` (called from `GameTime`; single-player and server only)</w:t>
            </w:r>
          </w:p>
        </w:tc>
        <w:tc>
          <w:tcPr>
            <w:tcW w:type="dxa" w:w="2880"/>
          </w:tcPr>
          <w:p>
            <w:r>
              <w:t>javap -c</w:t>
            </w:r>
          </w:p>
        </w:tc>
      </w:tr>
      <w:tr>
        <w:tc>
          <w:tcPr>
            <w:tcW w:type="dxa" w:w="2880"/>
          </w:tcPr>
          <w:p>
            <w:r>
              <w:t>`RadioAPI.timeToTimeStamp(day, hour, minute)` = day x 1440 + hour x 60 + minute; `timeStampToDays/Hours/Minutes`; `RadioAPI.getInstance().getChannels(category)` returns a Lua table</w:t>
            </w:r>
          </w:p>
        </w:tc>
        <w:tc>
          <w:tcPr>
            <w:tcW w:type="dxa" w:w="2880"/>
          </w:tcPr>
          <w:p>
            <w:r>
              <w:t>the stamp arithmetic and the Lua-facing channel list</w:t>
            </w:r>
          </w:p>
        </w:tc>
        <w:tc>
          <w:tcPr>
            <w:tcW w:type="dxa" w:w="2880"/>
          </w:tcPr>
          <w:p>
            <w:r>
              <w:t>javap -c</w:t>
            </w:r>
          </w:p>
        </w:tc>
      </w:tr>
      <w:tr>
        <w:tc>
          <w:tcPr>
            <w:tcW w:type="dxa" w:w="2880"/>
          </w:tcPr>
          <w:p>
            <w:r>
              <w:t>`RadioScript.setStartDayStamp(day)` sets `startDay = day` and `startDayStamp = day x 1440`; `UpdateScript(stamp)` sets `internalStamp = stamp - startDayStamp` and picks the next broadcast from it</w:t>
            </w:r>
          </w:p>
        </w:tc>
        <w:tc>
          <w:tcPr>
            <w:tcW w:type="dxa" w:w="2880"/>
          </w:tcPr>
          <w:p>
            <w:r>
              <w:t>a script's own zero; public</w:t>
            </w:r>
          </w:p>
        </w:tc>
        <w:tc>
          <w:tcPr>
            <w:tcW w:type="dxa" w:w="2880"/>
          </w:tcPr>
          <w:p>
            <w:r>
              <w:t>javap -c</w:t>
            </w:r>
          </w:p>
        </w:tc>
      </w:tr>
      <w:tr>
        <w:tc>
          <w:tcPr>
            <w:tcW w:type="dxa" w:w="2880"/>
          </w:tcPr>
          <w:p>
            <w:r>
              <w:t>`RadioChannel.setActiveScript(name, startDay)` and `(name, startDay, loopMin, loopMax)`: `Reset()`, `setStartDayStamp`, loop count from `Rand.Next(loopMin, loopMax)`; `setActiveScriptNull()`; `LoadAiringBroadcast(id, line)`</w:t>
            </w:r>
          </w:p>
        </w:tc>
        <w:tc>
          <w:tcPr>
            <w:tcW w:type="dxa" w:w="2880"/>
          </w:tcPr>
          <w:p>
            <w:r>
              <w:t>switch a channel's script and re-key it; public</w:t>
            </w:r>
          </w:p>
        </w:tc>
        <w:tc>
          <w:tcPr>
            <w:tcW w:type="dxa" w:w="2880"/>
          </w:tcPr>
          <w:p>
            <w:r>
              <w:t>javap -c</w:t>
            </w:r>
          </w:p>
        </w:tc>
      </w:tr>
      <w:tr>
        <w:tc>
          <w:tcPr>
            <w:tcW w:type="dxa" w:w="2880"/>
          </w:tcPr>
          <w:p>
            <w:r>
              <w:t>`RadioScriptManager.simulateScriptsUntil(stamp, bool)` / `simulateChannelUntil(freq, stamp, bool)` (skips time-synced channels); `AddChannel(channel, bool)` / `RemoveChannel(freq)`; `getChannels()` keyed by frequency; `getRadioChannel(guid)`</w:t>
            </w:r>
          </w:p>
        </w:tc>
        <w:tc>
          <w:tcPr>
            <w:tcW w:type="dxa" w:w="2880"/>
          </w:tcPr>
          <w:p>
            <w:r>
              <w:t>catch a schedule up to a stamp; add or drop stations</w:t>
            </w:r>
          </w:p>
        </w:tc>
        <w:tc>
          <w:tcPr>
            <w:tcW w:type="dxa" w:w="2880"/>
          </w:tcPr>
          <w:p>
            <w:r>
              <w:t>javap</w:t>
            </w:r>
          </w:p>
        </w:tc>
      </w:tr>
      <w:tr>
        <w:tc>
          <w:tcPr>
            <w:tcW w:type="dxa" w:w="2880"/>
          </w:tcPr>
          <w:p>
            <w:r>
              <w:t>`RadioChannel.AddRadioScript`, `RadioScript.AddBroadcast(RadioBroadCast[, bool])`, `RadioBroadCast(id, startStamp, endStamp)` + `AddRadioLine(RadioLine)`, `RadioScript.AddExitOption(name, chance, x)`</w:t>
            </w:r>
          </w:p>
        </w:tc>
        <w:tc>
          <w:tcPr>
            <w:tcW w:type="dxa" w:w="2880"/>
          </w:tcPr>
          <w:p>
            <w:r>
              <w:t>build or extend broadcasts in code</w:t>
            </w:r>
          </w:p>
        </w:tc>
        <w:tc>
          <w:tcPr>
            <w:tcW w:type="dxa" w:w="2880"/>
          </w:tcPr>
          <w:p>
            <w:r>
              <w:t>javap</w:t>
            </w:r>
          </w:p>
        </w:tc>
      </w:tr>
      <w:tr>
        <w:tc>
          <w:tcPr>
            <w:tcW w:type="dxa" w:w="2880"/>
          </w:tcPr>
          <w:p>
            <w:r>
              <w:t>`RadioData.fetchAllRadioData()` -&gt; `searchForFiles`; per-file `isVanilla`, `RadioChannel.isVanilla()`; `ZomboidRadio.Init(int)` registers every channel of every file found</w:t>
            </w:r>
          </w:p>
        </w:tc>
        <w:tc>
          <w:tcPr>
            <w:tcW w:type="dxa" w:w="2880"/>
          </w:tcPr>
          <w:p>
            <w:r>
              <w:t>the loader takes non-vanilla radio XML too</w:t>
            </w:r>
          </w:p>
        </w:tc>
        <w:tc>
          <w:tcPr>
            <w:tcW w:type="dxa" w:w="2880"/>
          </w:tcPr>
          <w:p>
            <w:r>
              <w:t>javap -c</w:t>
            </w:r>
          </w:p>
        </w:tc>
      </w:tr>
      <w:tr>
        <w:tc>
          <w:tcPr>
            <w:tcW w:type="dxa" w:w="2880"/>
          </w:tcPr>
          <w:p>
            <w:r>
              <w:t>`ZomboidRadio.checkGameModeSpecificStart()`</w:t>
            </w:r>
          </w:p>
        </w:tc>
        <w:tc>
          <w:tcPr>
            <w:tcW w:type="dxa" w:w="2880"/>
          </w:tcPr>
          <w:p>
            <w:r>
              <w:t>the engine's own re-keying: when `Core.gameMode` is "Initial Infection" every channel's `init_infection` script is activated at `daysSinceStart` and stamped `daysSinceStart + 1`, with an exit option back to the running script (100, 0); when it is "Six Months Later", `Classified M1A1` goes to `numbers` and `NNR Radio` to `pastor`, both at `daysSinceStart`</w:t>
            </w:r>
          </w:p>
        </w:tc>
        <w:tc>
          <w:tcPr>
            <w:tcW w:type="dxa" w:w="2880"/>
          </w:tcPr>
          <w:p>
            <w:r>
              <w:t>javap -c (the string constants of the method)</w:t>
            </w:r>
          </w:p>
        </w:tc>
      </w:tr>
      <w:tr>
        <w:tc>
          <w:tcPr>
            <w:tcW w:type="dxa" w:w="2880"/>
          </w:tcPr>
          <w:p>
            <w:r>
              <w:t>`ZomboidRadio.disableBroadcasting` / `setDisableBroadcasting`, `postRadioSilence`, `louisvilleObfuscation`, `getRecordedMedia()`</w:t>
            </w:r>
          </w:p>
        </w:tc>
        <w:tc>
          <w:tcPr>
            <w:tcW w:type="dxa" w:w="2880"/>
          </w:tcPr>
          <w:p>
            <w:r>
              <w:t>the switches the engine exposes</w:t>
            </w:r>
          </w:p>
        </w:tc>
        <w:tc>
          <w:tcPr>
            <w:tcW w:type="dxa" w:w="2880"/>
          </w:tcPr>
          <w:p>
            <w:r>
              <w:t>javap</w:t>
            </w:r>
          </w:p>
        </w:tc>
      </w:tr>
      <w:tr>
        <w:tc>
          <w:tcPr>
            <w:tcW w:type="dxa" w:w="2880"/>
          </w:tcPr>
          <w:p>
            <w:r>
              <w:t>The shipped schedule: 18 `ChannelEntry` in `media/radio/RadioData.xml` (5 radio, 10 television, 2 amateur, 1 military), 905 broadcasts on days 0-27 (news to day 11, Triple-N's recorded loop on day 12, TURBO's static to day 27); 13,166 lines in `Translate/EN/RadioData.json` keyed `RD_&lt;LineEntry ID&gt;`</w:t>
            </w:r>
          </w:p>
        </w:tc>
        <w:tc>
          <w:tcPr>
            <w:tcW w:type="dxa" w:w="2880"/>
          </w:tcPr>
          <w:p>
            <w:r>
              <w:t>what there is to re-key</w:t>
            </w:r>
          </w:p>
        </w:tc>
        <w:tc>
          <w:tcPr>
            <w:tcW w:type="dxa" w:w="2880"/>
          </w:tcPr>
          <w:p>
            <w:r>
              <w:t>read with a join script over the two files</w:t>
            </w:r>
          </w:p>
        </w:tc>
      </w:tr>
      <w:tr>
        <w:tc>
          <w:tcPr>
            <w:tcW w:type="dxa" w:w="2880"/>
          </w:tcPr>
          <w:p>
            <w:r>
              <w:t>`Newspaper` (`zombie.scripting.objects`): four registered papers with fixed issue lists - `KentuckyHerald` July 6/13/14/15/16, `KnoxKnews` July 1-6, `LouisvilleSunTimes` July 6/13/14/15/16, `NationalDispatch` July 6/7/12/13/14/15 - `getIssues()`, `getTitle(issue)`, `getTranslationInfoKey/TextKey`; `Registries.NEWSPAPER`</w:t>
            </w:r>
          </w:p>
        </w:tc>
        <w:tc>
          <w:tcPr>
            <w:tcW w:type="dxa" w:w="2880"/>
          </w:tcPr>
          <w:p>
            <w:r>
              <w:t>the print record and its keys into `Print_Text.json`</w:t>
            </w:r>
          </w:p>
        </w:tc>
        <w:tc>
          <w:tcPr>
            <w:tcW w:type="dxa" w:w="2880"/>
          </w:tcPr>
          <w:p>
            <w:r>
              <w:t>javap -c (the static initializer's string constants)</w:t>
            </w:r>
          </w:p>
        </w:tc>
      </w:tr>
      <w:tr>
        <w:tc>
          <w:tcPr>
            <w:tcW w:type="dxa" w:w="2880"/>
          </w:tcPr>
          <w:p>
            <w:r>
              <w:t>`RecipeCodeHelper.nameNewspaper(item, paper)` (public static; called by `ItemCodeOnCreate.onCreate{Dispatch,Herald,Knews,Times}NewNewspaper` and `onCreateRecentNewspaper`, which first draws a random paper from the registry)</w:t>
            </w:r>
          </w:p>
        </w:tc>
        <w:tc>
          <w:tcPr>
            <w:tcW w:type="dxa" w:w="2880"/>
          </w:tcPr>
          <w:p>
            <w:r>
              <w:t>picks `Rand.Next(getIssues())`, or `issues.get(size - 1)` - the newest - when the item has `ItemTag.NEWSPAPER_NEW`; then `item.setName(Translator.getText(title))` and `setPrintMediaInfo`, which writes a `printMedia` table (title, info, id, text) and `literatureTitle` into the item's modData. **No call reads the game day.**</w:t>
            </w:r>
          </w:p>
        </w:tc>
        <w:tc>
          <w:tcPr>
            <w:tcW w:type="dxa" w:w="2880"/>
          </w:tcPr>
          <w:p>
            <w:r>
              <w:t>javap -c</w:t>
            </w:r>
          </w:p>
        </w:tc>
      </w:tr>
      <w:tr>
        <w:tc>
          <w:tcPr>
            <w:tcW w:type="dxa" w:w="2880"/>
          </w:tcPr>
          <w:p>
            <w:r>
              <w:t>`Newspaper_{Dispatch,Herald,Knews,Times}_New` in `scripts/generated/items/literature.txt` (`OnCreate = ItemCodeOnCreate.onCreate...NewNewspaper`, tags `base:newspaper;base:fastread`); `newspaper_dispatch` / `newspaper_herald` ... procedural lists in `lua/server/Items/Distributions.lua`</w:t>
            </w:r>
          </w:p>
        </w:tc>
        <w:tc>
          <w:tcPr>
            <w:tcW w:type="dxa" w:w="2880"/>
          </w:tcPr>
          <w:p>
            <w:r>
              <w:t>how the papers reach the world: loot rolls, no date</w:t>
            </w:r>
          </w:p>
        </w:tc>
        <w:tc>
          <w:tcPr>
            <w:tcW w:type="dxa" w:w="2880"/>
          </w:tcPr>
          <w:p>
            <w:r>
              <w:t>read from the shipped files</w:t>
            </w:r>
          </w:p>
        </w:tc>
      </w:tr>
    </w:tbl>
    <w:p/>
    <w:p>
      <w:pPr>
        <w:pStyle w:val="Heading2"/>
      </w:pPr>
      <w:r>
        <w:t>Addendum F - what the engine holds per person (2026-09-06, javap against the installed jar and the generated scripts)</w:t>
      </w:r>
    </w:p>
    <w:p/>
    <w:p>
      <w:r>
        <w:t>Verified for DR-032 and for the Speakeasy scoping index: the whole</w:t>
      </w:r>
    </w:p>
    <w:p>
      <w:r>
        <w:t>of what a character IS to the engine, and what it is not.</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What it is</w:t>
            </w:r>
          </w:p>
        </w:tc>
        <w:tc>
          <w:tcPr>
            <w:tcW w:type="dxa" w:w="2880"/>
          </w:tcPr>
          <w:p>
            <w:r>
              <w:t>How verified</w:t>
            </w:r>
          </w:p>
        </w:tc>
      </w:tr>
      <w:tr>
        <w:tc>
          <w:tcPr>
            <w:tcW w:type="dxa" w:w="2880"/>
          </w:tcPr>
          <w:p>
            <w:r>
              <w:t>`SurvivorDesc.getForename/getSurname/getFullname`, `isFemale`, `getCharacterGender`</w:t>
            </w:r>
          </w:p>
        </w:tc>
        <w:tc>
          <w:tcPr>
            <w:tcW w:type="dxa" w:w="2880"/>
          </w:tcPr>
          <w:p>
            <w:r>
              <w:t>name and gender</w:t>
            </w:r>
          </w:p>
        </w:tc>
        <w:tc>
          <w:tcPr>
            <w:tcW w:type="dxa" w:w="2880"/>
          </w:tcPr>
          <w:p>
            <w:r>
              <w:t>javap -p</w:t>
            </w:r>
          </w:p>
        </w:tc>
      </w:tr>
      <w:tr>
        <w:tc>
          <w:tcPr>
            <w:tcW w:type="dxa" w:w="2880"/>
          </w:tcPr>
          <w:p>
            <w:r>
              <w:t>`IsoGameCharacter.getAge()` / `setAge(int)`</w:t>
            </w:r>
          </w:p>
        </w:tc>
        <w:tc>
          <w:tcPr>
            <w:tcW w:type="dxa" w:w="2880"/>
          </w:tcPr>
          <w:p>
            <w:r>
              <w:t>an age integer that NOTHING reads: the only references to the field are inside `IsoGameCharacter` itself (constructor, getter, setter); `IsoPlayer`, `IsoZombie`, `HumanVisual`, `SurvivorDesc`, `SurvivorFactory` reference neither the field nor the getter. No body, animation or behavior changes with age</w:t>
            </w:r>
          </w:p>
        </w:tc>
        <w:tc>
          <w:tcPr>
            <w:tcW w:type="dxa" w:w="2880"/>
          </w:tcPr>
          <w:p>
            <w:r>
              <w:t>javap -c, reference count per class</w:t>
            </w:r>
          </w:p>
        </w:tc>
      </w:tr>
      <w:tr>
        <w:tc>
          <w:tcPr>
            <w:tcW w:type="dxa" w:w="2880"/>
          </w:tcPr>
          <w:p>
            <w:r>
              <w:t>`SurvivorDesc.getCharacterProfession()`, `isCharacterProfession(...)`; `scripts/generated/characters/character_professions.txt`</w:t>
            </w:r>
          </w:p>
        </w:tc>
        <w:tc>
          <w:tcPr>
            <w:tcW w:type="dxa" w:w="2880"/>
          </w:tcPr>
          <w:p>
            <w:r>
              <w:t>25 shipped `character_profession_definition` blocks (burglar, burgerflipper, carpenter, chef, constructionworker, doctor, electrician, engineer, farmer, fireofficer, fisherman, fitnessinstructor, lumberjack, mechanics, metalworker, nurse, parkranger, policeofficer, rancher, repairman, securityguard, smither, tailor, unemployed, veteran), fields `CharacterProfession`, `Cost`, `UIName`, `UIDescription`, `IconPathName`, `GrantedTraits`, `XPBoosts`; mods register through the same script form</w:t>
            </w:r>
          </w:p>
        </w:tc>
        <w:tc>
          <w:tcPr>
            <w:tcW w:type="dxa" w:w="2880"/>
          </w:tcPr>
          <w:p>
            <w:r>
              <w:t>javap -p; grep of the generated script</w:t>
            </w:r>
          </w:p>
        </w:tc>
      </w:tr>
      <w:tr>
        <w:tc>
          <w:tcPr>
            <w:tcW w:type="dxa" w:w="2880"/>
          </w:tcPr>
          <w:p>
            <w:r>
              <w:t>`IsoGameCharacter.getCharacterTraits()`, `hasTrait(CharacterTrait...)`, `applyTraits(List)`; `scripts/generated/characters/character_traits.txt`</w:t>
            </w:r>
          </w:p>
        </w:tc>
        <w:tc>
          <w:tcPr>
            <w:tcW w:type="dxa" w:w="2880"/>
          </w:tcPr>
          <w:p>
            <w:r>
              <w:t>97 shipped `character_trait_definition` blocks, fields `CharacterTrait`, `Cost`, `IsProfessionTrait`, `DisabledInMultiplayer`, `UIName`, `UIDescription` (84), `MutuallyExclusiveTraits` (70), `XPBoosts` (35), `GrantedRecipes` (18), `GrantedTraits` (2). None concerns memory or cognitive decline; the knowledge-bearing ones are illiterate/slowreader/fastreader, deaf/hardofhearing/keenhearing, slowlearner/fastlearner</w:t>
            </w:r>
          </w:p>
        </w:tc>
        <w:tc>
          <w:tcPr>
            <w:tcW w:type="dxa" w:w="2880"/>
          </w:tcPr>
          <w:p>
            <w:r>
              <w:t>javap -p; grep of the generated script</w:t>
            </w:r>
          </w:p>
        </w:tc>
      </w:tr>
      <w:tr>
        <w:tc>
          <w:tcPr>
            <w:tcW w:type="dxa" w:w="2880"/>
          </w:tcPr>
          <w:p>
            <w:r>
              <w:t>`SurvivorDesc.getBravery/getLoner/getAggressiveness/getCompassion/getTemper/getFriendliness/getFavourindoors/getLoyalty`</w:t>
            </w:r>
          </w:p>
        </w:tc>
        <w:tc>
          <w:tcPr>
            <w:tcW w:type="dxa" w:w="2880"/>
          </w:tcPr>
          <w:p>
            <w:r>
              <w:t>eight personality floats</w:t>
            </w:r>
          </w:p>
        </w:tc>
        <w:tc>
          <w:tcPr>
            <w:tcW w:type="dxa" w:w="2880"/>
          </w:tcPr>
          <w:p>
            <w:r>
              <w:t>javap -p</w:t>
            </w:r>
          </w:p>
        </w:tc>
      </w:tr>
      <w:tr>
        <w:tc>
          <w:tcPr>
            <w:tcW w:type="dxa" w:w="2880"/>
          </w:tcPr>
          <w:p>
            <w:r>
              <w:t>`SurvivorDesc.getVoicePrefix/getVoiceType/getVoicePitch`, `getHumanVisual`, `getWornItems`, `getObservations()`, `getDescription(String)`, `getMetCount`, `getGroup/isLeader`, `getXPBoostMap`</w:t>
            </w:r>
          </w:p>
        </w:tc>
        <w:tc>
          <w:tcPr>
            <w:tcW w:type="dxa" w:w="2880"/>
          </w:tcPr>
          <w:p>
            <w:r>
              <w:t>voice, appearance, the engine's own observations and descriptions, acquaintance counts, group</w:t>
            </w:r>
          </w:p>
        </w:tc>
        <w:tc>
          <w:tcPr>
            <w:tcW w:type="dxa" w:w="2880"/>
          </w:tcPr>
          <w:p>
            <w:r>
              <w:t>javap -p</w:t>
            </w:r>
          </w:p>
        </w:tc>
      </w:tr>
      <w:tr>
        <w:tc>
          <w:tcPr>
            <w:tcW w:type="dxa" w:w="2880"/>
          </w:tcPr>
          <w:p>
            <w:r>
              <w:t>`SurvivorFactory$SurvivorType`</w:t>
            </w:r>
          </w:p>
        </w:tc>
        <w:tc>
          <w:tcPr>
            <w:tcW w:type="dxa" w:w="2880"/>
          </w:tcPr>
          <w:p>
            <w:r>
              <w:t>Friendly, Neutral, Aggressive - the only kinds of survivor the factory knows</w:t>
            </w:r>
          </w:p>
        </w:tc>
        <w:tc>
          <w:tcPr>
            <w:tcW w:type="dxa" w:w="2880"/>
          </w:tcPr>
          <w:p>
            <w:r>
              <w:t>javap -p</w:t>
            </w:r>
          </w:p>
        </w:tc>
      </w:tr>
      <w:tr>
        <w:tc>
          <w:tcPr>
            <w:tcW w:type="dxa" w:w="2880"/>
          </w:tcPr>
          <w:p>
            <w:r>
              <w:t>Class-name search of the jar for child, kid, elder, aging</w:t>
            </w:r>
          </w:p>
        </w:tc>
        <w:tc>
          <w:tcPr>
            <w:tcW w:type="dxa" w:w="2880"/>
          </w:tcPr>
          <w:p>
            <w:r>
              <w:t>nothing (the only "age" classes are damage, texture pages and `AnimalGrowStage`); the engine ships no child or elder body</w:t>
            </w:r>
          </w:p>
        </w:tc>
        <w:tc>
          <w:tcPr>
            <w:tcW w:type="dxa" w:w="2880"/>
          </w:tcPr>
          <w:p>
            <w:r>
              <w:t>`unzip -l` grep</w:t>
            </w:r>
          </w:p>
        </w:tc>
      </w:tr>
      <w:tr>
        <w:tc>
          <w:tcPr>
            <w:tcW w:type="dxa" w:w="2880"/>
          </w:tcPr>
          <w:p>
            <w:r>
              <w:t>`ModelInstance.scale` (public float), `applyModelScriptScale`; `ModelScript.scale`</w:t>
            </w:r>
          </w:p>
        </w:tc>
        <w:tc>
          <w:tcPr>
            <w:tcW w:type="dxa" w:w="2880"/>
          </w:tcPr>
          <w:p>
            <w:r>
              <w:t>NOT a per-character scale: `ModelInstance.scale` is read by `BaseVehicle` alone; `ModelScript.scale` by `IsoObjectModelDrawer` (world objects) and `ItemModelRenderer` (items) only; no reader in the character or skinned-model render path; `ModelInstance` is not in the vanilla Lua exposer. A calf is its own mesh, not a scaled cow. Recorded 2026-09-06 to withdraw an earlier claim in DR-032</w:t>
            </w:r>
          </w:p>
        </w:tc>
        <w:tc>
          <w:tcPr>
            <w:tcW w:type="dxa" w:w="2880"/>
          </w:tcPr>
          <w:p>
            <w:r>
              <w:t>javap -c over every class under skinnedmodel, iso/objects, characters, ui, vehicles, scripting/objects; the exposer's constant pool</w:t>
            </w:r>
          </w:p>
        </w:tc>
      </w:tr>
      <w:tr>
        <w:tc>
          <w:tcPr>
            <w:tcW w:type="dxa" w:w="2880"/>
          </w:tcPr>
          <w:p>
            <w:r>
              <w:t>`AnimationPlayer.boneTransforms` (public `AnimatorsBoneTransform[]`), `modelTransforms` (private `Matrix4f[]`), `getBoneTransformAt(int)`</w:t>
            </w:r>
          </w:p>
        </w:tc>
        <w:tc>
          <w:tcPr>
            <w:tcW w:type="dxa" w:w="2880"/>
          </w:tcPr>
          <w:p>
            <w:r>
              <w:t>the only place a human body's size or proportion could be changed: the bone transforms the renderer draws from. Realism V4 does it by replacing the class; SAO does it by weaving the class ([C12])</w:t>
            </w:r>
          </w:p>
        </w:tc>
        <w:tc>
          <w:tcPr>
            <w:tcW w:type="dxa" w:w="2880"/>
          </w:tcPr>
          <w:p>
            <w:r>
              <w:t>javap -p</w:t>
            </w:r>
          </w:p>
        </w:tc>
      </w:tr>
      <w:tr>
        <w:tc>
          <w:tcPr>
            <w:tcW w:type="dxa" w:w="2880"/>
          </w:tcPr>
          <w:p>
            <w:r>
              <w:t>`AnimationPlayer.updateModelTransformsInternal()` (private)</w:t>
            </w:r>
          </w:p>
        </w:tc>
        <w:tc>
          <w:tcPr>
            <w:tcW w:type="dxa" w:w="2880"/>
          </w:tcPr>
          <w:p>
            <w:r>
              <w:t>builds `modelTransforms[i]` = `boneTransforms[i].getMatrix()` times `modelTransforms[parent]` (`BoneTransform.mul`), bone by bone - the seam [C12]'s exit advice sits on</w:t>
            </w:r>
          </w:p>
        </w:tc>
        <w:tc>
          <w:tcPr>
            <w:tcW w:type="dxa" w:w="2880"/>
          </w:tcPr>
          <w:p>
            <w:r>
              <w:t>javap -c</w:t>
            </w:r>
          </w:p>
        </w:tc>
      </w:tr>
      <w:tr>
        <w:tc>
          <w:tcPr>
            <w:tcW w:type="dxa" w:w="2880"/>
          </w:tcPr>
          <w:p>
            <w:r>
              <w:t>`AnimationPlayer.getSkinTransforms(SkinningData)`</w:t>
            </w:r>
          </w:p>
        </w:tc>
        <w:tc>
          <w:tcPr>
            <w:tcW w:type="dxa" w:w="2880"/>
          </w:tcPr>
          <w:p>
            <w:r>
              <w:t>`skinTransformData.transforms[j]` = `modelTransforms[boneMap[j]]` times `skinningData.boneOffset[j]` (`Matrix4f.mul`); consumed by `Model` (21 references), `AnimatedModel` (3) and `ModelInstanceRenderData` (2) - the render path, which is why scaling the model transforms scales the drawn body</w:t>
            </w:r>
          </w:p>
        </w:tc>
        <w:tc>
          <w:tcPr>
            <w:tcW w:type="dxa" w:w="2880"/>
          </w:tcPr>
          <w:p>
            <w:r>
              <w:t>javap -c</w:t>
            </w:r>
          </w:p>
        </w:tc>
      </w:tr>
      <w:tr>
        <w:tc>
          <w:tcPr>
            <w:tcW w:type="dxa" w:w="2880"/>
          </w:tcPr>
          <w:p>
            <w:r>
              <w:t>`getModelTransformsCount()`, `getModelTransformAt(int)`, `getIsoGameCharacter()`, public `parentPlayer`</w:t>
            </w:r>
          </w:p>
        </w:tc>
        <w:tc>
          <w:tcPr>
            <w:tcW w:type="dxa" w:w="2880"/>
          </w:tcPr>
          <w:p>
            <w:r>
              <w:t>the public surface the woven scaler uses: the matrices by reference, and the character they belong to</w:t>
            </w:r>
          </w:p>
        </w:tc>
        <w:tc>
          <w:tcPr>
            <w:tcW w:type="dxa" w:w="2880"/>
          </w:tcPr>
          <w:p>
            <w:r>
              <w:t>javap</w:t>
            </w:r>
          </w:p>
        </w:tc>
      </w:tr>
      <w:tr>
        <w:tc>
          <w:tcPr>
            <w:tcW w:type="dxa" w:w="2880"/>
          </w:tcPr>
          <w:p>
            <w:r>
              <w:t>`AnimationPlayer` is `final` and pooled (`PooledObject`, `s_pool`)</w:t>
            </w:r>
          </w:p>
        </w:tc>
        <w:tc>
          <w:tcPr>
            <w:tcW w:type="dxa" w:w="2880"/>
          </w:tcPr>
          <w:p>
            <w:r>
              <w:t>instances are reused across characters, so a size is keyed on the character (the shell's `bodyScale` field), never on the player</w:t>
            </w:r>
          </w:p>
        </w:tc>
        <w:tc>
          <w:tcPr>
            <w:tcW w:type="dxa" w:w="2880"/>
          </w:tcPr>
          <w:p>
            <w:r>
              <w:t>javap -p</w:t>
            </w:r>
          </w:p>
        </w:tc>
      </w:tr>
      <w:tr>
        <w:tc>
          <w:tcPr>
            <w:tcW w:type="dxa" w:w="2880"/>
          </w:tcPr>
          <w:p>
            <w:r>
              <w:t>Byte Buddy 1.18.8 inside `ZombieBuddy.jar` (`net.bytebuddy.ByteBuddy`, `agent.ByteBuddyAgent`, `asm.Advice`, `agent.builder.AgentBuilder`); the ZombieBuddy manifest declares `Can-Retransform-Classes: true`</w:t>
            </w:r>
          </w:p>
        </w:tc>
        <w:tc>
          <w:tcPr>
            <w:tcW w:type="dxa" w:w="2880"/>
          </w:tcPr>
          <w:p>
            <w:r>
              <w:t>the weaver and the self-attach the body scale rides - the path Main already takes for the melee patch</w:t>
            </w:r>
          </w:p>
        </w:tc>
        <w:tc>
          <w:tcPr>
            <w:tcW w:type="dxa" w:w="2880"/>
          </w:tcPr>
          <w:p>
            <w:r>
              <w:t>jar listing; manifest</w:t>
            </w:r>
          </w:p>
        </w:tc>
      </w:tr>
      <w:tr>
        <w:tc>
          <w:tcPr>
            <w:tcW w:type="dxa" w:w="2880"/>
          </w:tcPr>
          <w:p>
            <w:r>
              <w:t>`IsoGameCharacter.setSpeedMod(float)` / `getSpeedMod()`</w:t>
            </w:r>
          </w:p>
        </w:tc>
        <w:tc>
          <w:tcPr>
            <w:tcW w:type="dxa" w:w="2880"/>
          </w:tcPr>
          <w:p>
            <w:r>
              <w:t>the pace of the age ([C12]): a child's and an elder's walk, set once at materialize</w:t>
            </w:r>
          </w:p>
        </w:tc>
        <w:tc>
          <w:tcPr>
            <w:tcW w:type="dxa" w:w="2880"/>
          </w:tcPr>
          <w:p>
            <w:r>
              <w:t>javap</w:t>
            </w:r>
          </w:p>
        </w:tc>
      </w:tr>
      <w:tr>
        <w:tc>
          <w:tcPr>
            <w:tcW w:type="dxa" w:w="2880"/>
          </w:tcPr>
          <w:p>
            <w:r>
              <w:t>`Stats.get/set/add/remove(CharacterStat, float)`; the `CharacterStat` values include ENDURANCE, FATIGUE, PAIN, STRESS, PANIC, SANITY</w:t>
            </w:r>
          </w:p>
        </w:tc>
        <w:tc>
          <w:tcPr>
            <w:tcW w:type="dxa" w:w="2880"/>
          </w:tcPr>
          <w:p>
            <w:r>
              <w:t>what the age drift moves ([C12]); NO `setTripping` or tripping stat exists on 42.20's `Stats` (Getting Old's stumble calls one and would throw here)</w:t>
            </w:r>
          </w:p>
        </w:tc>
        <w:tc>
          <w:tcPr>
            <w:tcW w:type="dxa" w:w="2880"/>
          </w:tcPr>
          <w:p>
            <w:r>
              <w:t>javap; the enum's constant list</w:t>
            </w:r>
          </w:p>
        </w:tc>
      </w:tr>
      <w:tr>
        <w:tc>
          <w:tcPr>
            <w:tcW w:type="dxa" w:w="2880"/>
          </w:tcPr>
          <w:p>
            <w:r>
              <w:t>`IsoGameCharacter.getBodyDamage().getOverallBodyHealth/setOverallBodyHealth`, `getHealth/setHealth`</w:t>
            </w:r>
          </w:p>
        </w:tc>
        <w:tc>
          <w:tcPr>
            <w:tcW w:type="dxa" w:w="2880"/>
          </w:tcPr>
          <w:p>
            <w:r>
              <w:t>an elder's decline once marked, so the body dies on the engine's own path</w:t>
            </w:r>
          </w:p>
        </w:tc>
        <w:tc>
          <w:tcPr>
            <w:tcW w:type="dxa" w:w="2880"/>
          </w:tcPr>
          <w:p>
            <w:r>
              <w:t>javap (pre-existing surface, reused)</w:t>
            </w:r>
          </w:p>
        </w:tc>
      </w:tr>
      <w:tr>
        <w:tc>
          <w:tcPr>
            <w:tcW w:type="dxa" w:w="2880"/>
          </w:tcPr>
          <w:p>
            <w:r>
              <w:t>`IsoGameCharacter.setPerkLevelDebug(PerkFactory$Perk, int)`, `getPerkLevel(Perk)`; the Lua-exposed `Perks.&lt;Name&gt;`</w:t>
            </w:r>
          </w:p>
        </w:tc>
        <w:tc>
          <w:tcPr>
            <w:tcW w:type="dxa" w:w="2880"/>
          </w:tcPr>
          <w:p>
            <w:r>
              <w:t>the birthday floors on strength and fitness ([C12]); vanilla's own stats screen reads `Perks.Strength` from Lua</w:t>
            </w:r>
          </w:p>
        </w:tc>
        <w:tc>
          <w:tcPr>
            <w:tcW w:type="dxa" w:w="2880"/>
          </w:tcPr>
          <w:p>
            <w:r>
              <w:t>javap; grep of the shipped Lua</w:t>
            </w:r>
          </w:p>
        </w:tc>
      </w:tr>
      <w:tr>
        <w:tc>
          <w:tcPr>
            <w:tcW w:type="dxa" w:w="2880"/>
          </w:tcPr>
          <w:p>
            <w:r>
              <w:t>`IsoGameCharacter.getZombieKills()`</w:t>
            </w:r>
          </w:p>
        </w:tc>
        <w:tc>
          <w:tcPr>
            <w:tcW w:type="dxa" w:w="2880"/>
          </w:tcPr>
          <w:p>
            <w:r>
              <w:t>what hardens a child's fear ([C12])</w:t>
            </w:r>
          </w:p>
        </w:tc>
        <w:tc>
          <w:tcPr>
            <w:tcW w:type="dxa" w:w="2880"/>
          </w:tcPr>
          <w:p>
            <w:r>
              <w:t>javap</w:t>
            </w:r>
          </w:p>
        </w:tc>
      </w:tr>
      <w:tr>
        <w:tc>
          <w:tcPr>
            <w:tcW w:type="dxa" w:w="2880"/>
          </w:tcPr>
          <w:p>
            <w:r>
              <w:t>`HumanVisual.getHairModel/setHairModel(String)`, `getBeardModel/setBeardModel(String)`; `IsoGameCharacter.resetBeardGrowingTime()`; the style names in `media/lua/shared/Definitions/HairOutfitDefinitions.lua`</w:t>
            </w:r>
          </w:p>
        </w:tc>
        <w:tc>
          <w:tcPr>
            <w:tcW w:type="dxa" w:w="2880"/>
          </w:tcPr>
          <w:p>
            <w:r>
              <w:t>the child's head ([C12])</w:t>
            </w:r>
          </w:p>
        </w:tc>
        <w:tc>
          <w:tcPr>
            <w:tcW w:type="dxa" w:w="2880"/>
          </w:tcPr>
          <w:p>
            <w:r>
              <w:t>javap; the definitions file read whole</w:t>
            </w:r>
          </w:p>
        </w:tc>
      </w:tr>
      <w:tr>
        <w:tc>
          <w:tcPr>
            <w:tcW w:type="dxa" w:w="2880"/>
          </w:tcPr>
          <w:p>
            <w:r>
              <w:t>`ItemContainer.AddItem(String)`, `containsTypeRecurse(String)`</w:t>
            </w:r>
          </w:p>
        </w:tc>
        <w:tc>
          <w:tcPr>
            <w:tcW w:type="dxa" w:w="2880"/>
          </w:tcPr>
          <w:p>
            <w:r>
              <w:t>the kit a child carries, and the comfort object read back ([C12])</w:t>
            </w:r>
          </w:p>
        </w:tc>
        <w:tc>
          <w:tcPr>
            <w:tcW w:type="dxa" w:w="2880"/>
          </w:tcPr>
          <w:p>
            <w:r>
              <w:t>javap</w:t>
            </w:r>
          </w:p>
        </w:tc>
      </w:tr>
      <w:tr>
        <w:tc>
          <w:tcPr>
            <w:tcW w:type="dxa" w:w="2880"/>
          </w:tcPr>
          <w:p>
            <w:r>
              <w:t>`GameTime.getTimeOfDay()` (float, 0 to 24)</w:t>
            </w:r>
          </w:p>
        </w:tc>
        <w:tc>
          <w:tcPr>
            <w:tcW w:type="dxa" w:w="2880"/>
          </w:tcPr>
          <w:p>
            <w:r>
              <w:t>the night ([C12])</w:t>
            </w:r>
          </w:p>
        </w:tc>
        <w:tc>
          <w:tcPr>
            <w:tcW w:type="dxa" w:w="2880"/>
          </w:tcPr>
          <w:p>
            <w:r>
              <w:t>javap</w:t>
            </w:r>
          </w:p>
        </w:tc>
      </w:tr>
      <w:tr>
        <w:tc>
          <w:tcPr>
            <w:tcW w:type="dxa" w:w="2880"/>
          </w:tcPr>
          <w:p>
            <w:r>
              <w:t>`Stats.set(CharacterStat, float)` returning boolean, with `CharacterStat.PANIC` on the engine's 0 to 100 scale</w:t>
            </w:r>
          </w:p>
        </w:tc>
        <w:tc>
          <w:tcPr>
            <w:tcW w:type="dxa" w:w="2880"/>
          </w:tcPr>
          <w:p>
            <w:r>
              <w:t>the fear floor held on the body ([C12])</w:t>
            </w:r>
          </w:p>
        </w:tc>
        <w:tc>
          <w:tcPr>
            <w:tcW w:type="dxa" w:w="2880"/>
          </w:tcPr>
          <w:p>
            <w:r>
              <w:t>javap</w:t>
            </w:r>
          </w:p>
        </w:tc>
      </w:tr>
      <w:tr>
        <w:tc>
          <w:tcPr>
            <w:tcW w:type="dxa" w:w="2880"/>
          </w:tcPr>
          <w:p>
            <w:r>
              <w:t>`IsoGameCharacter.isAsleep()` / `forceAwake()`</w:t>
            </w:r>
          </w:p>
        </w:tc>
        <w:tc>
          <w:tcPr>
            <w:tcW w:type="dxa" w:w="2880"/>
          </w:tcPr>
          <w:p>
            <w:r>
              <w:t>Native asleep state now participates in measured recovery through SleepingEvent admission and the inherited physiological update. Nightmare integration remains separate work. The former C12 unused-state statement is superseded by C108.</w:t>
            </w:r>
          </w:p>
        </w:tc>
        <w:tc>
          <w:tcPr>
            <w:tcW w:type="dxa" w:w="2880"/>
          </w:tcPr>
          <w:p>
            <w:r>
              <w:t>javap; installed native recovery controls</w:t>
            </w:r>
          </w:p>
        </w:tc>
      </w:tr>
      <w:tr>
        <w:tc>
          <w:tcPr>
            <w:tcW w:type="dxa" w:w="2880"/>
          </w:tcPr>
          <w:p>
            <w:r>
              <w:t>`IsoGameCharacter.getXp()` -&gt; `IsoGameCharacter$XP`: `getXP(Perk)`, `AddXP(Perk, float)` (a negative amount takes experience, as Neurodiverse Traits does), `setXPToLevel(Perk, int)`; `IsoGameCharacter.LoseLevel(Perk)`</w:t>
            </w:r>
          </w:p>
        </w:tc>
        <w:tc>
          <w:tcPr>
            <w:tcW w:type="dxa" w:w="2880"/>
          </w:tcPr>
          <w:p>
            <w:r>
              <w:t>dementia's daily skill loss ([C13])</w:t>
            </w:r>
          </w:p>
        </w:tc>
        <w:tc>
          <w:tcPr>
            <w:tcW w:type="dxa" w:w="2880"/>
          </w:tcPr>
          <w:p>
            <w:r>
              <w:t>javap</w:t>
            </w:r>
          </w:p>
        </w:tc>
      </w:tr>
      <w:tr>
        <w:tc>
          <w:tcPr>
            <w:tcW w:type="dxa" w:w="2880"/>
          </w:tcPr>
          <w:p>
            <w:r>
              <w:t>`PerkFactory$Perk.getParent()`, `getXpForLevel(int)`, `getTotalXpForLevel(int)`; `PerkFactory$Perks.None/Passiv/Agility` (static fields); `PerkFactory.PerkList`</w:t>
            </w:r>
          </w:p>
        </w:tc>
        <w:tc>
          <w:tcPr>
            <w:tcW w:type="dxa" w:w="2880"/>
          </w:tcPr>
          <w:p>
            <w:r>
              <w:t>which skills forget and how much ([C13])</w:t>
            </w:r>
          </w:p>
        </w:tc>
        <w:tc>
          <w:tcPr>
            <w:tcW w:type="dxa" w:w="2880"/>
          </w:tcPr>
          <w:p>
            <w:r>
              <w:t>javap</w:t>
            </w:r>
          </w:p>
        </w:tc>
      </w:tr>
      <w:tr>
        <w:tc>
          <w:tcPr>
            <w:tcW w:type="dxa" w:w="2880"/>
          </w:tcPr>
          <w:p>
            <w:r>
              <w:t>`mod.info` `require=`</w:t>
            </w:r>
          </w:p>
        </w:tc>
        <w:tc>
          <w:tcPr>
            <w:tcW w:type="dxa" w:w="2880"/>
          </w:tcPr>
          <w:p>
            <w:r>
              <w:t>the two condition mods for the player's side ([C13], DR-032): `twbInfirmities` (3579088411), `EvenMoreTraits4220` (3777663603)</w:t>
            </w:r>
          </w:p>
        </w:tc>
        <w:tc>
          <w:tcPr>
            <w:tcW w:type="dxa" w:w="2880"/>
          </w:tcPr>
          <w:p>
            <w:r>
              <w:t>the Workshop pages' own id lines</w:t>
            </w:r>
          </w:p>
        </w:tc>
      </w:tr>
      <w:tr>
        <w:tc>
          <w:tcPr>
            <w:tcW w:type="dxa" w:w="2880"/>
          </w:tcPr>
          <w:p>
            <w:r>
              <w:t>`GameEntity.getFluidContainer()` (final; `InventoryItem extends GameEntity`), `InventoryItem.isFluidContainer()`; `FluidContainer.isEmpty/getAmount/getFilledRatio/isCategory(FluidCategory)`; `FluidCategory.Alcoholic`; the fluids in `scripts/generated/fluids_Alcoholic.txt` (Beer alcohol 0.05, ...)</w:t>
            </w:r>
          </w:p>
        </w:tc>
        <w:tc>
          <w:tcPr>
            <w:tcW w:type="dxa" w:w="2880"/>
          </w:tcPr>
          <w:p>
            <w:r>
              <w:t>Build 42 keeps beer, wine and whiskey as fluids in the Alcoholic category, not as food: the drink a drinker takes and the source it is taken from ([C13]). `InventoryItem.isAlcoholic()` is the bandages' flag (`AlcoholBandage`), not a drink's</w:t>
            </w:r>
          </w:p>
        </w:tc>
        <w:tc>
          <w:tcPr>
            <w:tcW w:type="dxa" w:w="2880"/>
          </w:tcPr>
          <w:p>
            <w:r>
              <w:t>javap; the generated scripts</w:t>
            </w:r>
          </w:p>
        </w:tc>
      </w:tr>
      <w:tr>
        <w:tc>
          <w:tcPr>
            <w:tcW w:type="dxa" w:w="2880"/>
          </w:tcPr>
          <w:p>
            <w:r>
              <w:t>`ISDrinkFluidAction:new(character, item, percentage)` (shared TimedActions; `complete()` applies the fluid's properties)</w:t>
            </w:r>
          </w:p>
        </w:tc>
        <w:tc>
          <w:tcPr>
            <w:tcW w:type="dxa" w:w="2880"/>
          </w:tcPr>
          <w:p>
            <w:r>
              <w:t>the drink itself, and the wrap that counts it ([C13])</w:t>
            </w:r>
          </w:p>
        </w:tc>
        <w:tc>
          <w:tcPr>
            <w:tcW w:type="dxa" w:w="2880"/>
          </w:tcPr>
          <w:p>
            <w:r>
              <w:t>the shipped Lua</w:t>
            </w:r>
          </w:p>
        </w:tc>
      </w:tr>
      <w:tr>
        <w:tc>
          <w:tcPr>
            <w:tcW w:type="dxa" w:w="2880"/>
          </w:tcPr>
          <w:p>
            <w:r>
              <w:t>`BaseAction.setAnimVariable(String, String)`, `setActionAnim(String)`; `stopOnWalk`, `stopOnAim`, `forceStop`; the player's `actions` animation state entered by any timed action</w:t>
            </w:r>
          </w:p>
        </w:tc>
        <w:tc>
          <w:tcPr>
            <w:tcW w:type="dxa" w:w="2880"/>
          </w:tcPr>
          <w:p>
            <w:r>
              <w:t>a gesture is a timed action carrying one animation variable, and SAO's nodes under `AnimSets/player/actions` read it ([C14])</w:t>
            </w:r>
          </w:p>
        </w:tc>
        <w:tc>
          <w:tcPr>
            <w:tcW w:type="dxa" w:w="2880"/>
          </w:tcPr>
          <w:p>
            <w:r>
              <w:t>javap; the shipped Lua's `ISBaseTimedAction:setAnimVariable`</w:t>
            </w:r>
          </w:p>
        </w:tc>
      </w:tr>
      <w:tr>
        <w:tc>
          <w:tcPr>
            <w:tcW w:type="dxa" w:w="2880"/>
          </w:tcPr>
          <w:p>
            <w:r>
              <w:t>`AnimSets/player/sitonground-sitting` (`sit_loop`, `sit_action` keyed on `hasTimedActions`, `m_Priority`)</w:t>
            </w:r>
          </w:p>
        </w:tc>
        <w:tc>
          <w:tcPr>
            <w:tcW w:type="dxa" w:w="2880"/>
          </w:tcPr>
          <w:p>
            <w:r>
              <w:t>the seat's variants ride the engine's own sitting state, keyed on a variable SAO sets ([C14])</w:t>
            </w:r>
          </w:p>
        </w:tc>
        <w:tc>
          <w:tcPr>
            <w:tcW w:type="dxa" w:w="2880"/>
          </w:tcPr>
          <w:p>
            <w:r>
              <w:t>the shipped animation sets</w:t>
            </w:r>
          </w:p>
        </w:tc>
      </w:tr>
      <w:tr>
        <w:tc>
          <w:tcPr>
            <w:tcW w:type="dxa" w:w="2880"/>
          </w:tcPr>
          <w:p>
            <w:r>
              <w:t>`IsoGameCharacter.setVariable(String, String)`, `clearVariable(String)`, `playEmote(String)`, `playSound(String)`</w:t>
            </w:r>
          </w:p>
        </w:tc>
        <w:tc>
          <w:tcPr>
            <w:tcW w:type="dxa" w:w="2880"/>
          </w:tcPr>
          <w:p>
            <w:r>
              <w:t>the seat variable, the engine's own emotes for greetings and partings, the coughs and claps ([C14])</w:t>
            </w:r>
          </w:p>
        </w:tc>
        <w:tc>
          <w:tcPr>
            <w:tcW w:type="dxa" w:w="2880"/>
          </w:tcPr>
          <w:p>
            <w:r>
              <w:t>javap</w:t>
            </w:r>
          </w:p>
        </w:tc>
      </w:tr>
      <w:tr>
        <w:tc>
          <w:tcPr>
            <w:tcW w:type="dxa" w:w="2880"/>
          </w:tcPr>
          <w:p>
            <w:r>
              <w:t>Animations load from any mod's `media/anims_X` by name; the copied files carry the Bip01 rig (`Bip01_Pelvis` ... `Bip01_Prop2`) the player model and its animations use, though Week One kept them under a `Zombie` folder and binds them to the zombie tree</w:t>
            </w:r>
          </w:p>
        </w:tc>
        <w:tc>
          <w:tcPr>
            <w:tcW w:type="dxa" w:w="2880"/>
          </w:tcPr>
          <w:p>
            <w:r>
              <w:t>the art crosses skeleton-true; the binding is what a mod writes ([C14])</w:t>
            </w:r>
          </w:p>
        </w:tc>
        <w:tc>
          <w:tcPr>
            <w:tcW w:type="dxa" w:w="2880"/>
          </w:tcPr>
          <w:p>
            <w:r>
              <w:t>the files' own bone names; Hobbies' flat `anims_X` and its player-tree nodes</w:t>
            </w:r>
          </w:p>
        </w:tc>
      </w:tr>
      <w:tr>
        <w:tc>
          <w:tcPr>
            <w:tcW w:type="dxa" w:w="2880"/>
          </w:tcPr>
          <w:p>
            <w:r>
              <w:t>`RecipeCodeHelper.setPrintMediaInfo(item, title, info, text, id)` (public static; the bytecode writes `printMedia` = {title, info, id, text} and `literatureTitle` into the item's modData)</w:t>
            </w:r>
          </w:p>
        </w:tc>
        <w:tc>
          <w:tcPr>
            <w:tcW w:type="dxa" w:w="2880"/>
          </w:tcPr>
          <w:p>
            <w:r>
              <w:t>how a paper is dated by a mod: the same writes the engine makes, with the issue the calendar picks ([C15])</w:t>
            </w:r>
          </w:p>
        </w:tc>
        <w:tc>
          <w:tcPr>
            <w:tcW w:type="dxa" w:w="2880"/>
          </w:tcPr>
          <w:p>
            <w:r>
              <w:t>javap -c</w:t>
            </w:r>
          </w:p>
        </w:tc>
      </w:tr>
      <w:tr>
        <w:tc>
          <w:tcPr>
            <w:tcW w:type="dxa" w:w="2880"/>
          </w:tcPr>
          <w:p>
            <w:r>
              <w:t>`ItemCodeOnCreate.onCreate{Knews,Herald,Times,Dispatch}NewNewspaper` call `nameNewspaper` on the paper's static; `onCreateRecentNewspaper` draws a random paper from `Registries.NEWSPAPER.values()`; these are Java, not Lua, so the re-dating happens at the container fill (`Events.OnFillContainer(roomType, containerType, container)`, server side)</w:t>
            </w:r>
          </w:p>
        </w:tc>
        <w:tc>
          <w:tcPr>
            <w:tcW w:type="dxa" w:w="2880"/>
          </w:tcPr>
          <w:p>
            <w:r>
              <w:t>when a paper can be re-dated ([C15])</w:t>
            </w:r>
          </w:p>
        </w:tc>
        <w:tc>
          <w:tcPr>
            <w:tcW w:type="dxa" w:w="2880"/>
          </w:tcPr>
          <w:p>
            <w:r>
              <w:t>javap -c; the shipped Lua's `LootLog`</w:t>
            </w:r>
          </w:p>
        </w:tc>
      </w:tr>
      <w:tr>
        <w:tc>
          <w:tcPr>
            <w:tcW w:type="dxa" w:w="2880"/>
          </w:tcPr>
          <w:p>
            <w:r>
              <w:t>`GameTime.getStartYear/getStartMonth/getStartDay`, `getYear/getMonth/getDay` - month and day zero-based (the shipped debug Lua prints `getDay()+1`)</w:t>
            </w:r>
          </w:p>
        </w:tc>
        <w:tc>
          <w:tcPr>
            <w:tcW w:type="dxa" w:w="2880"/>
          </w:tcPr>
          <w:p>
            <w:r>
              <w:t>the county's calendar ([C15])</w:t>
            </w:r>
          </w:p>
        </w:tc>
        <w:tc>
          <w:tcPr>
            <w:tcW w:type="dxa" w:w="2880"/>
          </w:tcPr>
          <w:p>
            <w:r>
              <w:t>javap; the shipped Lua</w:t>
            </w:r>
          </w:p>
        </w:tc>
      </w:tr>
      <w:tr>
        <w:tc>
          <w:tcPr>
            <w:tcW w:type="dxa" w:w="2880"/>
          </w:tcPr>
          <w:p>
            <w:r>
              <w:t>`RadioScriptManager.getChannelsList()`, `RadioChannel.isVanilla()`, `getCurrentScript()`, `RadioScript.GetName()`, `RadioChannel.setActiveScript(name, startDay)`</w:t>
            </w:r>
          </w:p>
        </w:tc>
        <w:tc>
          <w:tcPr>
            <w:tcW w:type="dxa" w:w="2880"/>
          </w:tcPr>
          <w:p>
            <w:r>
              <w:t>the once-per-save re-key of every vanilla channel to the save day July 9 falls on; the county wire is not vanilla and is left alone ([C15])</w:t>
            </w:r>
          </w:p>
        </w:tc>
        <w:tc>
          <w:tcPr>
            <w:tcW w:type="dxa" w:w="2880"/>
          </w:tcPr>
          <w:p>
            <w:r>
              <w:t>javap</w:t>
            </w:r>
          </w:p>
        </w:tc>
      </w:tr>
      <w:tr>
        <w:tc>
          <w:tcPr>
            <w:tcW w:type="dxa" w:w="2880"/>
          </w:tcPr>
          <w:p>
            <w:r>
              <w:t>`CharacterTrait.register(String)` returns the trait; `CharacterTraitDefinition.addCharacterTraitDefinition(trait, name, cost, desc, free, disabledInMultiplayer)`, `setDescription`, `getCharacterTraitDefinition`, `getTraits`, `characterTraitDefinitions` (public static map)</w:t>
            </w:r>
          </w:p>
        </w:tc>
        <w:tc>
          <w:tcPr>
            <w:tcW w:type="dxa" w:w="2880"/>
          </w:tcPr>
          <w:p>
            <w:r>
              <w:t>how a mod adds a character trait in Build 42.20 - the B41 `TraitFactory` is gone ([C17])</w:t>
            </w:r>
          </w:p>
        </w:tc>
        <w:tc>
          <w:tcPr>
            <w:tcW w:type="dxa" w:w="2880"/>
          </w:tcPr>
          <w:p>
            <w:r>
              <w:t>javap</w:t>
            </w:r>
          </w:p>
        </w:tc>
      </w:tr>
      <w:tr>
        <w:tc>
          <w:tcPr>
            <w:tcW w:type="dxa" w:w="2880"/>
          </w:tcPr>
          <w:p>
            <w:r>
              <w:t>`IsoGameCharacter.hasTrait(CharacterTrait)`, `getCharacterTraits().set(CharacterTrait, boolean)` / `add` / `remove` / `get`; `SAOIsoPlayerShell extends IsoPlayer`, so a shell carries traits like anyone</w:t>
            </w:r>
          </w:p>
        </w:tc>
        <w:tc>
          <w:tcPr>
            <w:tcW w:type="dxa" w:w="2880"/>
          </w:tcPr>
          <w:p>
            <w:r>
              <w:t>the condition rides the trait, on the player and on the county's people ([C17])</w:t>
            </w:r>
          </w:p>
        </w:tc>
        <w:tc>
          <w:tcPr>
            <w:tcW w:type="dxa" w:w="2880"/>
          </w:tcPr>
          <w:p>
            <w:r>
              <w:t>javap</w:t>
            </w:r>
          </w:p>
        </w:tc>
      </w:tr>
      <w:tr>
        <w:tc>
          <w:tcPr>
            <w:tcW w:type="dxa" w:w="2880"/>
          </w:tcPr>
          <w:p>
            <w:r>
              <w:t>Vanilla ships `ASTHMATIC` and `INSOMNIAC` among its `CharacterTrait` constants, and prices every trait in `media/scripts/generated/characters/character_traits.txt`</w:t>
            </w:r>
          </w:p>
        </w:tc>
        <w:tc>
          <w:tcPr>
            <w:tcW w:type="dxa" w:w="2880"/>
          </w:tcPr>
          <w:p>
            <w:r>
              <w:t>SAO uses vanilla's trait where vanilla has one, and takes its costs from that file ([C17])</w:t>
            </w:r>
          </w:p>
        </w:tc>
        <w:tc>
          <w:tcPr>
            <w:tcW w:type="dxa" w:w="2880"/>
          </w:tcPr>
          <w:p>
            <w:r>
              <w:t>javap; the shipped script</w:t>
            </w:r>
          </w:p>
        </w:tc>
      </w:tr>
      <w:tr>
        <w:tc>
          <w:tcPr>
            <w:tcW w:type="dxa" w:w="2880"/>
          </w:tcPr>
          <w:p>
            <w:r>
              <w:t>NOT in the engine</w:t>
            </w:r>
          </w:p>
        </w:tc>
        <w:tc>
          <w:tcPr>
            <w:tcW w:type="dxa" w:w="2880"/>
          </w:tcPr>
          <w:p>
            <w:r>
              <w:t>origin or hometown, schooling, family, service history, media taste, memory or decay of any kind: nothing on the descriptor says so. SAO derives origin region, age, birth year, service eligibility, occupation class, lessons and household itself (`SAO_History`, `SAO_Census`, `SAO_Identity`)</w:t>
            </w:r>
          </w:p>
        </w:tc>
        <w:tc>
          <w:tcPr>
            <w:tcW w:type="dxa" w:w="2880"/>
          </w:tcPr>
          <w:p>
            <w:r>
              <w:t>the getters above, read whole</w:t>
            </w:r>
          </w:p>
        </w:tc>
      </w:tr>
    </w:tbl>
    <w:p/>
    <w:p>
      <w:pPr>
        <w:pStyle w:val="Heading2"/>
      </w:pPr>
      <w:r>
        <w:t>Addendum G - the wheel: operating a vehicle from any body (2026-09-09, javap against the installed jar)</w:t>
      </w:r>
    </w:p>
    <w:p/>
    <w:p>
      <w:r>
        <w:t>Mapped for `[C33]` at the second seam's bidirectional goal: what the</w:t>
      </w:r>
    </w:p>
    <w:p>
      <w:r>
        <w:t>engine gives a driver who is not the player, read before anything uses</w:t>
      </w:r>
    </w:p>
    <w:p>
      <w:r>
        <w:t>it. Addendum D covered boarding; this is the operation half. F-067</w:t>
      </w:r>
    </w:p>
    <w:p>
      <w:r>
        <w:t>holds the finding, and the honest limit stands with it - the surface</w:t>
      </w:r>
    </w:p>
    <w:p>
      <w:r>
        <w:t>is verified reachable and exercised by no shipped code, so live</w:t>
      </w:r>
    </w:p>
    <w:p>
      <w:r>
        <w:t>behaviour is a hypothesis until a receipt.</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What it is</w:t>
            </w:r>
          </w:p>
        </w:tc>
        <w:tc>
          <w:tcPr>
            <w:tcW w:type="dxa" w:w="2880"/>
          </w:tcPr>
          <w:p>
            <w:r>
              <w:t>How verified</w:t>
            </w:r>
          </w:p>
        </w:tc>
      </w:tr>
      <w:tr>
        <w:tc>
          <w:tcPr>
            <w:tcW w:type="dxa" w:w="2880"/>
          </w:tcPr>
          <w:p>
            <w:r>
              <w:t>`BaseVehicle.enter(int, IsoGameCharacter)` / `exit(IsoGameCharacter)`; `getDriver()` returns `getPassenger(0).character`, typed `IsoGameCharacter` and not `IsoPlayer`</w:t>
            </w:r>
          </w:p>
        </w:tc>
        <w:tc>
          <w:tcPr>
            <w:tcW w:type="dxa" w:w="2880"/>
          </w:tcPr>
          <w:p>
            <w:r>
              <w:t>seat 0 is the driver's, and any character may sit it</w:t>
            </w:r>
          </w:p>
        </w:tc>
        <w:tc>
          <w:tcPr>
            <w:tcW w:type="dxa" w:w="2880"/>
          </w:tcPr>
          <w:p>
            <w:r>
              <w:t>javap (boarding in Addendum D)</w:t>
            </w:r>
          </w:p>
        </w:tc>
      </w:tr>
      <w:tr>
        <w:tc>
          <w:tcPr>
            <w:tcW w:type="dxa" w:w="2880"/>
          </w:tcPr>
          <w:p>
            <w:r>
              <w:t>`BaseVehicle.isKeyboardControlled()`</w:t>
            </w:r>
          </w:p>
        </w:tc>
        <w:tc>
          <w:tcPr>
            <w:tcW w:type="dxa" w:w="2880"/>
          </w:tcPr>
          <w:p>
            <w:r>
              <w:t>true only when the seat-0 character IS `IsoPlayer.players[0]` (identity compare) and the vehicle tows nothing; an NPC at the wheel answers false</w:t>
            </w:r>
          </w:p>
        </w:tc>
        <w:tc>
          <w:tcPr>
            <w:tcW w:type="dxa" w:w="2880"/>
          </w:tcPr>
          <w:p>
            <w:r>
              <w:t>javap -c</w:t>
            </w:r>
          </w:p>
        </w:tc>
      </w:tr>
      <w:tr>
        <w:tc>
          <w:tcPr>
            <w:tcW w:type="dxa" w:w="2880"/>
          </w:tcPr>
          <w:p>
            <w:r>
              <w:t>`BaseVehicle.updateControls()`</w:t>
            </w:r>
          </w:p>
        </w:tc>
        <w:tc>
          <w:tcPr>
            <w:tcW w:type="dxa" w:w="2880"/>
          </w:tcPr>
          <w:p>
            <w:r>
              <w:t>the gate chain: a controller exists, `isOperational()`, and the driver cast to `IsoPlayer` not blocking movement - every identity test an exclusion of the blocked local player, none a requirement</w:t>
            </w:r>
          </w:p>
        </w:tc>
        <w:tc>
          <w:tcPr>
            <w:tcW w:type="dxa" w:w="2880"/>
          </w:tcPr>
          <w:p>
            <w:r>
              <w:t>javap -c</w:t>
            </w:r>
          </w:p>
        </w:tc>
      </w:tr>
      <w:tr>
        <w:tc>
          <w:tcPr>
            <w:tcW w:type="dxa" w:w="2880"/>
          </w:tcPr>
          <w:p>
            <w:r>
              <w:t>`CarController.updateControls()` (`zombie.core.physics`)</w:t>
            </w:r>
          </w:p>
        </w:tc>
        <w:tc>
          <w:tcPr>
            <w:tcW w:type="dxa" w:w="2880"/>
          </w:tcPr>
          <w:p>
            <w:r>
              <w:t>reads `GameKeyboard` only under `isKeyboardControlled()` and the joypad only when `getJoypad() != -1`; with an NPC driver neither input branch runs, and the tail honours `forceBrake` as a milliseconds window, writing nothing else</w:t>
            </w:r>
          </w:p>
        </w:tc>
        <w:tc>
          <w:tcPr>
            <w:tcW w:type="dxa" w:w="2880"/>
          </w:tcPr>
          <w:p>
            <w:r>
              <w:t>javap -c</w:t>
            </w:r>
          </w:p>
        </w:tc>
      </w:tr>
      <w:tr>
        <w:tc>
          <w:tcPr>
            <w:tcW w:type="dxa" w:w="2880"/>
          </w:tcPr>
          <w:p>
            <w:r>
              <w:t>`CarController$ClientControls`: `public float steering; public boolean forward, backward, brake, shift; public long forceBrake; public void reset()`; `CarController.clientControls` (public final field) / `getClientControls()`; `BaseVehicle.getController()`</w:t>
            </w:r>
          </w:p>
        </w:tc>
        <w:tc>
          <w:tcPr>
            <w:tcW w:type="dxa" w:w="2880"/>
          </w:tcPr>
          <w:p>
            <w:r>
              <w:t>the controls a non-player driver's machinery writes, standing as written when no input branch overwrites them</w:t>
            </w:r>
          </w:p>
        </w:tc>
        <w:tc>
          <w:tcPr>
            <w:tcW w:type="dxa" w:w="2880"/>
          </w:tcPr>
          <w:p>
            <w:r>
              <w:t>javap</w:t>
            </w:r>
          </w:p>
        </w:tc>
      </w:tr>
      <w:tr>
        <w:tc>
          <w:tcPr>
            <w:tcW w:type="dxa" w:w="2880"/>
          </w:tcPr>
          <w:p>
            <w:r>
              <w:t>`BaseVehicle.throttle` (public float), `setCurrentSteering(float)`</w:t>
            </w:r>
          </w:p>
        </w:tc>
        <w:tc>
          <w:tcPr>
            <w:tcW w:type="dxa" w:w="2880"/>
          </w:tcPr>
          <w:p>
            <w:r>
              <w:t>direct writes the engine's own paths also make</w:t>
            </w:r>
          </w:p>
        </w:tc>
        <w:tc>
          <w:tcPr>
            <w:tcW w:type="dxa" w:w="2880"/>
          </w:tcPr>
          <w:p>
            <w:r>
              <w:t>javap</w:t>
            </w:r>
          </w:p>
        </w:tc>
      </w:tr>
      <w:tr>
        <w:tc>
          <w:tcPr>
            <w:tcW w:type="dxa" w:w="2880"/>
          </w:tcPr>
          <w:p>
            <w:r>
              <w:t>`BaseVehicle.tryStartEngine()` / `tryStartEngine(boolean)`, `isKeysInIgnition()`, `tryHotwire(int)`, `isHotwired()` / `isHotwiredBroken()`, `isEngineRunning()`</w:t>
            </w:r>
          </w:p>
        </w:tc>
        <w:tc>
          <w:tcPr>
            <w:tcW w:type="dxa" w:w="2880"/>
          </w:tcPr>
          <w:p>
            <w:r>
              <w:t>the start bounded by real gameplay for ANY driver: the debug `startWithoutKey` cheat, or `SandboxOptions.vehicleEasyUse`, or keys in the ignition, or hotwired - with the engine part's condition and quality able to refuse under named reasons (`VehicleEngineStateChangeReason.EngineConditionLow` / `EngineQualityLow`), a battery check, and `checkVehicleFailsToStartWithZombiesTargeting`</w:t>
            </w:r>
          </w:p>
        </w:tc>
        <w:tc>
          <w:tcPr>
            <w:tcW w:type="dxa" w:w="2880"/>
          </w:tcPr>
          <w:p>
            <w:r>
              <w:t>javap -c</w:t>
            </w:r>
          </w:p>
        </w:tc>
      </w:tr>
      <w:tr>
        <w:tc>
          <w:tcPr>
            <w:tcW w:type="dxa" w:w="2880"/>
          </w:tcPr>
          <w:p>
            <w:r>
              <w:t>`BaseVehicle.update()`, `updatePhysicsNetwork()`; `CarController.isEnable`</w:t>
            </w:r>
          </w:p>
        </w:tc>
        <w:tc>
          <w:tcPr>
            <w:tcW w:type="dxa" w:w="2880"/>
          </w:tcPr>
          <w:p>
            <w:r>
              <w:t>the physics tick reads the controller and `isEnable` with no driver-identity gate, as it must for a car that coasts with nobody in it</w:t>
            </w:r>
          </w:p>
        </w:tc>
        <w:tc>
          <w:tcPr>
            <w:tcW w:type="dxa" w:w="2880"/>
          </w:tcPr>
          <w:p>
            <w:r>
              <w:t>javap -c</w:t>
            </w:r>
          </w:p>
        </w:tc>
      </w:tr>
      <w:tr>
        <w:tc>
          <w:tcPr>
            <w:tcW w:type="dxa" w:w="2880"/>
          </w:tcPr>
          <w:p>
            <w:r>
              <w:t>KnoxSurvivors' sources</w:t>
            </w:r>
          </w:p>
        </w:tc>
        <w:tc>
          <w:tcPr>
            <w:tcW w:type="dxa" w:w="2880"/>
          </w:tcPr>
          <w:p>
            <w:r>
              <w:t>NO precedent: nothing in the reference mod drives a vehicle; its health controller only REJECTS vehicle targets (`KnoxHealthController.java:255`)</w:t>
            </w:r>
          </w:p>
        </w:tc>
        <w:tc>
          <w:tcPr>
            <w:tcW w:type="dxa" w:w="2880"/>
          </w:tcPr>
          <w:p>
            <w:r>
              <w:t>grep of the reference's shipped sources</w:t>
            </w:r>
          </w:p>
        </w:tc>
      </w:tr>
    </w:tbl>
    <w:p/>
    <w:p>
      <w:pPr>
        <w:pStyle w:val="Heading2"/>
      </w:pPr>
      <w:r>
        <w:t>Addendum H - native person components (2026-09-19, extended C54)</w:t>
      </w:r>
    </w:p>
    <w:p/>
    <w:p>
      <w:r>
        <w:t>F-078 and C51 exercise these installed world-version-249 seams in</w:t>
      </w:r>
    </w:p>
    <w:p>
      <w:r>
        <w:t>tools/luacheck/PersonSnapshotProbe.java and the final shipping jar.</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ItemContainer.save/load</w:t>
            </w:r>
          </w:p>
        </w:tc>
        <w:tc>
          <w:tcPr>
            <w:tcW w:type="dxa" w:w="4320"/>
          </w:tcPr>
          <w:p>
            <w:r>
              <w:t>Native item state and nested contents survive. Missing scripts can be dropped silently; the independent item identity/type/parent manifest must agree after loading.</w:t>
            </w:r>
          </w:p>
        </w:tc>
      </w:tr>
      <w:tr>
        <w:tc>
          <w:tcPr>
            <w:tcW w:type="dxa" w:w="4320"/>
          </w:tcPr>
          <w:p>
            <w:r>
              <w:t>Stats.save/load and BodyDamage.save/load</w:t>
            </w:r>
          </w:p>
        </w:tc>
        <w:tc>
          <w:tcPr>
            <w:tcW w:type="dxa" w:w="4320"/>
          </w:tcPr>
          <w:p>
            <w:r>
              <w:t>Native vital and per-part wound state restore without replacing wounds with summary approximations.</w:t>
            </w:r>
          </w:p>
        </w:tc>
      </w:tr>
      <w:tr>
        <w:tc>
          <w:tcPr>
            <w:tcW w:type="dxa" w:w="4320"/>
          </w:tcPr>
          <w:p>
            <w:r>
              <w:t>IsoGameCharacter.XP.save/load</w:t>
            </w:r>
          </w:p>
        </w:tc>
        <w:tc>
          <w:tcPr>
            <w:tcW w:type="dxa" w:w="4320"/>
          </w:tcPr>
          <w:p>
            <w:r>
              <w:t>Carries traits, earned XP, perk levels and multipliers; loading clears prior maps and needs NetworkCharacterAI. Missing registry entries are silently skipped by the engine and must be refused before restoration.</w:t>
            </w:r>
          </w:p>
        </w:tc>
      </w:tr>
      <w:tr>
        <w:tc>
          <w:tcPr>
            <w:tcW w:type="dxa" w:w="4320"/>
          </w:tcPr>
          <w:p>
            <w:r>
              <w:t>IsoCell.addToProcessItems / addToProcessItemsRemove</w:t>
            </w:r>
          </w:p>
        </w:tc>
        <w:tc>
          <w:tcPr>
            <w:tcW w:type="dxa" w:w="4320"/>
          </w:tcPr>
          <w:p>
            <w:r>
              <w:t>Restored items need processing registration; recursively register/remove carried items, including nested food. Native container loading does not perform that registration.</w:t>
            </w:r>
          </w:p>
        </w:tc>
      </w:tr>
      <w:tr>
        <w:tc>
          <w:tcPr>
            <w:tcW w:type="dxa" w:w="4320"/>
          </w:tcPr>
          <w:p>
            <w:r>
              <w:t>ItemContainer.getOutermostContainer</w:t>
            </w:r>
          </w:p>
        </w:tc>
        <w:tc>
          <w:tcPr>
            <w:tcW w:type="dxa" w:w="4320"/>
          </w:tcPr>
          <w:p>
            <w:r>
              <w:t>Resolves incoming nested transfers to their owning inventory; the shipping bridge probe distinguishes owned and unrelated containers/items.</w:t>
            </w:r>
          </w:p>
        </w:tc>
      </w:tr>
      <w:tr>
        <w:tc>
          <w:tcPr>
            <w:tcW w:type="dxa" w:w="4320"/>
          </w:tcPr>
          <w:p>
            <w:r>
              <w:t>IsoPlayer.load</w:t>
            </w:r>
          </w:p>
        </w:tc>
        <w:tc>
          <w:tcPr>
            <w:tcW w:type="dxa" w:w="4320"/>
          </w:tcPr>
          <w:p>
            <w:r>
              <w:t>Includes player-specific initialization and option writes; C51 uses component serializers instead.</w:t>
            </w:r>
          </w:p>
        </w:tc>
      </w:tr>
      <w:tr>
        <w:tc>
          <w:tcPr>
            <w:tcW w:type="dxa" w:w="4320"/>
          </w:tcPr>
          <w:p>
            <w:r>
              <w:t>Nutrition.save/load plus private cadence fields</w:t>
            </w:r>
          </w:p>
        </w:tc>
        <w:tc>
          <w:tcPr>
            <w:tcW w:type="dxa" w:w="4320"/>
          </w:tcPr>
          <w:p>
            <w:r>
              <w:t>Native save carries four nutrients and float-rounded weight. C54 separately preserves `updatedWeight`, extrema and direction flags; weight below 35 refuses before native load can damage the staged body.</w:t>
            </w:r>
          </w:p>
        </w:tc>
      </w:tr>
      <w:tr>
        <w:tc>
          <w:tcPr>
            <w:tcW w:type="dxa" w:w="4320"/>
          </w:tcPr>
          <w:p>
            <w:r>
              <w:t>Fitness.save/load</w:t>
            </w:r>
          </w:p>
        </w:tc>
        <w:tc>
          <w:tcPr>
            <w:tcW w:type="dxa" w:w="4320"/>
          </w:tcPr>
          <w:p>
            <w:r>
              <w:t>Carries regularity, stiffness, affected parts and exercise timestamps but inserts without clearing. C54 loads a new component, then initializes its exercise definitions. `lastUpdate` begins at the current-body baseline; an in-progress exercise remains runtime action state.</w:t>
            </w:r>
          </w:p>
        </w:tc>
      </w:tr>
      <w:tr>
        <w:tc>
          <w:tcPr>
            <w:tcW w:type="dxa" w:w="4320"/>
          </w:tcPr>
          <w:p>
            <w:r>
              <w:t>HumanVisual.save/load</w:t>
            </w:r>
          </w:p>
        </w:tc>
        <w:tc>
          <w:tcPr>
            <w:tcW w:type="dxa" w:w="4320"/>
          </w:tcPr>
          <w:p>
            <w:r>
              <w:t>Carries skin, hair/beard color and models, body marks and body visuals. C54 also preserves stable outfit/forced-script references and the separate hair/beard growth timers, restoring after worn references and before model reset. C64 captures both timers from the person being returned rather than the temporary living shell used to reconstruct them.</w:t>
            </w:r>
          </w:p>
        </w:tc>
      </w:tr>
      <w:tr>
        <w:tc>
          <w:tcPr>
            <w:tcW w:type="dxa" w:w="4320"/>
          </w:tcPr>
          <w:p>
            <w:r>
              <w:t>KahluaTableImpl.save/load</w:t>
            </w:r>
          </w:p>
        </w:tc>
        <w:tc>
          <w:tcPr>
            <w:tcW w:type="dxa" w:w="4320"/>
          </w:tcPr>
          <w:p>
            <w:r>
              <w:t>Supports string/double keys and string/double/boolean/table values, and silently omits unsupported pairs. C54 preflights declared durable character ModData and excludes SAO/ZAO runtime ownership keys.</w:t>
            </w:r>
          </w:p>
        </w:tc>
      </w:tr>
      <w:tr>
        <w:tc>
          <w:tcPr>
            <w:tcW w:type="dxa" w:w="4320"/>
          </w:tcPr>
          <w:p>
            <w:r>
              <w:t>FluidContainer.save/load</w:t>
            </w:r>
          </w:p>
        </w:tc>
        <w:tc>
          <w:tcPr>
            <w:tcW w:type="dxa" w:w="4320"/>
          </w:tcPr>
          <w:p>
            <w:r>
              <w:t>Reached by native item/entity serialization. Missing definitions can change a mixture without rejecting the item; C54 records and compares native fluid-component facts per root or nested item.</w:t>
            </w:r>
          </w:p>
        </w:tc>
      </w:tr>
    </w:tbl>
    <w:p/>
    <w:p>
      <w:r>
        <w:t>Recipes, reading/media collections and descriptor perk boosts have no shared</w:t>
      </w:r>
    </w:p>
    <w:p>
      <w:r>
        <w:t>native person codec. C54's bounded learning section restores those collections</w:t>
      </w:r>
    </w:p>
    <w:p>
      <w:r>
        <w:t>directly after profession defaults. The complete ownership and migration rules</w:t>
      </w:r>
    </w:p>
    <w:p>
      <w:r>
        <w:t>are specified in SUBSTRATE.md.</w:t>
      </w:r>
    </w:p>
    <w:p/>
    <w:p>
      <w:pPr>
        <w:pStyle w:val="Heading2"/>
      </w:pPr>
      <w:r>
        <w:t>Addendum I - native world sources and offscreen chunk hydration (2026-09-20, C61)</w:t>
      </w:r>
    </w:p>
    <w:p/>
    <w:p>
      <w:r>
        <w:t>C61 maps the installed Build 42.20.4 surfaces that can establish exact native</w:t>
      </w:r>
    </w:p>
    <w:p>
      <w:r>
        <w:t>ground without admitting a borrowed chunk into an active map. Border 178 checks</w:t>
      </w:r>
    </w:p>
    <w:p>
      <w:r>
        <w:t>the compiled adapter against the installed jar, weaves the installed target</w:t>
      </w:r>
    </w:p>
    <w:p>
      <w:r>
        <w:t>bytes and starts the shipped jar as a real premain agent.</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`IsoChunkMap.CHUNK_SIZE_IN_SQUARES`</w:t>
            </w:r>
          </w:p>
        </w:tc>
        <w:tc>
          <w:tcPr>
            <w:tcW w:type="dxa" w:w="4320"/>
          </w:tcPr>
          <w:p>
            <w:r>
              <w:t>The installed value is 8. C61 derives the Java scan edge from this field and the Lua boundary records the same installed value rather than treating a cell or room as a chunk.</w:t>
            </w:r>
          </w:p>
        </w:tc>
      </w:tr>
      <w:tr>
        <w:tc>
          <w:tcPr>
            <w:tcW w:type="dxa" w:w="4320"/>
          </w:tcPr>
          <w:p>
            <w:r>
              <w:t>`WorldStreamer.instance.addJobInstant(IsoChunk, int, int, int, int)`; `IsoChunk.loaded`; static `IsoChunk.loadGridSquare`</w:t>
            </w:r>
          </w:p>
        </w:tc>
        <w:tc>
          <w:tcPr>
            <w:tcW w:type="dxa" w:w="4320"/>
          </w:tcPr>
          <w:p>
            <w:r>
              <w:t>The instant job loads or generates native chunk data. An offscreen borrow is removed from the pending live-map queue and refused when the target is already entering an active map or the streamer is busy.</w:t>
            </w:r>
          </w:p>
        </w:tc>
      </w:tr>
      <w:tr>
        <w:tc>
          <w:tcPr>
            <w:tcW w:type="dxa" w:w="4320"/>
          </w:tcPr>
          <w:p>
            <w:r>
              <w:t>`IsoChunk.loadInWorldStreamerThread()`; `Save(true)`; `doReuseGridsquares()`</w:t>
            </w:r>
          </w:p>
        </w:tc>
        <w:tc>
          <w:tcPr>
            <w:tcW w:type="dxa" w:w="4320"/>
          </w:tcPr>
          <w:p>
            <w:r>
              <w:t>The borrowed chunk can run the streamer's pre-live square phase, save its native data, and release its squares. `doLoadGridsquare` and active-map adoption are separate phases and are not used by C61.</w:t>
            </w:r>
          </w:p>
        </w:tc>
      </w:tr>
      <w:tr>
        <w:tc>
          <w:tcPr>
            <w:tcW w:type="dxa" w:w="4320"/>
          </w:tcPr>
          <w:p>
            <w:r>
              <w:t>`ItemPickerJava.fillContainer(ItemContainer, IsoPlayer)`; `updateOverlaySprite(IsoObject)`</w:t>
            </w:r>
          </w:p>
        </w:tc>
        <w:tc>
          <w:tcPr>
            <w:tcW w:type="dxa" w:w="4320"/>
          </w:tcPr>
          <w:p>
            <w:r>
              <w:t>An unexplored static container receives the engine's own loot and explored flag before observation; C61 supplies no distribution, item, chance or seed.</w:t>
            </w:r>
          </w:p>
        </w:tc>
      </w:tr>
      <w:tr>
        <w:tc>
          <w:tcPr>
            <w:tcW w:type="dxa" w:w="4320"/>
          </w:tcPr>
          <w:p>
            <w:r>
              <w:t>private `ItemPickerJava.player`; private `getZombieDensityFactor(...)`</w:t>
            </w:r>
          </w:p>
        </w:tc>
        <w:tc>
          <w:tcPr>
            <w:tcW w:type="dxa" w:w="4320"/>
          </w:tcPr>
          <w:p>
            <w:r>
              <w:t>Vanilla density normally samples the cached local player. C61's narrowly scoped advice clears that field only during an SAO hydration transaction, exposing the method's existing source-square fallback, then restores the exact prior player even on failure. The agent manifest permits redefinition and retransformation of a target already loaded.</w:t>
            </w:r>
          </w:p>
        </w:tc>
      </w:tr>
      <w:tr>
        <w:tc>
          <w:tcPr>
            <w:tcW w:type="dxa" w:w="4320"/>
          </w:tcPr>
          <w:p>
            <w:r>
              <w:t>`IsoObject.getModData()`; `InventoryItem.getModData()`</w:t>
            </w:r>
          </w:p>
        </w:tc>
        <w:tc>
          <w:tcPr>
            <w:tcW w:type="dxa" w:w="4320"/>
          </w:tcPr>
          <w:p>
            <w:r>
              <w:t>Native object and item ModData carry `SAOWorldSourceId` and `SAOWorldItemSourceId` UUIDs. Source fingerprints also bind kind, physical position, class/type and building, so an identical replacement receives a new identity and movement of the same token conflicts.</w:t>
            </w:r>
          </w:p>
        </w:tc>
      </w:tr>
      <w:tr>
        <w:tc>
          <w:tcPr>
            <w:tcW w:type="dxa" w:w="4320"/>
          </w:tcPr>
          <w:p>
            <w:r>
              <w:t>`IsoObject` containers and fluid accessors; `IsoWorldInventoryObject.getItem()`</w:t>
            </w:r>
          </w:p>
        </w:tc>
        <w:tc>
          <w:tcPr>
            <w:tcW w:type="dxa" w:w="4320"/>
          </w:tcPr>
          <w:p>
            <w:r>
              <w:t>Static containers, object fluids and ground items expose exact identity, quantity and revision rows. Observation does not prove an actor can reach, possess or use them.</w:t>
            </w:r>
          </w:p>
        </w:tc>
      </w:tr>
      <w:tr>
        <w:tc>
          <w:tcPr>
            <w:tcW w:type="dxa" w:w="4320"/>
          </w:tcPr>
          <w:p>
            <w:r>
              <w:t>`IsoChunk.vehicles`; `BaseVehicle.getParts()`; `VehiclePart.getItemContainer()`</w:t>
            </w:r>
          </w:p>
        </w:tc>
        <w:tc>
          <w:tcPr>
            <w:tcW w:type="dxa" w:w="4320"/>
          </w:tcPr>
          <w:p>
            <w:r>
              <w:t>Vehicle containers can be observed, but their durable owner is the separate `VehiclesDB2` surface. C61 has no proof that mutating one through a borrowed chunk is durably committed, so production reports vehicle access as `unsupported` and never fills or mutates it offscreen.</w:t>
            </w:r>
          </w:p>
        </w:tc>
      </w:tr>
    </w:tbl>
    <w:p/>
    <w:p>
      <w:r>
        <w:t>These C61 surfaces establish native identity, contents and persistence for</w:t>
      </w:r>
    </w:p>
    <w:p>
      <w:r>
        <w:t>static and ground sources. By themselves they do not establish floor/path/door</w:t>
      </w:r>
    </w:p>
    <w:p>
      <w:r>
        <w:t>access, claims, vehicle-part permission, transfer to a person or native</w:t>
      </w:r>
    </w:p>
    <w:p>
      <w:r>
        <w:t>consumption. C62's installed surfaces below supply that selected action path.</w:t>
      </w:r>
    </w:p>
    <w:p/>
    <w:p>
      <w:pPr>
        <w:pStyle w:val="Heading2"/>
      </w:pPr>
      <w:r>
        <w:t>Addendum J - exact source access and native use (2026-09-20, C62)</w:t>
      </w:r>
    </w:p>
    <w:p/>
    <w:p>
      <w:r>
        <w:t>C62 resolves a C61 observation back to the installed Build 42.20.4 objects only</w:t>
      </w:r>
    </w:p>
    <w:p>
      <w:r>
        <w:t>after a live actor approaches it. The Java binding is runtime-only and is reset</w:t>
      </w:r>
    </w:p>
    <w:p>
      <w:r>
        <w:t>with the world; the source ledger and reservation phases remain Lua ModData.</w:t>
      </w:r>
    </w:p>
    <w:p>
      <w:r>
        <w:t>Border 179 executes 11 durable-ledger cases and 27 shipped-action lifecycle</w:t>
      </w:r>
    </w:p>
    <w:p>
      <w:r>
        <w:t>cases in the installed Kahlua VM, checks 32 required static call/form anchors,</w:t>
      </w:r>
    </w:p>
    <w:p>
      <w:r>
        <w:t>and verifies the shipped jar plus installed APIs.</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`IsoGridSquare.isFree(boolean)`; `isSomethingTo(IsoGridSquare)`; coordinates and current cell/floor</w:t>
            </w:r>
          </w:p>
        </w:tc>
        <w:tc>
          <w:tcPr>
            <w:tcW w:type="dxa" w:w="4320"/>
          </w:tcPr>
          <w:p>
            <w:r>
              <w:t>Java chooses a free source or adjacent interaction square. Native Locomotion owns the route and its existing door/window/barrier verdicts. Final binding requires same loaded cell, floor, arm's reach and no current obstruction.</w:t>
            </w:r>
          </w:p>
        </w:tc>
      </w:tr>
      <w:tr>
        <w:tc>
          <w:tcPr>
            <w:tcW w:type="dxa" w:w="4320"/>
          </w:tcPr>
          <w:p>
            <w:r>
              <w:t>`IsoObject.getContainerByIndex`; object `SAOWorldSourceId`; item `SAOWorldItemSourceId`; `InventoryItem.getID/getFullType/getContainer`; nested `InventoryContainer.getInventory`</w:t>
            </w:r>
          </w:p>
        </w:tc>
        <w:tc>
          <w:tcPr>
            <w:tcW w:type="dxa" w:w="4320"/>
          </w:tcPr>
          <w:p>
            <w:r>
              <w:t>Static, nested and ground sources resolve back to the exact observed fingerprint, revision and item. Lookup reads existing tokens and does not stamp unrelated objects during action resolution.</w:t>
            </w:r>
          </w:p>
        </w:tc>
      </w:tr>
      <w:tr>
        <w:tc>
          <w:tcPr>
            <w:tcW w:type="dxa" w:w="4320"/>
          </w:tcPr>
          <w:p>
            <w:r>
              <w:t>`IsoCell.getVehicles`; `BaseVehicle.getSqlId/getParts/getSquare/isRemovedFromWorld/canAccessContainer`; `VehiclePart.getIndex/getItemContainer`</w:t>
            </w:r>
          </w:p>
        </w:tc>
        <w:tc>
          <w:tcPr>
            <w:tcW w:type="dxa" w:w="4320"/>
          </w:tcPr>
          <w:p>
            <w:r>
              <w:t>A vehicle observed inside a place retains its exact source revision. At binding, its current location, loaded membership, part/container identity and actor-specific compartment permission are rechecked. Offscreen vehicle mutation remains absent.</w:t>
            </w:r>
          </w:p>
        </w:tc>
      </w:tr>
      <w:tr>
        <w:tc>
          <w:tcPr>
            <w:tcW w:type="dxa" w:w="4320"/>
          </w:tcPr>
          <w:p>
            <w:r>
              <w:t>`ISInventoryTransferAction`; `ISGrabItemAction`; SAO's vanilla-derived verified transfer</w:t>
            </w:r>
          </w:p>
        </w:tc>
        <w:tc>
          <w:tcPr>
            <w:tcW w:type="dxa" w:w="4320"/>
          </w:tcPr>
          <w:p>
            <w:r>
              <w:t>Container and vehicle items move through vanilla transfer; ground items move through vanilla grab. The derived transfer preserves vanilla validity and rechecks the permission root throughout execution.</w:t>
            </w:r>
          </w:p>
        </w:tc>
      </w:tr>
      <w:tr>
        <w:tc>
          <w:tcPr>
            <w:tcW w:type="dxa" w:w="4320"/>
          </w:tcPr>
          <w:p>
            <w:r>
              <w:t>`ISEatFoodAction.complete/stop`; `IsoGameCharacter.Eat`</w:t>
            </w:r>
          </w:p>
        </w:tc>
        <w:tc>
          <w:tcPr>
            <w:tcW w:type="dxa" w:w="4320"/>
          </w:tcPr>
          <w:p>
            <w:r>
              <w:t>The exact carried food enters the installed action. Complete calls native `Eat`; single-player stop may apply partial eating before the C62 wrapper measures it.</w:t>
            </w:r>
          </w:p>
        </w:tc>
      </w:tr>
      <w:tr>
        <w:tc>
          <w:tcPr>
            <w:tcW w:type="dxa" w:w="4320"/>
          </w:tcPr>
          <w:p>
            <w:r>
              <w:t>`ISDrinkFluidAction.updateEat/complete/stop`; `IsoGameCharacter.DrinkFluid`</w:t>
            </w:r>
          </w:p>
        </w:tc>
        <w:tc>
          <w:tcPr>
            <w:tcW w:type="dxa" w:w="4320"/>
          </w:tcPr>
          <w:p>
            <w:r>
              <w:t>The exact carried clean-water item enters the installed fluid action. Drinking may change fluid continuously before stop, so both complete and stop are measured.</w:t>
            </w:r>
          </w:p>
        </w:tc>
      </w:tr>
      <w:tr>
        <w:tc>
          <w:tcPr>
            <w:tcW w:type="dxa" w:w="4320"/>
          </w:tcPr>
          <w:p>
            <w:r>
              <w:t>`InventoryItem.getCurrentUsesFloat/getUses/getFluidContainerFromSelfOrWorldItem`; `FluidContainer.getAmount`; `Stats.get(CharacterStat.HUNGER/THIRST)`</w:t>
            </w:r>
          </w:p>
        </w:tc>
        <w:tc>
          <w:tcPr>
            <w:tcW w:type="dxa" w:w="4320"/>
          </w:tcPr>
          <w:p>
            <w:r>
              <w:t>A result requires an actual item/fluid or need change. Completion and partial interruption report measured quantity; a queue ending with no physical change cannot publish success.</w:t>
            </w:r>
          </w:p>
        </w:tc>
      </w:tr>
      <w:tr>
        <w:tc>
          <w:tcPr>
            <w:tcW w:type="dxa" w:w="4320"/>
          </w:tcPr>
          <w:p>
            <w:r>
              <w:t>Java `WeakHashMap&lt;IsoPlayer, ActionBinding&gt;`; `SAOBridge.resetRuntimeForWorld`</w:t>
            </w:r>
          </w:p>
        </w:tc>
        <w:tc>
          <w:tcPr>
            <w:tcW w:type="dxa" w:w="4320"/>
          </w:tcPr>
          <w:p>
            <w:r>
              <w:t>Exact engine references exist only for the current body/world. Durable source ID, revision, phase and result reconstruct the action after reload without serializing Java objects.</w:t>
            </w:r>
          </w:p>
        </w:tc>
      </w:tr>
    </w:tbl>
    <w:p/>
    <w:p>
      <w:r>
        <w:t>C62 supports carried food and clean-water items. A world object's direct fluid</w:t>
      </w:r>
    </w:p>
    <w:p>
      <w:r>
        <w:t>source remains on the existing loaded direct-drink path; the revision-bound</w:t>
      </w:r>
    </w:p>
    <w:p>
      <w:r>
        <w:t>carried-use lifecycle does not invent a transferable fluid item for it.</w:t>
      </w:r>
    </w:p>
    <w:p/>
    <w:p>
      <w:pPr>
        <w:pStyle w:val="Heading2"/>
      </w:pPr>
      <w:r>
        <w:t>Addendum K - completed source results and native material projection (2026-09-20, C63-C64)</w:t>
      </w:r>
    </w:p>
    <w:p/>
    <w:p>
      <w:r>
        <w:t>C63 adds no engine mutation surface. It consumes the post-action native truth</w:t>
      </w:r>
    </w:p>
    <w:p>
      <w:r>
        <w:t>produced through Addendum J and preserves the boundary between that truth and</w:t>
      </w:r>
    </w:p>
    <w:p>
      <w:r>
        <w:t>SAO's durable social projections. C64 corrects that projection to remain partial</w:t>
      </w:r>
    </w:p>
    <w:p>
      <w:r>
        <w:t>and removes the aggregates C63 inferred from one selected source. Border 180</w:t>
      </w:r>
    </w:p>
    <w:p>
      <w:r>
        <w:t>runs the production consumer in the installed Kahlua VM.</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Addendum J's exact post-use observation and durable completed receipt</w:t>
            </w:r>
          </w:p>
        </w:tc>
        <w:tc>
          <w:tcPr>
            <w:tcW w:type="dxa" w:w="4320"/>
          </w:tcPr>
          <w:p>
            <w:r>
              <w:t>The receipt identifies the actor, source, item, measured quantity, pre/post revision, place, event-time Material setting, and held group plus claim incarnation captured at final binding. Observation, reservation and interruption do not enter the consumer.</w:t>
            </w:r>
          </w:p>
        </w:tc>
      </w:tr>
      <w:tr>
        <w:tc>
          <w:tcPr>
            <w:tcW w:type="dxa" w:w="4320"/>
          </w:tcPr>
          <w:p>
            <w:r>
              <w:t>`SAO_WorldSources.sourceProjection(sourceId)`</w:t>
            </w:r>
          </w:p>
        </w:tc>
        <w:tc>
          <w:tcPr>
            <w:tcW w:type="dxa" w:w="4320"/>
          </w:tcPr>
          <w:p>
            <w:r>
              <w:t>Returns an isolated scalar copy of the current exact source and finite item/category data. A conflict remains pending. An unavailable non-ground observation is not proof of removal; only the completing ground action supplies that postcondition.</w:t>
            </w:r>
          </w:p>
        </w:tc>
      </w:tr>
      <w:tr>
        <w:tc>
          <w:tcPr>
            <w:tcW w:type="dxa" w:w="4320"/>
          </w:tcPr>
          <w:p>
            <w:r>
              <w:t>`GlobalModData` through `SAO_GraphPersistence`</w:t>
            </w:r>
          </w:p>
        </w:tc>
        <w:tc>
          <w:tcPr>
            <w:tcW w:type="dxa" w:w="4320"/>
          </w:tcPr>
          <w:p>
            <w:r>
              <w:t>Material source rows, single-source ownership and replay decisions survive save/load. Graph schema 2 retires legacy non-native house stores, ungrounded bases and linked provisioning-only organization shells; an election-grounded organization retains its chair with false base-authored fields cleared. Standing schema 2 retires legacy larder/water/hearth projections and seeds claim incarnations. Graph/Standing schema 3 mark retained C63 selected-source stores partial and remove only storage and larder/water claims inferred from them. Migrations record explicit provenance without inferring history. A future schema refuses without mutation, and graph refusal detaches prior-world owners.</w:t>
            </w:r>
          </w:p>
        </w:tc>
      </w:tr>
      <w:tr>
        <w:tc>
          <w:tcPr>
            <w:tcW w:type="dxa" w:w="4320"/>
          </w:tcPr>
          <w:p>
            <w:r>
              <w:t>`SAO_Material.storeForPerson`</w:t>
            </w:r>
          </w:p>
        </w:tc>
        <w:tc>
          <w:tcPr>
            <w:tcW w:type="dxa" w:w="4320"/>
          </w:tcPr>
          <w:p>
            <w:r>
              <w:t>Returns detached scalar personal/house access maps. A composite has no aggregate owner; its nested views retain their distinct owners. Branching, Labor and inspection can read the view but cannot mutate durable Material state through an alias.</w:t>
            </w:r>
          </w:p>
        </w:tc>
      </w:tr>
      <w:tr>
        <w:tc>
          <w:tcPr>
            <w:tcW w:type="dxa" w:w="4320"/>
          </w:tcPr>
          <w:p>
            <w:r>
              <w:t>`SAO_Settlement.claim`</w:t>
            </w:r>
          </w:p>
        </w:tc>
        <w:tc>
          <w:tcPr>
            <w:tcW w:type="dxa" w:w="4320"/>
          </w:tcPr>
          <w:p>
            <w:r>
              <w:t>Requires a completed `place-development` result identity. It records that grounding and does not create an organization or membership; provisioning may only synchronize storage on a base carrying that provenance.</w:t>
            </w:r>
          </w:p>
        </w:tc>
      </w:tr>
      <w:tr>
        <w:tc>
          <w:tcPr>
            <w:tcW w:type="dxa" w:w="4320"/>
          </w:tcPr>
          <w:p>
            <w:r>
              <w:t>`SandboxVars.SurvivorAwareness.Material` off</w:t>
            </w:r>
          </w:p>
        </w:tc>
        <w:tc>
          <w:tcPr>
            <w:tcW w:type="dxa" w:w="4320"/>
          </w:tcPr>
          <w:p>
            <w:r>
              <w:t>The native action remains complete, but the setting captured when its result is published makes that result terminally acknowledge as `material-disabled` before Material, Standing or Settlement projection. Re-enabling the record surface does not retroactively count it; disabling later does not abandon an applied replay decision.</w:t>
            </w:r>
          </w:p>
        </w:tc>
      </w:tr>
      <w:tr>
        <w:tc>
          <w:tcPr>
            <w:tcW w:type="dxa" w:w="4320"/>
          </w:tcPr>
          <w:p>
            <w:r>
              <w:t>Result acknowledgement</w:t>
            </w:r>
          </w:p>
        </w:tc>
        <w:tc>
          <w:tcPr>
            <w:tcW w:type="dxa" w:w="4320"/>
          </w:tcPr>
          <w:p>
            <w:r>
              <w:t>The sole `provisioning` consumer acknowledges after exact partial-source replacement, then retires the replay decision. That partial store derives no aggregate standing or settlement synchronization. A refused acknowledgement resumes the durable outcome before current-source lookup. A stop after acknowledgement is cleaned on the next delivery pass. Redelivery repeats replacement rather than addition.</w:t>
            </w:r>
          </w:p>
        </w:tc>
      </w:tr>
    </w:tbl>
    <w:p/>
    <w:p>
      <w:r>
        <w:t>The projection is evidence about material on held ground. It does not found a</w:t>
      </w:r>
    </w:p>
    <w:p>
      <w:r>
        <w:t>settlement or prove acquisition, shelving, sharing, trade, development or any</w:t>
      </w:r>
    </w:p>
    <w:p>
      <w:r>
        <w:t>other R9 action whose own result has not yet been implemented.</w:t>
      </w:r>
    </w:p>
    <w:p/>
    <w:p>
      <w:pPr>
        <w:pStyle w:val="Heading2"/>
      </w:pPr>
      <w:r>
        <w:t>Addendum L - corrected projection and decision evidence (2026-09-20, C64)</w:t>
      </w:r>
    </w:p>
    <w:p/>
    <w:p>
      <w:r>
        <w:t>C64 adds no new in-game engine mutation. It corrects what SAO may conclude from</w:t>
      </w:r>
    </w:p>
    <w:p>
      <w:r>
        <w:t>Addenda H-K and hardens the headless evidence boundary.</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Addendum J's one selected native source</w:t>
            </w:r>
          </w:p>
        </w:tc>
        <w:tc>
          <w:tcPr>
            <w:tcW w:type="dxa" w:w="4320"/>
          </w:tcPr>
          <w:p>
            <w:r>
              <w:t>Exact source contents are partial coverage of a held place. They may update that source row and its owner; they do not establish a complete larder, water store or settlement inventory. Graph schema 3 and Standing schema 3 retire the unsupported C63 aggregates with explicit migration provenance.</w:t>
            </w:r>
          </w:p>
        </w:tc>
      </w:tr>
      <w:tr>
        <w:tc>
          <w:tcPr>
            <w:tcW w:type="dxa" w:w="4320"/>
          </w:tcPr>
          <w:p>
            <w:r>
              <w:t>Later `observeWorldChunk` / `hydrateWorldChunk` truth</w:t>
            </w:r>
          </w:p>
        </w:tc>
        <w:tc>
          <w:tcPr>
            <w:tcW w:type="dxa" w:w="4320"/>
          </w:tcPr>
          <w:p>
            <w:r>
              <w:t>WorldSources schema 5 retains an ordered, bounded and coalescing change only for a source that can make an existing Material projection stale. Provisioning refreshes or retires the existing exact owner; ambient observation never grants an owner, performed work or need credit.</w:t>
            </w:r>
          </w:p>
        </w:tc>
      </w:tr>
      <w:tr>
        <w:tc>
          <w:tcPr>
            <w:tcW w:type="dxa" w:w="4320"/>
          </w:tcPr>
          <w:p>
            <w:r>
              <w:t>Headless Kahlua evidence host</w:t>
            </w:r>
          </w:p>
        </w:tc>
        <w:tc>
          <w:tcPr>
            <w:tcW w:type="dxa" w:w="4320"/>
          </w:tcPr>
          <w:p>
            <w:r>
              <w:t>`surveyClaim` returns unavailable. No door, board or room fixture enters decision evidence. The county still runs the shipped modules through their registered tick owner.</w:t>
            </w:r>
          </w:p>
        </w:tc>
      </w:tr>
      <w:tr>
        <w:tc>
          <w:tcPr>
            <w:tcW w:type="dxa" w:w="4320"/>
          </w:tcPr>
          <w:p>
            <w:r>
              <w:t>Standing election observation</w:t>
            </w:r>
          </w:p>
        </w:tc>
        <w:tc>
          <w:tcPr>
            <w:tcW w:type="dxa" w:w="4320"/>
          </w:tcPr>
          <w:p>
            <w:r>
              <w:t>The observer freezes supported deterministic JSON before the real election and records its immediate result separately afterwards. A reader fault or unsupported/cyclic value rejects evidence without suppressing the real verb. The observer supplies no executable options or choice.</w:t>
            </w:r>
          </w:p>
        </w:tc>
      </w:tr>
      <w:tr>
        <w:tc>
          <w:tcPr>
            <w:tcW w:type="dxa" w:w="4320"/>
          </w:tcPr>
          <w:p>
            <w:r>
              <w:t>County evidence publication</w:t>
            </w:r>
          </w:p>
        </w:tc>
        <w:tc>
          <w:tcPr>
            <w:tcW w:type="dxa" w:w="4320"/>
          </w:tcPr>
          <w:p>
            <w:r>
              <w:t>Run identity is unique per execution and county while `configurationSha256` remains deterministic. Seed/draw state, settings, engine mode, requested/reached clock, schemas and source/model hashes remain separate fields. Callback, capture and incomplete-horizon failures withhold the whole requested dump; publication is one atomic directory rename.</w:t>
            </w:r>
          </w:p>
        </w:tc>
      </w:tr>
    </w:tbl>
    <w:p/>
    <w:p>
      <w:r>
        <w:t>Border 181 exercises these evidence properties in the installed Kahlua VM.</w:t>
      </w:r>
    </w:p>
    <w:p>
      <w:r>
        <w:t>Its one-day smoke also demonstrates refusal: the canonical county sweep records</w:t>
      </w:r>
    </w:p>
    <w:p>
      <w:r>
        <w:t>protected callback faults at that horizon, so neither tool publishes it as a</w:t>
      </w:r>
    </w:p>
    <w:p>
      <w:r>
        <w:t>completed county.</w:t>
      </w:r>
    </w:p>
    <w:p/>
    <w:p/>
    <w:p>
      <w:pPr>
        <w:pStyle w:val="Heading2"/>
      </w:pPr>
      <w:r>
        <w:t>Read-only mod data lookup (C76)</w:t>
      </w:r>
    </w:p>
    <w:p/>
    <w:p>
      <w:r>
        <w:t>Installed Build 42.20 `javap zombie.world.moddata.ModData` exposes static</w:t>
      </w:r>
    </w:p>
    <w:p>
      <w:r>
        <w:t>`get(String): KahluaTable` separately from `getOrCreate(String)`. C76's evidence</w:t>
      </w:r>
    </w:p>
    <w:p>
      <w:r>
        <w:t>readiness checks use `get` to inspect an already initialized owner; unavailable</w:t>
      </w:r>
    </w:p>
    <w:p>
      <w:r>
        <w:t>or unsupported state refuses without invoking the owner's normal migration path.</w:t>
      </w:r>
    </w:p>
    <w:p/>
    <w:p>
      <w:pPr>
        <w:pStyle w:val="Heading2"/>
      </w:pPr>
      <w:r>
        <w:t>Native study observer and unloaded bodies (C86)</w:t>
      </w:r>
    </w:p>
    <w:p/>
    <w:p>
      <w:r>
        <w:t>`tools/world_lab/StudyLoadingAgent.java` adapts the installed 42.20.4 engine for</w:t>
      </w:r>
    </w:p>
    <w:p>
      <w:r>
        <w:t>an observer in an exclusive study process. `StudyObserver.java` owns the exact</w:t>
      </w:r>
    </w:p>
    <w:p>
      <w:r>
        <w:t>detached slot-zero anchor and separate camera reference. Ordinary actor calls</w:t>
      </w:r>
    </w:p>
    <w:p>
      <w:r>
        <w:t>retain their native behavior. Retransformation covers already loaded classes,</w:t>
      </w:r>
    </w:p>
    <w:p>
      <w:r>
        <w:t>including `IsoChunkMap` loaded during another transform.</w:t>
      </w:r>
    </w:p>
    <w:p>
      <w:r>
        <w:t>The study agent initializes the JDK's `ThreadLocalRandom` before registering</w:t>
      </w:r>
    </w:p>
    <w:p>
      <w:r>
        <w:t>transformers. This prevents its first resolution inside the mod loader's</w:t>
      </w:r>
    </w:p>
    <w:p>
      <w:r>
        <w:t>concurrent class scan from re-entering transformation during bootstrap loading.</w:t>
      </w:r>
    </w:p>
    <w:p>
      <w:r>
        <w:t>A cold bundled-JVM probe invokes the installed mod loader and rejects missing</w:t>
      </w:r>
    </w:p>
    <w:p>
      <w:r>
        <w:t>or late initialization.</w:t>
      </w:r>
    </w:p>
    <w:p/>
    <w:tbl>
      <w:tblPr>
        <w:tblStyle w:val="TableGrid"/>
        <w:tblW w:type="auto" w:w="0"/>
        <w:tblLook w:firstColumn="1" w:firstRow="1" w:lastColumn="0" w:lastRow="0" w:noHBand="0" w:noVBand="1" w:val="04A0"/>
      </w:tblPr>
      <w:tblGrid>
        <w:gridCol w:w="4320"/>
        <w:gridCol w:w="4320"/>
      </w:tblGrid>
      <w:tr>
        <w:tc>
          <w:tcPr>
            <w:tcW w:type="dxa" w:w="4320"/>
          </w:tcPr>
          <w:p>
            <w:r>
              <w:t>Installed surface</w:t>
            </w:r>
          </w:p>
        </w:tc>
        <w:tc>
          <w:tcPr>
            <w:tcW w:type="dxa" w:w="4320"/>
          </w:tcPr>
          <w:p>
            <w:r>
              <w:t>Study contract</w:t>
            </w:r>
          </w:p>
        </w:tc>
      </w:tr>
      <w:tr>
        <w:tc>
          <w:tcPr>
            <w:tcW w:type="dxa" w:w="4320"/>
          </w:tcPr>
          <w:p>
            <w:r>
              <w:t>`IsoCell.updateInternal` calls `IsoChunkMap.update` only for a player that passes its dead check</w:t>
            </w:r>
          </w:p>
        </w:tc>
        <w:tc>
          <w:tcPr>
            <w:tcW w:type="dxa" w:w="4320"/>
          </w:tcPr>
          <w:p>
            <w:r>
              <w:t>The exact observer passes that streaming check while remaining dead and ineligible to native targeting elsewhere.</w:t>
            </w:r>
          </w:p>
        </w:tc>
      </w:tr>
      <w:tr>
        <w:tc>
          <w:tcPr>
            <w:tcW w:type="dxa" w:w="4320"/>
          </w:tcPr>
          <w:p>
            <w:r>
              <w:t>`IsoChunkMap.ProcessChunkPos` can insert a slot player into the cell's add list</w:t>
            </w:r>
          </w:p>
        </w:tc>
        <w:tc>
          <w:tcPr>
            <w:tcW w:type="dxa" w:w="4320"/>
          </w:tcPr>
          <w:p>
            <w:r>
              <w:t>The exact observer is rejected before insertion. Cell object, add and remove collections also exclude both observer references.</w:t>
            </w:r>
          </w:p>
        </w:tc>
      </w:tr>
      <w:tr>
        <w:tc>
          <w:tcPr>
            <w:tcW w:type="dxa" w:w="4320"/>
          </w:tcPr>
          <w:p>
            <w:r>
              <w:t>Native filming options `FBORenderChunk.NoLighting`, `RenderVisionPolygon` and `Terrain.RenderTiles.ForceFullAlpha`</w:t>
            </w:r>
          </w:p>
        </w:tc>
        <w:tc>
          <w:tcPr>
            <w:tcW w:type="dxa" w:w="4320"/>
          </w:tcPr>
          <w:p>
            <w:r>
              <w:t>God view uses the native filming renderer with area lighting and camera vision masking disabled. Native geometry and textures remain the source of the image. Actor perception and world lighting retain their simulation owners; inspecting a person never substitutes their visual experience for the camera.</w:t>
            </w:r>
          </w:p>
        </w:tc>
      </w:tr>
      <w:tr>
        <w:tc>
          <w:tcPr>
            <w:tcW w:type="dxa" w:w="4320"/>
          </w:tcPr>
          <w:p>
            <w:r>
              <w:t>`IsoTree` private render path and `FBORenderTrees.addTree`</w:t>
            </w:r>
          </w:p>
        </w:tc>
        <w:tc>
          <w:tcPr>
            <w:tcW w:type="dxa" w:w="4320"/>
          </w:tcPr>
          <w:p>
            <w:r>
              <w:t>The observer selects the native cutaway draw path. Jumbo trees retain their separate trunk while their canopy has zero display alpha; a single-texture tree's full image is cut away. Physical tree objects, collision, damage and actor perception stay under their existing owners. Ordinary owners and other render slots retain native display behavior.</w:t>
            </w:r>
          </w:p>
        </w:tc>
      </w:tr>
      <w:tr>
        <w:tc>
          <w:tcPr>
            <w:tcW w:type="dxa" w:w="4320"/>
          </w:tcPr>
          <w:p>
            <w:r>
              <w:t>`WorldGenChunk.runLuaOverride` and per-map `WorldGenOverride.lua`</w:t>
            </w:r>
          </w:p>
        </w:tc>
        <w:tc>
          <w:tcPr>
            <w:tcW w:type="dxa" w:w="4320"/>
          </w:tcPr>
          <w:p>
            <w:r>
              <w:t>Native generation loads the map override before its static modules and procedural inputs. Ordered static-module rectangles use inclusive coordinates and first-match precedence. The study package derives this file from its validated definition and seals it with the native biome/prefab source identities. The example places native road strips before sparse grassland patches.</w:t>
            </w:r>
          </w:p>
        </w:tc>
      </w:tr>
      <w:tr>
        <w:tc>
          <w:tcPr>
            <w:tcW w:type="dxa" w:w="4320"/>
          </w:tcPr>
          <w:p>
            <w:r>
              <w:t>`IsoChunkMap.getChunk` and `IsoChunk.getGridSquare`</w:t>
            </w:r>
          </w:p>
        </w:tc>
        <w:tc>
          <w:tcPr>
            <w:tcW w:type="dxa" w:w="4320"/>
          </w:tcPr>
          <w:p>
            <w:r>
              <w:t>Observer membership inspection visits active loaded chunks and their inclusive minimum/maximum levels, including basements and roofs. It avoids scanning empty height levels on each camera acknowledgement.</w:t>
            </w:r>
          </w:p>
        </w:tc>
      </w:tr>
      <w:tr>
        <w:tc>
          <w:tcPr>
            <w:tcW w:type="dxa" w:w="4320"/>
          </w:tcPr>
          <w:p>
            <w:r>
              <w:t>`IsoChunk.removeFromWorld` removes moving bodies and clears their square references</w:t>
            </w:r>
          </w:p>
        </w:tc>
        <w:tc>
          <w:tcPr>
            <w:tcW w:type="dxa" w:w="4320"/>
          </w:tcPr>
          <w:p>
            <w:r>
              <w:t>`SAOBridge.isShellUnloaded` requires an owned shell with no current square and no object/add membership. Staged return bodies, unknown cells and attached bodies are excluded.</w:t>
            </w:r>
          </w:p>
        </w:tc>
      </w:tr>
      <w:tr>
        <w:tc>
          <w:tcPr>
            <w:tcW w:type="dxa" w:w="4320"/>
          </w:tcPr>
          <w:p>
            <w:r>
              <w:t>`ISTimedActionQueue.clear`, action stop/cancel callbacks and the native character action stack</w:t>
            </w:r>
          </w:p>
        </w:tc>
        <w:tc>
          <w:tcPr>
            <w:tcW w:type="dxa" w:w="4320"/>
          </w:tcPr>
          <w:p>
            <w:r>
              <w:t>Unloaded bodies retain ownership while their real action owners record interruption. Incoming treatment checks its exact Lua and native handles. Only successful cancellation, snapshot capture and teardown release ownership; failures retry. OnSave still checkpoints the retained body's current supported state.</w:t>
            </w:r>
          </w:p>
        </w:tc>
      </w:tr>
    </w:tbl>
    <w:p/>
    <w:p>
      <w:r>
        <w:t>The native lighting probe found that the first `playerSet` boolean could expose</w:t>
      </w:r>
    </w:p>
    <w:p>
      <w:r>
        <w:t>visibility bits while producing zero RGB and darkness values. That flag is not</w:t>
      </w:r>
    </w:p>
    <w:p>
      <w:r>
        <w:t>a God-view render API. The observer uses the installed filming controls instead.</w:t>
      </w:r>
    </w:p>
    <w:p>
      <w:r>
        <w:t>Rendering tests must examine actual draw colors as well as visibility flags.</w:t>
      </w:r>
    </w:p>
    <w:p/>
    <w:p>
      <w:r>
        <w:t>The renderer's room-seen callbacks remain native: loaded buildings can activate</w:t>
      </w:r>
    </w:p>
    <w:p>
      <w:r>
        <w:t>room content, generators and other world systems. The observer does not provide</w:t>
      </w:r>
    </w:p>
    <w:p>
      <w:r>
        <w:t>a globally inert loading operation. The supplied terrain package has no authored</w:t>
      </w:r>
    </w:p>
    <w:p>
      <w:r>
        <w:t>rooms. Border 198 executes the installed engine and native lighting probes;</w:t>
      </w:r>
    </w:p>
    <w:p>
      <w:r>
        <w:t>Borders 162, 166 and 183 cover interruption, retained ownership and snapshots.</w:t>
      </w:r>
    </w:p>
    <w:p/>
    <w:p>
      <w:pPr>
        <w:pStyle w:val="Heading2"/>
      </w:pPr>
      <w:r>
        <w:t>Native sound evidence and active escape paths (C86)</w:t>
      </w:r>
    </w:p>
    <w:p/>
    <w:p>
      <w:r>
        <w:t>Installed `WorldSoundManager.WorldSound` exposes source, origin, radius, volume</w:t>
      </w:r>
    </w:p>
    <w:p>
      <w:r>
        <w:t>and stress flags, without an acoustic category. `IsoGameCharacter.DoFootstepSound`</w:t>
      </w:r>
    </w:p>
    <w:p>
      <w:r>
        <w:t>passes the moving character as the sound source. The scanner excludes the exact</w:t>
      </w:r>
    </w:p>
    <w:p>
      <w:r>
        <w:t>listener source and reports other audible origins without an enemy or gunshot</w:t>
      </w:r>
    </w:p>
    <w:p>
      <w:r>
        <w:t>identity. Perception preserves that uncertainty in its sounds bucket. Neither</w:t>
      </w:r>
    </w:p>
    <w:p>
      <w:r>
        <w:t>`stresshumans` nor proximity to a visible person proves a shooter. Border 200</w:t>
      </w:r>
    </w:p>
    <w:p>
      <w:r>
        <w:t>executes the actual scanner against native WorldSound objects and passes its</w:t>
      </w:r>
    </w:p>
    <w:p>
      <w:r>
        <w:t>returned S rows into the shipped Perception module under installed Kahlua.</w:t>
      </w:r>
    </w:p>
    <w:p/>
    <w:p>
      <w:r>
        <w:t>`SAOBridge.moveToPaced` narrows requested tile coordinates toward zero;</w:t>
      </w:r>
    </w:p>
    <w:p>
      <w:r>
        <w:t>`SAOMovement` targets the tile centre. Controller therefore validates a retained</w:t>
      </w:r>
    </w:p>
    <w:p>
      <w:r>
        <w:t>escape against that centre, while Locomotion and the native movement result own</w:t>
      </w:r>
    </w:p>
    <w:p>
      <w:r>
        <w:t>arrival. Repeated decisions may reconsider danger and permission without</w:t>
      </w:r>
    </w:p>
    <w:p>
      <w:r>
        <w:t>restarting the same valid route. Border 199 exercises real Controller/Locomotion</w:t>
      </w:r>
    </w:p>
    <w:p>
      <w:r>
        <w:t>ordering and ongoing cry consequences, with native execution observed separately.</w:t>
      </w:r>
    </w:p>
    <w:p/>
    <w:p>
      <w:r>
        <w:t>Continuous native sight uses observer-local body tracks only between consecutive</w:t>
      </w:r>
    </w:p>
    <w:p>
      <w:r>
        <w:t>visible scans. Tracks have a fresh epoch per observer/cell session and provide no</w:t>
      </w:r>
    </w:p>
    <w:p>
      <w:r>
        <w:t>authority after a visibility gap or restore. Zombie admission checks intervening</w:t>
      </w:r>
    </w:p>
    <w:p>
      <w:r>
        <w:t>native line of sight. The scanner accepts a bounded list of retained threat tiles</w:t>
      </w:r>
    </w:p>
    <w:p>
      <w:r>
        <w:t>and emits coverage only for loaded, fully visible tiles on the observer's floor.</w:t>
      </w:r>
    </w:p>
    <w:p>
      <w:r>
        <w:t>The Lua consumer reconciles those coverage rows with all direct sightings from</w:t>
      </w:r>
    </w:p>
    <w:p>
      <w:r>
        <w:t>that scan. It preserves hidden, unavailable and unknown-floor memory, simultaneous</w:t>
      </w:r>
    </w:p>
    <w:p>
      <w:r>
        <w:t>bodies and explicit phantoms. Reports carry locations and observed multiplicity;</w:t>
      </w:r>
    </w:p>
    <w:p>
      <w:r>
        <w:t>they do not carry the sender's private tracks.</w:t>
      </w:r>
    </w:p>
    <w:p/>
    <w:p>
      <w:r>
        <w:t>`SAOMovement.traverseToward` uses installed native actions to toggle a door or start a</w:t>
      </w:r>
    </w:p>
    <w:p>
      <w:r>
        <w:t>fence/window action immediately. It has no Standing owner. Controller checks the</w:t>
      </w:r>
    </w:p>
    <w:p>
      <w:r>
        <w:t>current failed follow job, companion/body/floor and entry permission before</w:t>
      </w:r>
    </w:p>
    <w:p>
      <w:r>
        <w:t>initiating that native path. A crossing already started by that exact job retains</w:t>
      </w:r>
    </w:p>
    <w:p>
      <w:r>
        <w:t>its execution ownership while the native climb/window state is active. Border</w:t>
      </w:r>
    </w:p>
    <w:p>
      <w:r>
        <w:t>199 exercises movement update before the subsequent decision, including terminal</w:t>
      </w:r>
    </w:p>
    <w:p>
      <w:r>
        <w:t>receipts, entry refusal and companion loss.</w:t>
      </w:r>
    </w:p>
    <w:p/>
    <w:p/>
    <w:p>
      <w:pPr>
        <w:pStyle w:val="Heading2"/>
      </w:pPr>
      <w:r>
        <w:t>Native study threat and instruction lookup owners (C107)</w:t>
      </w:r>
    </w:p>
    <w:p/>
    <w:p>
      <w:r>
        <w:t>The installed Build 42.21 jar has SHA-256</w:t>
      </w:r>
    </w:p>
    <w:p>
      <w:r>
        <w:t>`e1a69eb743ede60b213a0fe7f8b83d4fcab773036d256cc4543a336f3b058a33`.</w:t>
      </w:r>
    </w:p>
    <w:p>
      <w:r>
        <w:t>`VirtualZombieManager.createRealZombieAlways(IsoDirections, boolean)` consumes</w:t>
      </w:r>
    </w:p>
    <w:p>
      <w:r>
        <w:t>its current `choices`, constructs through native toughness/stat policy, clears</w:t>
      </w:r>
    </w:p>
    <w:p>
      <w:r>
        <w:t>the target, dispatches the native creation event and retains native persistent</w:t>
      </w:r>
    </w:p>
    <w:p>
      <w:r>
        <w:t>identity and cell admission. StudyObserver seeds a declared loaded free square</w:t>
      </w:r>
    </w:p>
    <w:p>
      <w:r>
        <w:t>with this owner and restores `choices` in `finally`. It honors</w:t>
      </w:r>
    </w:p>
    <w:p>
      <w:r>
        <w:t>`IsoWorld.getZombiesDisabled()` independently of debug mode. Missing squares wait</w:t>
      </w:r>
    </w:p>
    <w:p>
      <w:r>
        <w:t>before admission; blocked or disabled native conditions produce refusal receipts.</w:t>
      </w:r>
    </w:p>
    <w:p>
      <w:r>
        <w:t>Actual construction and later perception require loaded acceptance.</w:t>
      </w:r>
    </w:p>
    <w:p/>
    <w:p>
      <w:r>
        <w:t>Installed `KahluaThread.luaMainloop()` tracks current file and source line before</w:t>
      </w:r>
    </w:p>
    <w:p>
      <w:r>
        <w:t>its stepping and instruction breakpoint branches. The instruction branch reads</w:t>
      </w:r>
    </w:p>
    <w:p>
      <w:r>
        <w:t>its concrete HashMap and calls `containsKey` even when empty. The isolated agent</w:t>
      </w:r>
    </w:p>
    <w:p>
      <w:r>
        <w:t>inserts an empty-map jump only at that lookup entry, joining the original opcode</w:t>
      </w:r>
    </w:p>
    <w:p>
      <w:r>
        <w:t>execution label. Debug flags and original source tracking remain intact. The</w:t>
      </w:r>
    </w:p>
    <w:p>
      <w:r>
        <w:t>actual VM probe covers empty and cleared maps, populated maps, native fallback,</w:t>
      </w:r>
    </w:p>
    <w:p>
      <w:r>
        <w:t>step-into, line breakpoints, script errors and retained global debug; a restored</w:t>
      </w:r>
    </w:p>
    <w:p>
      <w:r>
        <w:t>lookup mutation fails its named assertion. JFR sampling identified this path,</w:t>
      </w:r>
    </w:p>
    <w:p>
      <w:r>
        <w:t>but its speed benefit remains an unmeasured hypothesis until a fresh comparison.</w:t>
      </w:r>
    </w:p>
    <w:p/>
    <w:p/>
    <w:p>
      <w:pPr>
        <w:pStyle w:val="Heading2"/>
      </w:pPr>
      <w:r>
        <w:t>Native recovery and exterior entry owners (C108)</w:t>
      </w:r>
    </w:p>
    <w:p/>
    <w:p>
      <w:r>
        <w:t>The installed42.21 engine remains the SHA-256 source stated under C107.</w:t>
      </w:r>
    </w:p>
    <w:p>
      <w:r>
        <w:t>SAONeeds.setShellAsleep admits a living exact IsoPlayer through</w:t>
      </w:r>
    </w:p>
    <w:p>
      <w:r>
        <w:t>SleepingEvent.instance.setPlayerFallAsleep(shell, hours). The inherited native</w:t>
      </w:r>
    </w:p>
    <w:p>
      <w:r>
        <w:t>update owns sleeping fatigue, endurance, hunger and thirst progression. The</w:t>
      </w:r>
    </w:p>
    <w:p>
      <w:r>
        <w:t>former restRecoverTick elapsed-time helper grants no additional improvement.</w:t>
      </w:r>
    </w:p>
    <w:p>
      <w:r>
        <w:t>Installed recovery controls compare native dispatch, sleep delay, bed quality,</w:t>
      </w:r>
    </w:p>
    <w:p>
      <w:r>
        <w:t>Insomnia and time multiplier effects. Controller completes recovery from measured</w:t>
      </w:r>
    </w:p>
    <w:p>
      <w:r>
        <w:t>native change and retires exact runtime references across ownership/lifecycle</w:t>
      </w:r>
    </w:p>
    <w:p>
      <w:r>
        <w:t>changes. Loaded-save recovery acceptance remains separate.</w:t>
      </w:r>
    </w:p>
    <w:p/>
    <w:p>
      <w:r>
        <w:t>SAOPerceptionScanner.appendExteriorBuildings reads only loaded boundary</w:t>
      </w:r>
    </w:p>
    <w:p>
      <w:r>
        <w:t>candidates beside a free outside tile, passes the actor-specific current</w:t>
      </w:r>
    </w:p>
    <w:p>
      <w:r>
        <w:t>visibility law and emits at most16 exterior leads. Rows carry opaque building</w:t>
      </w:r>
    </w:p>
    <w:p>
      <w:r>
        <w:t>identity, observed boundary and approach, floor and doorway/wall kind. Hidden</w:t>
      </w:r>
    </w:p>
    <w:p>
      <w:r>
        <w:t>building bounds, rooms and stock remain absent. Perception retains actor-private</w:t>
      </w:r>
    </w:p>
    <w:p>
      <w:r>
        <w:t>provenance and acquisition time for each exact entrance. Distinct visible doors</w:t>
      </w:r>
    </w:p>
    <w:p>
      <w:r>
        <w:t>in the same building remain distinct; wall fallback is bounded per building.</w:t>
      </w:r>
    </w:p>
    <w:p>
      <w:r>
        <w:t>Dormant movement revalidates the exact acquired geometry and county tick;</w:t>
      </w:r>
    </w:p>
    <w:p>
      <w:r>
        <w:t>future acquisition cannot authorize travel after rewind.</w:t>
      </w:r>
    </w:p>
    <w:p/>
    <w:p>
      <w:r>
        <w:t>SAOMovement owns approach and doorway crossing. The installed probe verifies</w:t>
      </w:r>
    </w:p>
    <w:p>
      <w:r>
        <w:t>actual approach, locked-entry refusal and Transition:OPENING_DOOR before entry</w:t>
      </w:r>
    </w:p>
    <w:p>
      <w:r>
        <w:t>through an unlocked closed door. A newly visible exact holder is then a native</w:t>
      </w:r>
    </w:p>
    <w:p>
      <w:r>
        <w:t>inspection candidate. WorldSources.currentInspectionAnchor binds only the exact</w:t>
      </w:r>
    </w:p>
    <w:p>
      <w:r>
        <w:t>offered actor/body/context/geometry and does not grant contents. Existing native</w:t>
      </w:r>
    </w:p>
    <w:p>
      <w:r>
        <w:t>inspection enforces reach, lock, source identity and fingerprint. The separate</w:t>
      </w:r>
    </w:p>
    <w:p>
      <w:r>
        <w:t>durable canonical owner records the admitted attempt and terminal outcome.</w:t>
      </w:r>
    </w:p>
    <w:p>
      <w:r>
        <w:t>Controlled installed-method execution does not establish loaded survival or FPS.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