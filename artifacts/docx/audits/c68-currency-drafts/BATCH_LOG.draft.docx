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Batch Log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2.8.5.0-pre-alpha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BATCH_LOG.md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REGULATORY - chronological batch index.</w:t>
            </w:r>
          </w:p>
        </w:tc>
      </w:tr>
    </w:tbl>
    <w:p>
      <w:pPr>
        <w:pStyle w:val="Title"/>
      </w:pPr>
      <w:r>
        <w:t>Batch log</w:t>
      </w:r>
    </w:p>
    <w:p>
      <w:r>
        <w:t>The chronological index of the append-only batch sequence. Together with the records under Batches/, the decision registry, and the findings ledger, this is the project's portable history; it does not depend on a particular Git host. Batch identifiers share one alphanumeric namespace across letter eras; a letter change does not create another history tree. The A sequence closes at A29, the B sequence closes at B52, and the chronology continues in the C era; the last row below is the tip.</w:t>
      </w:r>
    </w:p>
    <w:p>
      <w:r>
        <w:t>This catalog was recatalogued at the seam. The raw sequence - written at the rate of a diary, several notes to a single piece of work - was consolidated into units by adjacency and content; Batches/FORMER_LABELS.md maps every former identifier to its destination with the treatment applied. The C sequence was consolidated on 2026-09-19 using the same adjacency and content rule. Its 127 former entries become 50 units. The raw C records remain in the local archive ref; Batches/C_RECATALOG.json preserves the complete source mapping and hashes. Consolidation does not close implementation defects.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Threads</w:t>
            </w:r>
          </w:p>
        </w:tc>
      </w:tr>
      <w:tr>
        <w:tc>
          <w:tcPr>
            <w:tcW w:type="dxa" w:w="2484"/>
          </w:tcPr>
          <w:p>
            <w:r>
              <w:t>A1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Repository and governance surface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A2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Engine control-surface verification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A3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First survivor in the world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A4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Java agent and engine-comprehension contract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A5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Four-pillar substrates live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A6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Combat transplant, perception depth, persistent world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A7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World-origin genesis; standing emerges in play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A8</w:t>
            </w:r>
          </w:p>
        </w:tc>
        <w:tc>
          <w:tcPr>
            <w:tcW w:type="dxa" w:w="2484"/>
          </w:tcPr>
          <w:p>
            <w:r>
              <w:t>2026-08-25</w:t>
            </w:r>
          </w:p>
        </w:tc>
        <w:tc>
          <w:tcPr>
            <w:tcW w:type="dxa" w:w="2484"/>
          </w:tcPr>
          <w:p>
            <w:r>
              <w:t>Needs via engine timed actions; grudges, testimony, gear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A9</w:t>
            </w:r>
          </w:p>
        </w:tc>
        <w:tc>
          <w:tcPr>
            <w:tcW w:type="dxa" w:w="2484"/>
          </w:tcPr>
          <w:p>
            <w:r>
              <w:t>2026-08-25</w:t>
            </w:r>
          </w:p>
        </w:tc>
        <w:tc>
          <w:tcPr>
            <w:tcW w:type="dxa" w:w="2484"/>
          </w:tcPr>
          <w:p>
            <w:r>
              <w:t>Canonical keys, voice surface, claims, first aid, sharing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A10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Multi-floor work, ranged doctrine, audit alternation</w:t>
            </w:r>
          </w:p>
        </w:tc>
        <w:tc>
          <w:tcPr>
            <w:tcW w:type="dxa" w:w="2484"/>
          </w:tcPr>
          <w:p>
            <w:r>
              <w:t>T-002, T-003</w:t>
            </w:r>
          </w:p>
        </w:tc>
      </w:tr>
      <w:tr>
        <w:tc>
          <w:tcPr>
            <w:tcW w:type="dxa" w:w="2484"/>
          </w:tcPr>
          <w:p>
            <w:r>
              <w:t>A11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Hibernation persistence, dormant drift, estates, sleep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A12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Property enforcement, completed policy screen, gifts, barter</w:t>
            </w:r>
          </w:p>
        </w:tc>
        <w:tc>
          <w:tcPr>
            <w:tcW w:type="dxa" w:w="2484"/>
          </w:tcPr>
          <w:p>
            <w:r>
              <w:t>T-003, T-004</w:t>
            </w:r>
          </w:p>
        </w:tc>
      </w:tr>
      <w:tr>
        <w:tc>
          <w:tcPr>
            <w:tcW w:type="dxa" w:w="2484"/>
          </w:tcPr>
          <w:p>
            <w:r>
              <w:t>A13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Attribution, debts, coordinated flight, companionship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A14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A15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Belief-gated permission and first-offense innocence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A16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Approval-chain repair, first live witness, county scale, coexistence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A17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Inhabitant adoption and the passive social economy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A18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Registry census and profession-keyed origins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A19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The workday taxonomy, elections, and one death law</w:t>
            </w:r>
          </w:p>
        </w:tc>
        <w:tc>
          <w:tcPr>
            <w:tcW w:type="dxa" w:w="2484"/>
          </w:tcPr>
          <w:p>
            <w:r>
              <w:t>T-004, T-007</w:t>
            </w:r>
          </w:p>
        </w:tc>
      </w:tr>
      <w:tr>
        <w:tc>
          <w:tcPr>
            <w:tcW w:type="dxa" w:w="2484"/>
          </w:tcPr>
          <w:p>
            <w:r>
              <w:t>A20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Feuds, full-person talk, dormant attrition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Hardening rotation: bulkheads, the ledger, peace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Schism, the war chronicle, the invariant sweep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Era boundary 0.5; offline equilibrium verification</w:t>
            </w:r>
          </w:p>
        </w:tc>
        <w:tc>
          <w:tcPr>
            <w:tcW w:type="dxa" w:w="2484"/>
          </w:tcPr>
          <w:p>
            <w:r>
              <w:t>T-008, T-009</w:t>
            </w:r>
          </w:p>
        </w:tc>
      </w:tr>
      <w:tr>
        <w:tc>
          <w:tcPr>
            <w:tcW w:type="dxa" w:w="2484"/>
          </w:tcPr>
          <w:p>
            <w:r>
              <w:t>A24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Engine rotation, pack v2, full names, per-person texture</w:t>
            </w:r>
          </w:p>
        </w:tc>
        <w:tc>
          <w:tcPr>
            <w:tcW w:type="dxa" w:w="2484"/>
          </w:tcPr>
          <w:p>
            <w:r>
              <w:t>T-006, T-008</w:t>
            </w:r>
          </w:p>
        </w:tc>
      </w:tr>
      <w:tr>
        <w:tc>
          <w:tcPr>
            <w:tcW w:type="dxa" w:w="2484"/>
          </w:tcPr>
          <w:p>
            <w:r>
              <w:t>A25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Counsel verb; ration policy and the governance chronicle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A26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The county wire, both directions, pacts, calls, debts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A27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Player chairmanship; arrival draw; war parties; temperament corrections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A28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484"/>
          </w:tcPr>
          <w:p>
            <w:r>
              <w:t>T-001, T-003</w:t>
            </w:r>
          </w:p>
        </w:tc>
      </w:tr>
      <w:tr>
        <w:tc>
          <w:tcPr>
            <w:tcW w:type="dxa" w:w="2484"/>
          </w:tcPr>
          <w:p>
            <w:r>
              <w:t>A29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Day-zero innocent-county mode</w:t>
            </w:r>
          </w:p>
        </w:tc>
        <w:tc>
          <w:tcPr>
            <w:tcW w:type="dxa" w:w="2484"/>
          </w:tcPr>
          <w:p>
            <w:r>
              <w:t>T-002</w:t>
            </w:r>
          </w:p>
        </w:tc>
      </w:tr>
      <w:tr>
        <w:tc>
          <w:tcPr>
            <w:tcW w:type="dxa" w:w="2484"/>
          </w:tcPr>
          <w:p>
            <w:r>
              <w:t>B1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Venture machinery: departures, terms, crews, briefings</w:t>
            </w:r>
          </w:p>
        </w:tc>
        <w:tc>
          <w:tcPr>
            <w:tcW w:type="dxa" w:w="2484"/>
          </w:tcPr>
          <w:p>
            <w:r>
              <w:t>T-001</w:t>
            </w:r>
          </w:p>
        </w:tc>
      </w:tr>
      <w:tr>
        <w:tc>
          <w:tcPr>
            <w:tcW w:type="dxa" w:w="2484"/>
          </w:tcPr>
          <w:p>
            <w:r>
              <w:t>B2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Skill levels drive assignment and rates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Bite visibility, house response, turning recognition, promises kept</w:t>
            </w:r>
          </w:p>
        </w:tc>
        <w:tc>
          <w:tcPr>
            <w:tcW w:type="dxa" w:w="2484"/>
          </w:tcPr>
          <w:p>
            <w:r>
              <w:t>T-002</w:t>
            </w:r>
          </w:p>
        </w:tc>
      </w:tr>
      <w:tr>
        <w:tc>
          <w:tcPr>
            <w:tcW w:type="dxa" w:w="2484"/>
          </w:tcPr>
          <w:p>
            <w:r>
              <w:t>B4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Farming through vanilla actions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Performance and sensor audits; three borders born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Water stores and runs, shutoff event; hearth tending and lighting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Council abandonment; wound infection treatment</w:t>
            </w:r>
          </w:p>
        </w:tc>
        <w:tc>
          <w:tcPr>
            <w:tcW w:type="dxa" w:w="2484"/>
          </w:tcPr>
          <w:p>
            <w:r>
              <w:t>T-003, T-004</w:t>
            </w:r>
          </w:p>
        </w:tc>
      </w:tr>
      <w:tr>
        <w:tc>
          <w:tcPr>
            <w:tcW w:type="dxa" w:w="2484"/>
          </w:tcPr>
          <w:p>
            <w:r>
              <w:t>B8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Reputation endorsement; standing decay and lapse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Moodle-colored meetings; bulletins as told knowledge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B10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Foreign key domain; wound persistence; player-death release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B11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Housemate teaching; player barter</w:t>
            </w:r>
          </w:p>
        </w:tc>
        <w:tc>
          <w:tcPr>
            <w:tcW w:type="dxa" w:w="2484"/>
          </w:tcPr>
          <w:p>
            <w:r>
              <w:t>T-003, T-006</w:t>
            </w:r>
          </w:p>
        </w:tc>
      </w:tr>
      <w:tr>
        <w:tc>
          <w:tcPr>
            <w:tcW w:type="dxa" w:w="2484"/>
          </w:tcPr>
          <w:p>
            <w:r>
              <w:t>B12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Native menu restructure; version 0.6; index completion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B13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Need-driven promotion at election</w:t>
            </w:r>
          </w:p>
        </w:tc>
        <w:tc>
          <w:tcPr>
            <w:tcW w:type="dxa" w:w="2484"/>
          </w:tcPr>
          <w:p>
            <w:r>
              <w:t>T-003, T-004</w:t>
            </w:r>
          </w:p>
        </w:tc>
      </w:tr>
      <w:tr>
        <w:tc>
          <w:tcPr>
            <w:tcW w:type="dxa" w:w="2484"/>
          </w:tcPr>
          <w:p>
            <w:r>
              <w:t>B14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Repository gate and pre-commit hook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B15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Corpse looting with dignity rules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B16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Undeclared-identifier audit; edit-verification law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B17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Night-light gating; weather effects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B18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Ledger window; player claims and household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B19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484"/>
          </w:tcPr>
          <w:p>
            <w:r>
              <w:t>T-001, T-003</w:t>
            </w:r>
          </w:p>
        </w:tc>
      </w:tr>
      <w:tr>
        <w:tc>
          <w:tcPr>
            <w:tcW w:type="dxa" w:w="2484"/>
          </w:tcPr>
          <w:p>
            <w:r>
              <w:t>B20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Severity-first aid; the distress cry and its cost; the cook designation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B21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484"/>
          </w:tcPr>
          <w:p>
            <w:r>
              <w:t>T-003, T-006</w:t>
            </w:r>
          </w:p>
        </w:tc>
      </w:tr>
      <w:tr>
        <w:tc>
          <w:tcPr>
            <w:tcW w:type="dxa" w:w="2484"/>
          </w:tcPr>
          <w:p>
            <w:r>
              <w:t>B22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Keepsakes and reading; derived work stations; skill-book study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B23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Government forms; scarcity asks; division-driven schism</w:t>
            </w:r>
          </w:p>
        </w:tc>
        <w:tc>
          <w:tcPr>
            <w:tcW w:type="dxa" w:w="2484"/>
          </w:tcPr>
          <w:p>
            <w:r>
              <w:t>T-004</w:t>
            </w:r>
          </w:p>
        </w:tc>
      </w:tr>
      <w:tr>
        <w:tc>
          <w:tcPr>
            <w:tcW w:type="dxa" w:w="2484"/>
          </w:tcPr>
          <w:p>
            <w:r>
              <w:t>B24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Dead pact layer found and mirrored; county-normalized creeds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B25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Work-judgment probing; quarrel drivers; identity-gate corrections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B26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Engine item-vocabulary corrections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B27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Player as channel participant, inbound and outbound</w:t>
            </w:r>
          </w:p>
        </w:tc>
        <w:tc>
          <w:tcPr>
            <w:tcW w:type="dxa" w:w="2484"/>
          </w:tcPr>
          <w:p>
            <w:r>
              <w:t>T-005, T-006</w:t>
            </w:r>
          </w:p>
        </w:tc>
      </w:tr>
      <w:tr>
        <w:tc>
          <w:tcPr>
            <w:tcW w:type="dxa" w:w="2484"/>
          </w:tcPr>
          <w:p>
            <w:r>
              <w:t>B28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Newcomer reach, arrival rates, registers, trespass teaching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B29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Road-frequency display; ledger paging; window sizing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B30</w:t>
            </w:r>
          </w:p>
        </w:tc>
        <w:tc>
          <w:tcPr>
            <w:tcW w:type="dxa" w:w="2484"/>
          </w:tcPr>
          <w:p>
            <w:r>
              <w:t>2026-08-26</w:t>
            </w:r>
          </w:p>
        </w:tc>
        <w:tc>
          <w:tcPr>
            <w:tcW w:type="dxa" w:w="2484"/>
          </w:tcPr>
          <w:p>
            <w:r>
              <w:t>Publishing metadata and false-description repair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B31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Duplication border; fuel accounting; protocol borders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B32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B33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Radius reconciliation; shipped-jar currency; failure visibility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B34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B35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Claim unlearning and protection; voice reachability; carry-light wiring</w:t>
            </w:r>
          </w:p>
        </w:tc>
        <w:tc>
          <w:tcPr>
            <w:tcW w:type="dxa" w:w="2484"/>
          </w:tcPr>
          <w:p>
            <w:r>
              <w:t>T-004, T-008</w:t>
            </w:r>
          </w:p>
        </w:tc>
      </w:tr>
      <w:tr>
        <w:tc>
          <w:tcPr>
            <w:tcW w:type="dxa" w:w="2484"/>
          </w:tcPr>
          <w:p>
            <w:r>
              <w:t>B36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Save-field guard; deploy survival; catch audit; governance clauses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B37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484"/>
          </w:tcPr>
          <w:p>
            <w:r>
              <w:t>T-007, T-008</w:t>
            </w:r>
          </w:p>
        </w:tc>
      </w:tr>
      <w:tr>
        <w:tc>
          <w:tcPr>
            <w:tcW w:type="dxa" w:w="2484"/>
          </w:tcPr>
          <w:p>
            <w:r>
              <w:t>B38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484"/>
          </w:tcPr>
          <w:p>
            <w:r>
              <w:t>T-007, T-008</w:t>
            </w:r>
          </w:p>
        </w:tc>
      </w:tr>
      <w:tr>
        <w:tc>
          <w:tcPr>
            <w:tcW w:type="dxa" w:w="2484"/>
          </w:tcPr>
          <w:p>
            <w:r>
              <w:t>B39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Acquisition provenance; place depletion; dormant option parity</w:t>
            </w:r>
          </w:p>
        </w:tc>
        <w:tc>
          <w:tcPr>
            <w:tcW w:type="dxa" w:w="2484"/>
          </w:tcPr>
          <w:p>
            <w:r>
              <w:t>T-003, T-006</w:t>
            </w:r>
          </w:p>
        </w:tc>
      </w:tr>
      <w:tr>
        <w:tc>
          <w:tcPr>
            <w:tcW w:type="dxa" w:w="2484"/>
          </w:tcPr>
          <w:p>
            <w:r>
              <w:t>B40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Named constants; lived provenance at genesis; perk vocabulary map</w:t>
            </w:r>
          </w:p>
        </w:tc>
        <w:tc>
          <w:tcPr>
            <w:tcW w:type="dxa" w:w="2484"/>
          </w:tcPr>
          <w:p>
            <w:r>
              <w:t>T-003, T-008</w:t>
            </w:r>
          </w:p>
        </w:tc>
      </w:tr>
      <w:tr>
        <w:tc>
          <w:tcPr>
            <w:tcW w:type="dxa" w:w="2484"/>
          </w:tcPr>
          <w:p>
            <w:r>
              <w:t>B41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B42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Silent-surface repairs and census authority (DR-012)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B43</w:t>
            </w:r>
          </w:p>
        </w:tc>
        <w:tc>
          <w:tcPr>
            <w:tcW w:type="dxa" w:w="2484"/>
          </w:tcPr>
          <w:p>
            <w:r>
              <w:t>2026-08-27</w:t>
            </w:r>
          </w:p>
        </w:tc>
        <w:tc>
          <w:tcPr>
            <w:tcW w:type="dxa" w:w="2484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B44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Legible option labels; the Kahlua runtime boundary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B45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B46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Player-reply channel repair</w:t>
            </w:r>
          </w:p>
        </w:tc>
        <w:tc>
          <w:tcPr>
            <w:tcW w:type="dxa" w:w="2484"/>
          </w:tcPr>
          <w:p>
            <w:r>
              <w:t>T-005</w:t>
            </w:r>
          </w:p>
        </w:tc>
      </w:tr>
      <w:tr>
        <w:tc>
          <w:tcPr>
            <w:tcW w:type="dxa" w:w="2484"/>
          </w:tcPr>
          <w:p>
            <w:r>
              <w:t>B47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B48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484"/>
          </w:tcPr>
          <w:p>
            <w:r>
              <w:t>T-007</w:t>
            </w:r>
          </w:p>
        </w:tc>
      </w:tr>
      <w:tr>
        <w:tc>
          <w:tcPr>
            <w:tcW w:type="dxa" w:w="2484"/>
          </w:tcPr>
          <w:p>
            <w:r>
              <w:t>B49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Frame-time pacing disclosure; standing-decay verification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B50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Engine behavior facts; bridge throw graph</w:t>
            </w:r>
          </w:p>
        </w:tc>
        <w:tc>
          <w:tcPr>
            <w:tcW w:type="dxa" w:w="2484"/>
          </w:tcPr>
          <w:p>
            <w:r>
              <w:t>T-008</w:t>
            </w:r>
          </w:p>
        </w:tc>
      </w:tr>
      <w:tr>
        <w:tc>
          <w:tcPr>
            <w:tcW w:type="dxa" w:w="2484"/>
          </w:tcPr>
          <w:p>
            <w:r>
              <w:t>B51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B52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C1</w:t>
            </w:r>
          </w:p>
        </w:tc>
        <w:tc>
          <w:tcPr>
            <w:tcW w:type="dxa" w:w="2484"/>
          </w:tcPr>
          <w:p>
            <w:r>
              <w:t>2026-08-28</w:t>
            </w:r>
          </w:p>
        </w:tc>
        <w:tc>
          <w:tcPr>
            <w:tcW w:type="dxa" w:w="2484"/>
          </w:tcPr>
          <w:p>
            <w:r>
              <w:t>Catalog and version governance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C2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Identity and execution continuity</w:t>
            </w:r>
          </w:p>
        </w:tc>
        <w:tc>
          <w:tcPr>
            <w:tcW w:type="dxa" w:w="2484"/>
          </w:tcPr>
          <w:p>
            <w:r>
              <w:t>T-001, T-005, T-006</w:t>
            </w:r>
          </w:p>
        </w:tc>
      </w:tr>
      <w:tr>
        <w:tc>
          <w:tcPr>
            <w:tcW w:type="dxa" w:w="2484"/>
          </w:tcPr>
          <w:p>
            <w:r>
              <w:t>C3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Inspection and person state</w:t>
            </w:r>
          </w:p>
        </w:tc>
        <w:tc>
          <w:tcPr>
            <w:tcW w:type="dxa" w:w="2484"/>
          </w:tcPr>
          <w:p>
            <w:r>
              <w:t>T-006, T-009</w:t>
            </w:r>
          </w:p>
        </w:tc>
      </w:tr>
      <w:tr>
        <w:tc>
          <w:tcPr>
            <w:tcW w:type="dxa" w:w="2484"/>
          </w:tcPr>
          <w:p>
            <w:r>
              <w:t>C4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Death ownership and infection timing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C5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Player surfaces and compatibility review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C6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Person state across reload</w:t>
            </w:r>
          </w:p>
        </w:tc>
        <w:tc>
          <w:tcPr>
            <w:tcW w:type="dxa" w:w="2484"/>
          </w:tcPr>
          <w:p>
            <w:r>
              <w:t>T-006</w:t>
            </w:r>
          </w:p>
        </w:tc>
      </w:tr>
      <w:tr>
        <w:tc>
          <w:tcPr>
            <w:tcW w:type="dxa" w:w="2484"/>
          </w:tcPr>
          <w:p>
            <w:r>
              <w:t>C7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Zombie census and bounded restitution</w:t>
            </w:r>
          </w:p>
        </w:tc>
        <w:tc>
          <w:tcPr>
            <w:tcW w:type="dxa" w:w="2484"/>
          </w:tcPr>
          <w:p>
            <w:r>
              <w:t>T-007, T-009</w:t>
            </w:r>
          </w:p>
        </w:tc>
      </w:tr>
      <w:tr>
        <w:tc>
          <w:tcPr>
            <w:tcW w:type="dxa" w:w="2484"/>
          </w:tcPr>
          <w:p>
            <w:r>
              <w:t>C8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Play evidence and execution corrections</w:t>
            </w:r>
          </w:p>
        </w:tc>
        <w:tc>
          <w:tcPr>
            <w:tcW w:type="dxa" w:w="2484"/>
          </w:tcPr>
          <w:p>
            <w:r>
              <w:t>T-001, T-008, T-030</w:t>
            </w:r>
          </w:p>
        </w:tc>
      </w:tr>
      <w:tr>
        <w:tc>
          <w:tcPr>
            <w:tcW w:type="dxa" w:w="2484"/>
          </w:tcPr>
          <w:p>
            <w:r>
              <w:t>C9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Adoption and configuration boundaries</w:t>
            </w:r>
          </w:p>
        </w:tc>
        <w:tc>
          <w:tcPr>
            <w:tcW w:type="dxa" w:w="2484"/>
          </w:tcPr>
          <w:p>
            <w:r>
              <w:t>T-006, T-007, T-030</w:t>
            </w:r>
          </w:p>
        </w:tc>
      </w:tr>
      <w:tr>
        <w:tc>
          <w:tcPr>
            <w:tcW w:type="dxa" w:w="2484"/>
          </w:tcPr>
          <w:p>
            <w:r>
              <w:t>C10</w:t>
            </w:r>
          </w:p>
        </w:tc>
        <w:tc>
          <w:tcPr>
            <w:tcW w:type="dxa" w:w="2484"/>
          </w:tcPr>
          <w:p>
            <w:r>
              <w:t>2026-08-29</w:t>
            </w:r>
          </w:p>
        </w:tc>
        <w:tc>
          <w:tcPr>
            <w:tcW w:type="dxa" w:w="2484"/>
          </w:tcPr>
          <w:p>
            <w:r>
              <w:t>Known needs and social interaction</w:t>
            </w:r>
          </w:p>
        </w:tc>
        <w:tc>
          <w:tcPr>
            <w:tcW w:type="dxa" w:w="2484"/>
          </w:tcPr>
          <w:p>
            <w:r>
              <w:t>T-001, T-003, T-004, T-006</w:t>
            </w:r>
          </w:p>
        </w:tc>
      </w:tr>
      <w:tr>
        <w:tc>
          <w:tcPr>
            <w:tcW w:type="dxa" w:w="2484"/>
          </w:tcPr>
          <w:p>
            <w:r>
              <w:t>C11</w:t>
            </w:r>
          </w:p>
        </w:tc>
        <w:tc>
          <w:tcPr>
            <w:tcW w:type="dxa" w:w="2484"/>
          </w:tcPr>
          <w:p>
            <w:r>
              <w:t>2026-08-30</w:t>
            </w:r>
          </w:p>
        </w:tc>
        <w:tc>
          <w:tcPr>
            <w:tcW w:type="dxa" w:w="2484"/>
          </w:tcPr>
          <w:p>
            <w:r>
              <w:t>Knowledge conditioning and inference measurement</w:t>
            </w:r>
          </w:p>
        </w:tc>
        <w:tc>
          <w:tcPr>
            <w:tcW w:type="dxa" w:w="2484"/>
          </w:tcPr>
          <w:p>
            <w:r>
              <w:t>T-005, T-006, T-008</w:t>
            </w:r>
          </w:p>
        </w:tc>
      </w:tr>
      <w:tr>
        <w:tc>
          <w:tcPr>
            <w:tcW w:type="dxa" w:w="2484"/>
          </w:tcPr>
          <w:p>
            <w:r>
              <w:t>C12</w:t>
            </w:r>
          </w:p>
        </w:tc>
        <w:tc>
          <w:tcPr>
            <w:tcW w:type="dxa" w:w="2484"/>
          </w:tcPr>
          <w:p>
            <w:r>
              <w:t>2026-09-06</w:t>
            </w:r>
          </w:p>
        </w:tc>
        <w:tc>
          <w:tcPr>
            <w:tcW w:type="dxa" w:w="2484"/>
          </w:tcPr>
          <w:p>
            <w:r>
              <w:t>Body scale age and childhood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C13</w:t>
            </w:r>
          </w:p>
        </w:tc>
        <w:tc>
          <w:tcPr>
            <w:tcW w:type="dxa" w:w="2484"/>
          </w:tcPr>
          <w:p>
            <w:r>
              <w:t>2026-09-06</w:t>
            </w:r>
          </w:p>
        </w:tc>
        <w:tc>
          <w:tcPr>
            <w:tcW w:type="dxa" w:w="2484"/>
          </w:tcPr>
          <w:p>
            <w:r>
              <w:t>Conditions habits and strain</w:t>
            </w:r>
          </w:p>
        </w:tc>
        <w:tc>
          <w:tcPr>
            <w:tcW w:type="dxa" w:w="2484"/>
          </w:tcPr>
          <w:p>
            <w:r>
              <w:t>T-002, T-006, T-007</w:t>
            </w:r>
          </w:p>
        </w:tc>
      </w:tr>
      <w:tr>
        <w:tc>
          <w:tcPr>
            <w:tcW w:type="dxa" w:w="2484"/>
          </w:tcPr>
          <w:p>
            <w:r>
              <w:t>C14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Physical gestures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C15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Historical record calendar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C16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Orders through Standing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C17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Remembered era and owned condition state</w:t>
            </w:r>
          </w:p>
        </w:tc>
        <w:tc>
          <w:tcPr>
            <w:tcW w:type="dxa" w:w="2484"/>
          </w:tcPr>
          <w:p>
            <w:r>
              <w:t>T-002, T-006, T-007, T-030</w:t>
            </w:r>
          </w:p>
        </w:tc>
      </w:tr>
      <w:tr>
        <w:tc>
          <w:tcPr>
            <w:tcW w:type="dxa" w:w="2484"/>
          </w:tcPr>
          <w:p>
            <w:r>
              <w:t>C18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Historical county simulation</w:t>
            </w:r>
          </w:p>
        </w:tc>
        <w:tc>
          <w:tcPr>
            <w:tcW w:type="dxa" w:w="2484"/>
          </w:tcPr>
          <w:p>
            <w:r>
              <w:t>T-002, T-003, T-004, T-005, T-007</w:t>
            </w:r>
          </w:p>
        </w:tc>
      </w:tr>
      <w:tr>
        <w:tc>
          <w:tcPr>
            <w:tcW w:type="dxa" w:w="2484"/>
          </w:tcPr>
          <w:p>
            <w:r>
              <w:t>C19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Constrained factual expression</w:t>
            </w:r>
          </w:p>
        </w:tc>
        <w:tc>
          <w:tcPr>
            <w:tcW w:type="dxa" w:w="2484"/>
          </w:tcPr>
          <w:p>
            <w:r>
              <w:t>T-002, T-006</w:t>
            </w:r>
          </w:p>
        </w:tc>
      </w:tr>
      <w:tr>
        <w:tc>
          <w:tcPr>
            <w:tcW w:type="dxa" w:w="2484"/>
          </w:tcPr>
          <w:p>
            <w:r>
              <w:t>C20</w:t>
            </w:r>
          </w:p>
        </w:tc>
        <w:tc>
          <w:tcPr>
            <w:tcW w:type="dxa" w:w="2484"/>
          </w:tcPr>
          <w:p>
            <w:r>
              <w:t>2026-09-07</w:t>
            </w:r>
          </w:p>
        </w:tc>
        <w:tc>
          <w:tcPr>
            <w:tcW w:type="dxa" w:w="2484"/>
          </w:tcPr>
          <w:p>
            <w:r>
              <w:t>Entry and command permission</w:t>
            </w:r>
          </w:p>
        </w:tc>
        <w:tc>
          <w:tcPr>
            <w:tcW w:type="dxa" w:w="2484"/>
          </w:tcPr>
          <w:p>
            <w:r>
              <w:t>T-003, T-004, T-006</w:t>
            </w:r>
          </w:p>
        </w:tc>
      </w:tr>
      <w:tr>
        <w:tc>
          <w:tcPr>
            <w:tcW w:type="dxa" w:w="2484"/>
          </w:tcPr>
          <w:p>
            <w:r>
              <w:t>C21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Learned expression and condition integration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C22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Personal choice in shared travel</w:t>
            </w:r>
          </w:p>
        </w:tc>
        <w:tc>
          <w:tcPr>
            <w:tcW w:type="dxa" w:w="2484"/>
          </w:tcPr>
          <w:p>
            <w:r>
              <w:t>T-002, T-003, T-004</w:t>
            </w:r>
          </w:p>
        </w:tc>
      </w:tr>
      <w:tr>
        <w:tc>
          <w:tcPr>
            <w:tcW w:type="dxa" w:w="2484"/>
          </w:tcPr>
          <w:p>
            <w:r>
              <w:t>C23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Witnessed violence attribution</w:t>
            </w:r>
          </w:p>
        </w:tc>
        <w:tc>
          <w:tcPr>
            <w:tcW w:type="dxa" w:w="2484"/>
          </w:tcPr>
          <w:p>
            <w:r>
              <w:t>T-001, T-007</w:t>
            </w:r>
          </w:p>
        </w:tc>
      </w:tr>
      <w:tr>
        <w:tc>
          <w:tcPr>
            <w:tcW w:type="dxa" w:w="2484"/>
          </w:tcPr>
          <w:p>
            <w:r>
              <w:t>C24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Verification and publication machinery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C25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Player depletion of places</w:t>
            </w:r>
          </w:p>
        </w:tc>
        <w:tc>
          <w:tcPr>
            <w:tcW w:type="dxa" w:w="2484"/>
          </w:tcPr>
          <w:p>
            <w:r>
              <w:t>T-003</w:t>
            </w:r>
          </w:p>
        </w:tc>
      </w:tr>
      <w:tr>
        <w:tc>
          <w:tcPr>
            <w:tcW w:type="dxa" w:w="2484"/>
          </w:tcPr>
          <w:p>
            <w:r>
              <w:t>C26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Shared county time and day zero</w:t>
            </w:r>
          </w:p>
        </w:tc>
        <w:tc>
          <w:tcPr>
            <w:tcW w:type="dxa" w:w="2484"/>
          </w:tcPr>
          <w:p>
            <w:r>
              <w:t>T-002, T-005, T-007</w:t>
            </w:r>
          </w:p>
        </w:tc>
      </w:tr>
      <w:tr>
        <w:tc>
          <w:tcPr>
            <w:tcW w:type="dxa" w:w="2484"/>
          </w:tcPr>
          <w:p>
            <w:r>
              <w:t>C27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Scoped verification claims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C28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Simulation telemetry and reproducibility</w:t>
            </w:r>
          </w:p>
        </w:tc>
        <w:tc>
          <w:tcPr>
            <w:tcW w:type="dxa" w:w="2484"/>
          </w:tcPr>
          <w:p>
            <w:r>
              <w:t>T-007, T-009</w:t>
            </w:r>
          </w:p>
        </w:tc>
      </w:tr>
      <w:tr>
        <w:tc>
          <w:tcPr>
            <w:tcW w:type="dxa" w:w="2484"/>
          </w:tcPr>
          <w:p>
            <w:r>
              <w:t>C29</w:t>
            </w:r>
          </w:p>
        </w:tc>
        <w:tc>
          <w:tcPr>
            <w:tcW w:type="dxa" w:w="2484"/>
          </w:tcPr>
          <w:p>
            <w:r>
              <w:t>2026-09-08</w:t>
            </w:r>
          </w:p>
        </w:tc>
        <w:tc>
          <w:tcPr>
            <w:tcW w:type="dxa" w:w="2484"/>
          </w:tcPr>
          <w:p>
            <w:r>
              <w:t>Dormant social continuity and county measurement</w:t>
            </w:r>
          </w:p>
        </w:tc>
        <w:tc>
          <w:tcPr>
            <w:tcW w:type="dxa" w:w="2484"/>
          </w:tcPr>
          <w:p>
            <w:r>
              <w:t>T-004, T-006, T-007, T-008, T-009</w:t>
            </w:r>
          </w:p>
        </w:tc>
      </w:tr>
      <w:tr>
        <w:tc>
          <w:tcPr>
            <w:tcW w:type="dxa" w:w="2484"/>
          </w:tcPr>
          <w:p>
            <w:r>
              <w:t>C30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Ownership across the three repositories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C31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Dormant movement settlement ground and cost</w:t>
            </w:r>
          </w:p>
        </w:tc>
        <w:tc>
          <w:tcPr>
            <w:tcW w:type="dxa" w:w="2484"/>
          </w:tcPr>
          <w:p>
            <w:r>
              <w:t>T-003, T-004, T-007, T-008, T-009</w:t>
            </w:r>
          </w:p>
        </w:tc>
      </w:tr>
      <w:tr>
        <w:tc>
          <w:tcPr>
            <w:tcW w:type="dxa" w:w="2484"/>
          </w:tcPr>
          <w:p>
            <w:r>
              <w:t>C32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Infection course and clinical observation</w:t>
            </w:r>
          </w:p>
        </w:tc>
        <w:tc>
          <w:tcPr>
            <w:tcW w:type="dxa" w:w="2484"/>
          </w:tcPr>
          <w:p>
            <w:r>
              <w:t>T-002, T-003, T-007</w:t>
            </w:r>
          </w:p>
        </w:tc>
      </w:tr>
      <w:tr>
        <w:tc>
          <w:tcPr>
            <w:tcW w:type="dxa" w:w="2484"/>
          </w:tcPr>
          <w:p>
            <w:r>
              <w:t>C33</w:t>
            </w:r>
          </w:p>
        </w:tc>
        <w:tc>
          <w:tcPr>
            <w:tcW w:type="dxa" w:w="2484"/>
          </w:tcPr>
          <w:p>
            <w:r>
              <w:t>2026-09-09</w:t>
            </w:r>
          </w:p>
        </w:tc>
        <w:tc>
          <w:tcPr>
            <w:tcW w:type="dxa" w:w="2484"/>
          </w:tcPr>
          <w:p>
            <w:r>
              <w:t>Controller ownership and driving surface verification</w:t>
            </w:r>
          </w:p>
        </w:tc>
        <w:tc>
          <w:tcPr>
            <w:tcW w:type="dxa" w:w="2484"/>
          </w:tcPr>
          <w:p>
            <w:r>
              <w:t>T-001, T-002, T-008</w:t>
            </w:r>
          </w:p>
        </w:tc>
      </w:tr>
      <w:tr>
        <w:tc>
          <w:tcPr>
            <w:tcW w:type="dxa" w:w="2484"/>
          </w:tcPr>
          <w:p>
            <w:r>
              <w:t>C34</w:t>
            </w:r>
          </w:p>
        </w:tc>
        <w:tc>
          <w:tcPr>
            <w:tcW w:type="dxa" w:w="2484"/>
          </w:tcPr>
          <w:p>
            <w:r>
              <w:t>2026-09-10</w:t>
            </w:r>
          </w:p>
        </w:tc>
        <w:tc>
          <w:tcPr>
            <w:tcW w:type="dxa" w:w="2484"/>
          </w:tcPr>
          <w:p>
            <w:r>
              <w:t>Decision capture and ratified data preparation</w:t>
            </w:r>
          </w:p>
        </w:tc>
        <w:tc>
          <w:tcPr>
            <w:tcW w:type="dxa" w:w="2484"/>
          </w:tcPr>
          <w:p>
            <w:r>
              <w:t>T-004, T-006, T-008, T-030</w:t>
            </w:r>
          </w:p>
        </w:tc>
      </w:tr>
      <w:tr>
        <w:tc>
          <w:tcPr>
            <w:tcW w:type="dxa" w:w="2484"/>
          </w:tcPr>
          <w:p>
            <w:r>
              <w:t>C35</w:t>
            </w:r>
          </w:p>
        </w:tc>
        <w:tc>
          <w:tcPr>
            <w:tcW w:type="dxa" w:w="2484"/>
          </w:tcPr>
          <w:p>
            <w:r>
              <w:t>2026-09-10</w:t>
            </w:r>
          </w:p>
        </w:tc>
        <w:tc>
          <w:tcPr>
            <w:tcW w:type="dxa" w:w="2484"/>
          </w:tcPr>
          <w:p>
            <w:r>
              <w:t>Life simulation and dependency contracts</w:t>
            </w:r>
          </w:p>
        </w:tc>
        <w:tc>
          <w:tcPr>
            <w:tcW w:type="dxa" w:w="2484"/>
          </w:tcPr>
          <w:p>
            <w:r>
              <w:t>T-004, T-006, T-008, T-030</w:t>
            </w:r>
          </w:p>
        </w:tc>
      </w:tr>
      <w:tr>
        <w:tc>
          <w:tcPr>
            <w:tcW w:type="dxa" w:w="2484"/>
          </w:tcPr>
          <w:p>
            <w:r>
              <w:t>C36</w:t>
            </w:r>
          </w:p>
        </w:tc>
        <w:tc>
          <w:tcPr>
            <w:tcW w:type="dxa" w:w="2484"/>
          </w:tcPr>
          <w:p>
            <w:r>
              <w:t>2026-09-10</w:t>
            </w:r>
          </w:p>
        </w:tc>
        <w:tc>
          <w:tcPr>
            <w:tcW w:type="dxa" w:w="2484"/>
          </w:tcPr>
          <w:p>
            <w:r>
              <w:t>Isolation attachment and development observations</w:t>
            </w:r>
          </w:p>
        </w:tc>
        <w:tc>
          <w:tcPr>
            <w:tcW w:type="dxa" w:w="2484"/>
          </w:tcPr>
          <w:p>
            <w:r>
              <w:t>T-006, T-008</w:t>
            </w:r>
          </w:p>
        </w:tc>
      </w:tr>
      <w:tr>
        <w:tc>
          <w:tcPr>
            <w:tcW w:type="dxa" w:w="2484"/>
          </w:tcPr>
          <w:p>
            <w:r>
              <w:t>C37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Pathogen data and recognition integration</w:t>
            </w:r>
          </w:p>
        </w:tc>
        <w:tc>
          <w:tcPr>
            <w:tcW w:type="dxa" w:w="2484"/>
          </w:tcPr>
          <w:p>
            <w:r>
              <w:t>T-008, T-030</w:t>
            </w:r>
          </w:p>
        </w:tc>
      </w:tr>
      <w:tr>
        <w:tc>
          <w:tcPr>
            <w:tcW w:type="dxa" w:w="2484"/>
          </w:tcPr>
          <w:p>
            <w:r>
              <w:t>C38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Player claims and inhabited ground</w:t>
            </w:r>
          </w:p>
        </w:tc>
        <w:tc>
          <w:tcPr>
            <w:tcW w:type="dxa" w:w="2484"/>
          </w:tcPr>
          <w:p>
            <w:r>
              <w:t>T-003, T-004, T-008</w:t>
            </w:r>
          </w:p>
        </w:tc>
      </w:tr>
      <w:tr>
        <w:tc>
          <w:tcPr>
            <w:tcW w:type="dxa" w:w="2484"/>
          </w:tcPr>
          <w:p>
            <w:r>
              <w:t>C39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Readiness corrections and recorded rulings</w:t>
            </w:r>
          </w:p>
        </w:tc>
        <w:tc>
          <w:tcPr>
            <w:tcW w:type="dxa" w:w="2484"/>
          </w:tcPr>
          <w:p>
            <w:r>
              <w:t>T-030</w:t>
            </w:r>
          </w:p>
        </w:tc>
      </w:tr>
      <w:tr>
        <w:tc>
          <w:tcPr>
            <w:tcW w:type="dxa" w:w="2484"/>
          </w:tcPr>
          <w:p>
            <w:r>
              <w:t>C40</w:t>
            </w:r>
          </w:p>
        </w:tc>
        <w:tc>
          <w:tcPr>
            <w:tcW w:type="dxa" w:w="2484"/>
          </w:tcPr>
          <w:p>
            <w:r>
              <w:t>2026-09-12</w:t>
            </w:r>
          </w:p>
        </w:tc>
        <w:tc>
          <w:tcPr>
            <w:tcW w:type="dxa" w:w="2484"/>
          </w:tcPr>
          <w:p>
            <w:r>
              <w:t>Personal need in affiliation</w:t>
            </w:r>
          </w:p>
        </w:tc>
        <w:tc>
          <w:tcPr>
            <w:tcW w:type="dxa" w:w="2484"/>
          </w:tcPr>
          <w:p>
            <w:r>
              <w:t>T-004, T-006</w:t>
            </w:r>
          </w:p>
        </w:tc>
      </w:tr>
      <w:tr>
        <w:tc>
          <w:tcPr>
            <w:tcW w:type="dxa" w:w="2484"/>
          </w:tcPr>
          <w:p>
            <w:r>
              <w:t>C41</w:t>
            </w:r>
          </w:p>
        </w:tc>
        <w:tc>
          <w:tcPr>
            <w:tcW w:type="dxa" w:w="2484"/>
          </w:tcPr>
          <w:p>
            <w:r>
              <w:t>2026-09-13</w:t>
            </w:r>
          </w:p>
        </w:tc>
        <w:tc>
          <w:tcPr>
            <w:tcW w:type="dxa" w:w="2484"/>
          </w:tcPr>
          <w:p>
            <w:r>
              <w:t>County tick and ordinary activity</w:t>
            </w:r>
          </w:p>
        </w:tc>
        <w:tc>
          <w:tcPr>
            <w:tcW w:type="dxa" w:w="2484"/>
          </w:tcPr>
          <w:p>
            <w:r>
              <w:t>T-002, T-007</w:t>
            </w:r>
          </w:p>
        </w:tc>
      </w:tr>
      <w:tr>
        <w:tc>
          <w:tcPr>
            <w:tcW w:type="dxa" w:w="2484"/>
          </w:tcPr>
          <w:p>
            <w:r>
              <w:t>C42</w:t>
            </w:r>
          </w:p>
        </w:tc>
        <w:tc>
          <w:tcPr>
            <w:tcW w:type="dxa" w:w="2484"/>
          </w:tcPr>
          <w:p>
            <w:r>
              <w:t>2026-09-13</w:t>
            </w:r>
          </w:p>
        </w:tc>
        <w:tc>
          <w:tcPr>
            <w:tcW w:type="dxa" w:w="2484"/>
          </w:tcPr>
          <w:p>
            <w:r>
              <w:t>Driving integration and configuration</w:t>
            </w:r>
          </w:p>
        </w:tc>
        <w:tc>
          <w:tcPr>
            <w:tcW w:type="dxa" w:w="2484"/>
          </w:tcPr>
          <w:p>
            <w:r>
              <w:t>T-001, T-002, T-004</w:t>
            </w:r>
          </w:p>
        </w:tc>
      </w:tr>
      <w:tr>
        <w:tc>
          <w:tcPr>
            <w:tcW w:type="dxa" w:w="2484"/>
          </w:tcPr>
          <w:p>
            <w:r>
              <w:t>C43</w:t>
            </w:r>
          </w:p>
        </w:tc>
        <w:tc>
          <w:tcPr>
            <w:tcW w:type="dxa" w:w="2484"/>
          </w:tcPr>
          <w:p>
            <w:r>
              <w:t>2026-09-13</w:t>
            </w:r>
          </w:p>
        </w:tc>
        <w:tc>
          <w:tcPr>
            <w:tcW w:type="dxa" w:w="2484"/>
          </w:tcPr>
          <w:p>
            <w:r>
              <w:t>Afflicted return and social behavior</w:t>
            </w:r>
          </w:p>
        </w:tc>
        <w:tc>
          <w:tcPr>
            <w:tcW w:type="dxa" w:w="2484"/>
          </w:tcPr>
          <w:p>
            <w:r>
              <w:t>T-001, T-002, T-004, T-006, T-008</w:t>
            </w:r>
          </w:p>
        </w:tc>
      </w:tr>
      <w:tr>
        <w:tc>
          <w:tcPr>
            <w:tcW w:type="dxa" w:w="2484"/>
          </w:tcPr>
          <w:p>
            <w:r>
              <w:t>C44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Robbery and raiding actions</w:t>
            </w:r>
          </w:p>
        </w:tc>
        <w:tc>
          <w:tcPr>
            <w:tcW w:type="dxa" w:w="2484"/>
          </w:tcPr>
          <w:p>
            <w:r>
              <w:t>T-002, T-004, T-008</w:t>
            </w:r>
          </w:p>
        </w:tc>
      </w:tr>
      <w:tr>
        <w:tc>
          <w:tcPr>
            <w:tcW w:type="dxa" w:w="2484"/>
          </w:tcPr>
          <w:p>
            <w:r>
              <w:t>C45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Optional county events and care</w:t>
            </w:r>
          </w:p>
        </w:tc>
        <w:tc>
          <w:tcPr>
            <w:tcW w:type="dxa" w:w="2484"/>
          </w:tcPr>
          <w:p>
            <w:r>
              <w:t>T-002, T-004, T-007</w:t>
            </w:r>
          </w:p>
        </w:tc>
      </w:tr>
      <w:tr>
        <w:tc>
          <w:tcPr>
            <w:tcW w:type="dxa" w:w="2484"/>
          </w:tcPr>
          <w:p>
            <w:r>
              <w:t>C46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Child and everyday activity integration</w:t>
            </w:r>
          </w:p>
        </w:tc>
        <w:tc>
          <w:tcPr>
            <w:tcW w:type="dxa" w:w="2484"/>
          </w:tcPr>
          <w:p>
            <w:r>
              <w:t>T-001, T-002</w:t>
            </w:r>
          </w:p>
        </w:tc>
      </w:tr>
      <w:tr>
        <w:tc>
          <w:tcPr>
            <w:tcW w:type="dxa" w:w="2484"/>
          </w:tcPr>
          <w:p>
            <w:r>
              <w:t>C47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Drug use withdrawal and smoking</w:t>
            </w:r>
          </w:p>
        </w:tc>
        <w:tc>
          <w:tcPr>
            <w:tcW w:type="dxa" w:w="2484"/>
          </w:tcPr>
          <w:p>
            <w:r>
              <w:t>T-002, T-008</w:t>
            </w:r>
          </w:p>
        </w:tc>
      </w:tr>
      <w:tr>
        <w:tc>
          <w:tcPr>
            <w:tcW w:type="dxa" w:w="2484"/>
          </w:tcPr>
          <w:p>
            <w:r>
              <w:t>C48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Vehicle animal and combat integration</w:t>
            </w:r>
          </w:p>
        </w:tc>
        <w:tc>
          <w:tcPr>
            <w:tcW w:type="dxa" w:w="2484"/>
          </w:tcPr>
          <w:p>
            <w:r>
              <w:t>T-001, T-003, T-006, T-007, T-008</w:t>
            </w:r>
          </w:p>
        </w:tc>
      </w:tr>
      <w:tr>
        <w:tc>
          <w:tcPr>
            <w:tcW w:type="dxa" w:w="2484"/>
          </w:tcPr>
          <w:p>
            <w:r>
              <w:t>C49</w:t>
            </w:r>
          </w:p>
        </w:tc>
        <w:tc>
          <w:tcPr>
            <w:tcW w:type="dxa" w:w="2484"/>
          </w:tcPr>
          <w:p>
            <w:r>
              <w:t>2026-09-14</w:t>
            </w:r>
          </w:p>
        </w:tc>
        <w:tc>
          <w:tcPr>
            <w:tcW w:type="dxa" w:w="2484"/>
          </w:tcPr>
          <w:p>
            <w:r>
              <w:t>Brain health integration</w:t>
            </w:r>
          </w:p>
        </w:tc>
        <w:tc>
          <w:tcPr>
            <w:tcW w:type="dxa" w:w="2484"/>
          </w:tcPr>
          <w:p>
            <w:r>
              <w:t>T-002, T-006, T-008</w:t>
            </w:r>
          </w:p>
        </w:tc>
      </w:tr>
      <w:tr>
        <w:tc>
          <w:tcPr>
            <w:tcW w:type="dxa" w:w="2484"/>
          </w:tcPr>
          <w:p>
            <w:r>
              <w:t>C50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Historical simulation recovery and evidence</w:t>
            </w:r>
          </w:p>
        </w:tc>
        <w:tc>
          <w:tcPr>
            <w:tcW w:type="dxa" w:w="2484"/>
          </w:tcPr>
          <w:p>
            <w:r>
              <w:t>T-007, T-008, T-009</w:t>
            </w:r>
          </w:p>
        </w:tc>
      </w:tr>
      <w:tr>
        <w:tc>
          <w:tcPr>
            <w:tcW w:type="dxa" w:w="2484"/>
          </w:tcPr>
          <w:p>
            <w:r>
              <w:t>C51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Person preservation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C52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Authorized afflicted return</w:t>
            </w:r>
          </w:p>
        </w:tc>
        <w:tc>
          <w:tcPr>
            <w:tcW w:type="dxa" w:w="2484"/>
          </w:tcPr>
          <w:p>
            <w:r>
              <w:t>T-001, T-002, T-006, T-007, T-008</w:t>
            </w:r>
          </w:p>
        </w:tc>
      </w:tr>
      <w:tr>
        <w:tc>
          <w:tcPr>
            <w:tcW w:type="dxa" w:w="2484"/>
          </w:tcPr>
          <w:p>
            <w:r>
              <w:t>C53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Shared county time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C54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Native person continuity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C55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Durable/runtime reconstruction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C56</w:t>
            </w:r>
          </w:p>
        </w:tc>
        <w:tc>
          <w:tcPr>
            <w:tcW w:type="dxa" w:w="2484"/>
          </w:tcPr>
          <w:p>
            <w:r>
              <w:t>2026-09-19</w:t>
            </w:r>
          </w:p>
        </w:tc>
        <w:tc>
          <w:tcPr>
            <w:tcW w:type="dxa" w:w="2484"/>
          </w:tcPr>
          <w:p>
            <w:r>
              <w:t>Health and dormant physiology</w:t>
            </w:r>
          </w:p>
        </w:tc>
        <w:tc>
          <w:tcPr>
            <w:tcW w:type="dxa" w:w="2484"/>
          </w:tcPr>
          <w:p>
            <w:r>
              <w:t>T-002, T-006, T-007, T-008</w:t>
            </w:r>
          </w:p>
        </w:tc>
      </w:tr>
      <w:tr>
        <w:tc>
          <w:tcPr>
            <w:tcW w:type="dxa" w:w="2484"/>
          </w:tcPr>
          <w:p>
            <w:r>
              <w:t>C57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Person continuity contract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C58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Population reconstruction and scheduling</w:t>
            </w:r>
          </w:p>
        </w:tc>
        <w:tc>
          <w:tcPr>
            <w:tcW w:type="dxa" w:w="2484"/>
          </w:tcPr>
          <w:p>
            <w:r>
              <w:t>T-006, T-007, T-008</w:t>
            </w:r>
          </w:p>
        </w:tc>
      </w:tr>
      <w:tr>
        <w:tc>
          <w:tcPr>
            <w:tcW w:type="dxa" w:w="2484"/>
          </w:tcPr>
          <w:p>
            <w:r>
              <w:t>C59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Debug-mode Lua compilation</w:t>
            </w:r>
          </w:p>
        </w:tc>
        <w:tc>
          <w:tcPr>
            <w:tcW w:type="dxa" w:w="2484"/>
          </w:tcPr>
          <w:p>
            <w:r>
              <w:t>T-006, T-007</w:t>
            </w:r>
          </w:p>
        </w:tc>
      </w:tr>
      <w:tr>
        <w:tc>
          <w:tcPr>
            <w:tcW w:type="dxa" w:w="2484"/>
          </w:tcPr>
          <w:p>
            <w:r>
              <w:t>C60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Perception and world access</w:t>
            </w:r>
          </w:p>
        </w:tc>
        <w:tc>
          <w:tcPr>
            <w:tcW w:type="dxa" w:w="2484"/>
          </w:tcPr>
          <w:p>
            <w:r>
              <w:t>T-002, T-003, T-006, T-008, T-030</w:t>
            </w:r>
          </w:p>
        </w:tc>
      </w:tr>
      <w:tr>
        <w:tc>
          <w:tcPr>
            <w:tcW w:type="dxa" w:w="2484"/>
          </w:tcPr>
          <w:p>
            <w:r>
              <w:t>C61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Demand-led native hydration</w:t>
            </w:r>
          </w:p>
        </w:tc>
        <w:tc>
          <w:tcPr>
            <w:tcW w:type="dxa" w:w="2484"/>
          </w:tcPr>
          <w:p>
            <w:r>
              <w:t>T-003, T-006, T-007, T-008, T-030</w:t>
            </w:r>
          </w:p>
        </w:tc>
      </w:tr>
      <w:tr>
        <w:tc>
          <w:tcPr>
            <w:tcW w:type="dxa" w:w="2484"/>
          </w:tcPr>
          <w:p>
            <w:r>
              <w:t>C62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Source access and native use</w:t>
            </w:r>
          </w:p>
        </w:tc>
        <w:tc>
          <w:tcPr>
            <w:tcW w:type="dxa" w:w="2484"/>
          </w:tcPr>
          <w:p>
            <w:r>
              <w:t>T-002, T-003, T-006, T-007, T-008, T-030</w:t>
            </w:r>
          </w:p>
        </w:tc>
      </w:tr>
      <w:tr>
        <w:tc>
          <w:tcPr>
            <w:tcW w:type="dxa" w:w="2484"/>
          </w:tcPr>
          <w:p>
            <w:r>
              <w:t>C63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Provisioning result consumption</w:t>
            </w:r>
          </w:p>
        </w:tc>
        <w:tc>
          <w:tcPr>
            <w:tcW w:type="dxa" w:w="2484"/>
          </w:tcPr>
          <w:p>
            <w:r>
              <w:t>T-003, T-004, T-008, T-030</w:t>
            </w:r>
          </w:p>
        </w:tc>
      </w:tr>
      <w:tr>
        <w:tc>
          <w:tcPr>
            <w:tcW w:type="dxa" w:w="2484"/>
          </w:tcPr>
          <w:p>
            <w:r>
              <w:t>C64</w:t>
            </w:r>
          </w:p>
        </w:tc>
        <w:tc>
          <w:tcPr>
            <w:tcW w:type="dxa" w:w="2484"/>
          </w:tcPr>
          <w:p>
            <w:r>
              <w:t>2026-09-20</w:t>
            </w:r>
          </w:p>
        </w:tc>
        <w:tc>
          <w:tcPr>
            <w:tcW w:type="dxa" w:w="2484"/>
          </w:tcPr>
          <w:p>
            <w:r>
              <w:t>Corrective integrity and decision evidence</w:t>
            </w:r>
          </w:p>
        </w:tc>
        <w:tc>
          <w:tcPr>
            <w:tcW w:type="dxa" w:w="2484"/>
          </w:tcPr>
          <w:p>
            <w:r>
              <w:t>T-003, T-006, T-008, T-009, T-030</w:t>
            </w:r>
          </w:p>
        </w:tc>
      </w:tr>
      <w:tr>
        <w:tc>
          <w:tcPr>
            <w:tcW w:type="dxa" w:w="2484"/>
          </w:tcPr>
          <w:p>
            <w:r>
              <w:t>C65</w:t>
            </w:r>
          </w:p>
        </w:tc>
        <w:tc>
          <w:tcPr>
            <w:tcW w:type="dxa" w:w="2484"/>
          </w:tcPr>
          <w:p>
            <w:r>
              <w:t>2026-09-21</w:t>
            </w:r>
          </w:p>
        </w:tc>
        <w:tc>
          <w:tcPr>
            <w:tcW w:type="dxa" w:w="2484"/>
          </w:tcPr>
          <w:p>
            <w:r>
              <w:t>Source action decisions</w:t>
            </w:r>
          </w:p>
        </w:tc>
        <w:tc>
          <w:tcPr>
            <w:tcW w:type="dxa" w:w="2484"/>
          </w:tcPr>
          <w:p>
            <w:r>
              <w:t>T-003, T-008, T-009, T-030</w:t>
            </w:r>
          </w:p>
        </w:tc>
      </w:tr>
      <w:tr>
        <w:tc>
          <w:tcPr>
            <w:tcW w:type="dxa" w:w="2484"/>
          </w:tcPr>
          <w:p>
            <w:r>
              <w:t>C66</w:t>
            </w:r>
          </w:p>
        </w:tc>
        <w:tc>
          <w:tcPr>
            <w:tcW w:type="dxa" w:w="2484"/>
          </w:tcPr>
          <w:p>
            <w:r>
              <w:t>2026-09-21</w:t>
            </w:r>
          </w:p>
        </w:tc>
        <w:tc>
          <w:tcPr>
            <w:tcW w:type="dxa" w:w="2484"/>
          </w:tcPr>
          <w:p>
            <w:r>
              <w:t>Performed provisioning</w:t>
            </w:r>
          </w:p>
        </w:tc>
        <w:tc>
          <w:tcPr>
            <w:tcW w:type="dxa" w:w="2484"/>
          </w:tcPr>
          <w:p>
            <w:r>
              <w:t>T-003, T-004, T-008, T-009, T-030</w:t>
            </w:r>
          </w:p>
        </w:tc>
      </w:tr>
      <w:tr>
        <w:tc>
          <w:tcPr>
            <w:tcW w:type="dxa" w:w="2484"/>
          </w:tcPr>
          <w:p>
            <w:r>
              <w:t>C67</w:t>
            </w:r>
          </w:p>
        </w:tc>
        <w:tc>
          <w:tcPr>
            <w:tcW w:type="dxa" w:w="2484"/>
          </w:tcPr>
          <w:p>
            <w:r>
              <w:t>2026-09-21</w:t>
            </w:r>
          </w:p>
        </w:tc>
        <w:tc>
          <w:tcPr>
            <w:tcW w:type="dxa" w:w="2484"/>
          </w:tcPr>
          <w:p>
            <w:r>
              <w:t>Delivery knowledge</w:t>
            </w:r>
          </w:p>
        </w:tc>
        <w:tc>
          <w:tcPr>
            <w:tcW w:type="dxa" w:w="2484"/>
          </w:tcPr>
          <w:p>
            <w:r>
              <w:t>T-003, T-004, T-008, T-009, T-030</w:t>
            </w:r>
          </w:p>
        </w:tc>
      </w:tr>
      <w:tr>
        <w:tc>
          <w:tcPr>
            <w:tcW w:type="dxa" w:w="2484"/>
          </w:tcPr>
          <w:p>
            <w:r>
              <w:t>C68</w:t>
            </w:r>
          </w:p>
        </w:tc>
        <w:tc>
          <w:tcPr>
            <w:tcW w:type="dxa" w:w="2484"/>
          </w:tcPr>
          <w:p>
            <w:r>
              <w:t>2026-09-21</w:t>
            </w:r>
          </w:p>
        </w:tc>
        <w:tc>
          <w:tcPr>
            <w:tcW w:type="dxa" w:w="2484"/>
          </w:tcPr>
          <w:p>
            <w:r>
              <w:t>Personal handovers and terms</w:t>
            </w:r>
          </w:p>
        </w:tc>
        <w:tc>
          <w:tcPr>
            <w:tcW w:type="dxa" w:w="2484"/>
          </w:tcPr>
          <w:p>
            <w:r>
              <w:t>T-003, T-004, T-008, T-030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