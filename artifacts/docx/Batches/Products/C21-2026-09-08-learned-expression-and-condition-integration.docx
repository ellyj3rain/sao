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C21 - Learned expression and condition integration</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Product record</w:t>
            </w:r>
          </w:p>
        </w:tc>
      </w:tr>
      <w:tr>
        <w:tc>
          <w:tcPr>
            <w:tcW w:type="dxa" w:w="4320"/>
          </w:tcPr>
          <w:p>
            <w:r>
              <w:t>Batch</w:t>
            </w:r>
          </w:p>
        </w:tc>
        <w:tc>
          <w:tcPr>
            <w:tcW w:type="dxa" w:w="4320"/>
          </w:tcPr>
          <w:p>
            <w:r>
              <w:t>C21</w:t>
            </w:r>
          </w:p>
        </w:tc>
      </w:tr>
      <w:tr>
        <w:tc>
          <w:tcPr>
            <w:tcW w:type="dxa" w:w="4320"/>
          </w:tcPr>
          <w:p>
            <w:r>
              <w:t>Date</w:t>
            </w:r>
          </w:p>
        </w:tc>
        <w:tc>
          <w:tcPr>
            <w:tcW w:type="dxa" w:w="4320"/>
          </w:tcPr>
          <w:p>
            <w:r>
              <w:t>2026-09-08</w:t>
            </w:r>
          </w:p>
        </w:tc>
      </w:tr>
      <w:tr>
        <w:tc>
          <w:tcPr>
            <w:tcW w:type="dxa" w:w="4320"/>
          </w:tcPr>
          <w:p>
            <w:r>
              <w:t>Generation</w:t>
            </w:r>
          </w:p>
        </w:tc>
        <w:tc>
          <w:tcPr>
            <w:tcW w:type="dxa" w:w="4320"/>
          </w:tcPr>
          <w:p>
            <w:r>
              <w:t>20261005-product-consolidation</w:t>
            </w:r>
          </w:p>
        </w:tc>
      </w:tr>
      <w:tr>
        <w:tc>
          <w:tcPr>
            <w:tcW w:type="dxa" w:w="4320"/>
          </w:tcPr>
          <w:p>
            <w:r>
              <w:t>Source generation</w:t>
            </w:r>
          </w:p>
        </w:tc>
        <w:tc>
          <w:tcPr>
            <w:tcW w:type="dxa" w:w="4320"/>
          </w:tcPr>
          <w:p>
            <w:r>
              <w:t>20260919-through-C120</w:t>
            </w:r>
          </w:p>
        </w:tc>
      </w:tr>
      <w:tr>
        <w:tc>
          <w:tcPr>
            <w:tcW w:type="dxa" w:w="4320"/>
          </w:tcPr>
          <w:p>
            <w:r>
              <w:t>Source range</w:t>
            </w:r>
          </w:p>
        </w:tc>
        <w:tc>
          <w:tcPr>
            <w:tcW w:type="dxa" w:w="4320"/>
          </w:tcPr>
          <w:p>
            <w:r>
              <w:t>C21–C21</w:t>
            </w:r>
          </w:p>
        </w:tc>
      </w:tr>
      <w:tr>
        <w:tc>
          <w:tcPr>
            <w:tcW w:type="dxa" w:w="4320"/>
          </w:tcPr>
          <w:p>
            <w:r>
              <w:t>Tier</w:t>
            </w:r>
          </w:p>
        </w:tc>
        <w:tc>
          <w:tcPr>
            <w:tcW w:type="dxa" w:w="4320"/>
          </w:tcPr>
          <w:p>
            <w:r>
              <w:t>kohai</w:t>
            </w:r>
          </w:p>
        </w:tc>
      </w:tr>
      <w:tr>
        <w:tc>
          <w:tcPr>
            <w:tcW w:type="dxa" w:w="4320"/>
          </w:tcPr>
          <w:p>
            <w:r>
              <w:t>Standing</w:t>
            </w:r>
          </w:p>
        </w:tc>
        <w:tc>
          <w:tcPr>
            <w:tcW w:type="dxa" w:w="4320"/>
          </w:tcPr>
          <w:p>
            <w:r>
              <w:t>Historical product synthesis; each component retains its exact implementation, verification, publication and remaining scope.</w:t>
            </w:r>
          </w:p>
        </w:tc>
      </w:tr>
    </w:tbl>
    <w:p/>
    <w:p>
      <w:pPr>
        <w:pStyle w:val="Heading2"/>
      </w:pPr>
      <w:r>
        <w:t>Product outcome</w:t>
      </w:r>
    </w:p>
    <w:p/>
    <w:p>
      <w:r>
        <w:t>Conditioned speech on what a person has actually learned, extended habit state to the player, and grounded condition figures for psychosis and insomnia. The work links existing person state to its consumers rather than declaring experience from a role or elapsed date.</w:t>
      </w:r>
    </w:p>
    <w:p/>
    <w:p>
      <w:pPr>
        <w:pStyle w:val="Heading2"/>
      </w:pPr>
      <w:r>
        <w:t>Chronological product boundary</w:t>
      </w:r>
    </w:p>
    <w:p/>
    <w:p>
      <w:r>
        <w:t>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r>
        <w:t>Preserves the earlier product-tier classification: Retains the substantive product boundary established by the operator-authorized 2026-09-19 consolidation. Its exact original source includes the implementation assessment, cause-specific corrections and remaining scope; later related work stays in its chronological product.</w:t>
      </w:r>
    </w:p>
    <w:p/>
    <w:p>
      <w:pPr>
        <w:pStyle w:val="Heading2"/>
      </w:pPr>
      <w:r>
        <w:t>Source contributions and custody</w:t>
      </w:r>
    </w:p>
    <w:p/>
    <w:tbl>
      <w:tblPr>
        <w:tblStyle w:val="TableGrid"/>
        <w:tblW w:type="auto" w:w="0"/>
        <w:tblLook w:firstColumn="1" w:firstRow="1" w:lastColumn="0" w:lastRow="0" w:noHBand="0" w:noVBand="1" w:val="04A0"/>
      </w:tblPr>
      <w:tblGrid>
        <w:gridCol w:w="2880"/>
        <w:gridCol w:w="2880"/>
        <w:gridCol w:w="2880"/>
      </w:tblGrid>
      <w:tr>
        <w:tc>
          <w:tcPr>
            <w:tcW w:type="dxa" w:w="2880"/>
          </w:tcPr>
          <w:p>
            <w:r>
              <w:t>Original contribution</w:t>
            </w:r>
          </w:p>
        </w:tc>
        <w:tc>
          <w:tcPr>
            <w:tcW w:type="dxa" w:w="2880"/>
          </w:tcPr>
          <w:p>
            <w:r>
              <w:t>Exact immutable record</w:t>
            </w:r>
          </w:p>
        </w:tc>
        <w:tc>
          <w:tcPr>
            <w:tcW w:type="dxa" w:w="2880"/>
          </w:tcPr>
          <w:p>
            <w:r>
              <w:t>SHA-256</w:t>
            </w:r>
          </w:p>
        </w:tc>
      </w:tr>
      <w:tr>
        <w:tc>
          <w:tcPr>
            <w:tcW w:type="dxa" w:w="2880"/>
          </w:tcPr>
          <w:p>
            <w:r>
              <w:t>20260919-through-C120:C21 — Learned expression and condition integration</w:t>
            </w:r>
          </w:p>
        </w:tc>
        <w:tc>
          <w:tcPr>
            <w:tcW w:type="dxa" w:w="2880"/>
          </w:tcPr>
          <w:p>
            <w:r>
              <w:t>[Source record](../../Batches/history/c-20261003-source/Batches/C21-2026-09-08-learned-expression-and-condition-integration.md)</w:t>
            </w:r>
          </w:p>
        </w:tc>
        <w:tc>
          <w:tcPr>
            <w:tcW w:type="dxa" w:w="2880"/>
          </w:tcPr>
          <w:p>
            <w:r>
              <w:t>323eb222712592be46c6a5ca87f370a2a6fc09ba24a59d2a364f834d476328f2</w:t>
            </w:r>
          </w:p>
        </w:tc>
      </w:tr>
    </w:tbl>
    <w:p/>
    <w:p>
      <w:r>
        <w:t>Each original contributes once to the product/version chronology. Its many-to-many shared-contract links remain in the unchanged ownership projection, and nonadjacent related work stays later in the chronology.</w:t>
      </w:r>
    </w:p>
    <w:p/>
    <w:p>
      <w:pPr>
        <w:pStyle w:val="Heading2"/>
      </w:pPr>
      <w:r>
        <w:t>Delivered mechanisms and evidence boundaries</w:t>
      </w:r>
    </w:p>
    <w:p/>
    <w:p>
      <w:r>
        <w:t>The following excerpts preserve the source prose; relative navigation is resolved from this product record. The exact original record above owns the full context, mechanisms, controls and corrections.</w:t>
      </w:r>
    </w:p>
    <w:p/>
    <w:p>
      <w:pPr>
        <w:pStyle w:val="Heading3"/>
      </w:pPr>
      <w:r>
        <w:t>20260919-through-C120:C21 — Learned expression and condition integration</w:t>
      </w:r>
    </w:p>
    <w:p/>
    <w:p>
      <w:r>
        <w:t>&gt; Conditioned speech on what a person has actually learned, extended habit state to the player, and grounded condition figures for psychosis and insomnia. The work links existing person state to its consumers rather than declaring experience from a role or elapsed date.</w:t>
      </w:r>
    </w:p>
    <w:p/>
    <w:p>
      <w:r>
        <w:t>**Implementation:** partial historical</w:t>
      </w:r>
    </w:p>
    <w:p/>
    <w:p>
      <w:r>
        <w:t>**Verification:** source-scoped evidence and limits retained in archived record</w:t>
      </w:r>
    </w:p>
    <w:p/>
    <w:p>
      <w:r>
        <w:t>**Publication:** committed-at-source-head</w:t>
      </w:r>
    </w:p>
    <w:p/>
    <w:p>
      <w:r>
        <w:t>**Original standing:** Consolidated historical record; implementation limitations remain explicit.</w:t>
      </w:r>
    </w:p>
    <w:p/>
    <w:p>
      <w:r>
        <w:t>**Remaining scope retained from the source:**</w:t>
      </w:r>
    </w:p>
    <w:p/>
    <w:p>
      <w:pPr>
        <w:pStyle w:val="ListBullet"/>
      </w:pPr>
      <w:r>
        <w:t>Condition corrections and authentic knowledge boundaries remain; figures do not prove broad learned cognition.</w:t>
      </w:r>
    </w:p>
    <w:p/>
    <w:p>
      <w:pPr>
        <w:pStyle w:val="Heading2"/>
      </w:pPr>
      <w:r>
        <w:t>Historical interpretation</w:t>
      </w:r>
    </w:p>
    <w:p/>
    <w:p>
      <w:r>
        <w:t>This record consolidates development substance and its supporting integration, verification and publication. It supplies no new runtime, native-trial, learned-policy, visual-acceptance or release-maturity credit. Historical failures, incomplete work, source corrections and later D-era outcomes retain their dated generation-qualified records.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