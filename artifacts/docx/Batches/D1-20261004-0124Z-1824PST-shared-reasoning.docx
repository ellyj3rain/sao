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Batch</w:t>
            </w:r>
          </w:p>
        </w:tc>
        <w:tc>
          <w:tcPr>
            <w:tcW w:type="dxa" w:w="4320"/>
          </w:tcPr>
          <w:p>
            <w:r>
              <w:t>D1</w:t>
            </w:r>
          </w:p>
        </w:tc>
      </w:tr>
      <w:tr>
        <w:tc>
          <w:tcPr>
            <w:tcW w:type="dxa" w:w="4320"/>
          </w:tcPr>
          <w:p>
            <w:r>
              <w:t>Name</w:t>
            </w:r>
          </w:p>
        </w:tc>
        <w:tc>
          <w:tcPr>
            <w:tcW w:type="dxa" w:w="4320"/>
          </w:tcPr>
          <w:p>
            <w:r>
              <w:t>Shared person-specific reasoning</w:t>
            </w:r>
          </w:p>
        </w:tc>
      </w:tr>
      <w:tr>
        <w:tc>
          <w:tcPr>
            <w:tcW w:type="dxa" w:w="4320"/>
          </w:tcPr>
          <w:p>
            <w:r>
              <w:t>Opened</w:t>
            </w:r>
          </w:p>
        </w:tc>
        <w:tc>
          <w:tcPr>
            <w:tcW w:type="dxa" w:w="4320"/>
          </w:tcPr>
          <w:p>
            <w:r>
              <w:t>2026-10-04 01:24 UTC / 18:24 PST</w:t>
            </w:r>
          </w:p>
        </w:tc>
      </w:tr>
      <w:tr>
        <w:tc>
          <w:tcPr>
            <w:tcW w:type="dxa" w:w="4320"/>
          </w:tcPr>
          <w:p>
            <w:r>
              <w:t>Closed</w:t>
            </w:r>
          </w:p>
        </w:tc>
        <w:tc>
          <w:tcPr>
            <w:tcW w:type="dxa" w:w="4320"/>
          </w:tcPr>
          <w:p>
            <w:r>
              <w:t>2026-10-05 15:34 UTC / 08:34 PST</w:t>
            </w:r>
          </w:p>
        </w:tc>
      </w:tr>
      <w:tr>
        <w:tc>
          <w:tcPr>
            <w:tcW w:type="dxa" w:w="4320"/>
          </w:tcPr>
          <w:p>
            <w:r>
              <w:t>Status</w:t>
            </w:r>
          </w:p>
        </w:tc>
        <w:tc>
          <w:tcPr>
            <w:tcW w:type="dxa" w:w="4320"/>
          </w:tcPr>
          <w:p>
            <w:r>
              <w:t>CLOSED - shared person-specific reasoning, dated priors and bounded native recovery.</w:t>
            </w:r>
          </w:p>
        </w:tc>
      </w:tr>
      <w:tr>
        <w:tc>
          <w:tcPr>
            <w:tcW w:type="dxa" w:w="4320"/>
          </w:tcPr>
          <w:p>
            <w:r>
              <w:t>Branch</w:t>
            </w:r>
          </w:p>
        </w:tc>
        <w:tc>
          <w:tcPr>
            <w:tcW w:type="dxa" w:w="4320"/>
          </w:tcPr>
          <w:p>
            <w:r>
              <w:t>neo/d1-shared-reasoning</w:t>
            </w:r>
          </w:p>
        </w:tc>
      </w:tr>
      <w:tr>
        <w:tc>
          <w:tcPr>
            <w:tcW w:type="dxa" w:w="4320"/>
          </w:tcPr>
          <w:p>
            <w:r>
              <w:t>Follows</w:t>
            </w:r>
          </w:p>
        </w:tc>
        <w:tc>
          <w:tcPr>
            <w:tcW w:type="dxa" w:w="4320"/>
          </w:tcPr>
          <w:p>
            <w:r>
              <w:t>event:catalogue-compression:C:20261003</w:t>
            </w:r>
          </w:p>
        </w:tc>
      </w:tr>
      <w:tr>
        <w:tc>
          <w:tcPr>
            <w:tcW w:type="dxa" w:w="4320"/>
          </w:tcPr>
          <w:p>
            <w:r>
              <w:t>Shared contracts</w:t>
            </w:r>
          </w:p>
        </w:tc>
        <w:tc>
          <w:tcPr>
            <w:tcW w:type="dxa" w:w="4320"/>
          </w:tcPr>
          <w:p>
            <w:r>
              <w:t>C23, C30, C32, C33, C34</w:t>
            </w:r>
          </w:p>
        </w:tc>
      </w:tr>
      <w:tr>
        <w:tc>
          <w:tcPr>
            <w:tcW w:type="dxa" w:w="4320"/>
          </w:tcPr>
          <w:p>
            <w:r>
              <w:t>Implementation</w:t>
            </w:r>
          </w:p>
        </w:tc>
        <w:tc>
          <w:tcPr>
            <w:tcW w:type="dxa" w:w="4320"/>
          </w:tcPr>
          <w:p>
            <w:r>
              <w:t>Private conceptual inquiry, ordinary purpose comparisons, frozen person state, dated source-owned recall and guarded native recovery admission.</w:t>
            </w:r>
          </w:p>
        </w:tc>
      </w:tr>
      <w:tr>
        <w:tc>
          <w:tcPr>
            <w:tcW w:type="dxa" w:w="4320"/>
          </w:tcPr>
          <w:p>
            <w:r>
              <w:t>Verification</w:t>
            </w:r>
          </w:p>
        </w:tc>
        <w:tc>
          <w:tcPr>
            <w:tcW w:type="dxa" w:w="4320"/>
          </w:tcPr>
          <w:p>
            <w:r>
              <w:t>Controlled reasoning/person-state/persistence evidence; native06 history/purpose retention;315/23 admission guards;152/335 portable refusals; completed09e96 owned sleep, measured fatigue and bounded visible bed pose.</w:t>
            </w:r>
          </w:p>
        </w:tc>
      </w:tr>
      <w:tr>
        <w:tc>
          <w:tcPr>
            <w:tcW w:type="dxa" w:w="4320"/>
          </w:tcPr>
          <w:p>
            <w:r>
              <w:t>Publication</w:t>
            </w:r>
          </w:p>
        </w:tc>
        <w:tc>
          <w:tcPr>
            <w:tcW w:type="dxa" w:w="4320"/>
          </w:tcPr>
          <w:p>
            <w:r>
              <w:t>Protected branch/PR publication is prepared from the reviewed final public main as one logical commit. Required ci-verify and codeql-python results and the actual protected merge are recorded in the separate publication receipt; this candidate text grants no unperformed check or merge credit.</w:t>
            </w:r>
          </w:p>
        </w:tc>
      </w:tr>
    </w:tbl>
    <w:p/>
    <w:p>
      <w:pPr>
        <w:pStyle w:val="Heading2"/>
      </w:pPr>
      <w:r>
        <w:t>Outcome</w:t>
      </w:r>
    </w:p>
    <w:p/>
    <w:p>
      <w:r>
        <w:t>A person compares bodily needs, accepted social commitments and personally</w:t>
      </w:r>
    </w:p>
    <w:p>
      <w:r>
        <w:t>valued activities using their own knowledge, expectations and experience.</w:t>
      </w:r>
    </w:p>
    <w:p>
      <w:r>
        <w:t>Relevant circumstances and contrary outcomes change executable choices.</w:t>
      </w:r>
    </w:p>
    <w:p>
      <w:r>
        <w:t>General and learned conceptual associations supply expectations before a person</w:t>
      </w:r>
    </w:p>
    <w:p>
      <w:r>
        <w:t>has personally completed each possible activity. Inference connects recognized</w:t>
      </w:r>
    </w:p>
    <w:p>
      <w:r>
        <w:t>situations to likely constituents, purposes, means and consequences, and guides</w:t>
      </w:r>
    </w:p>
    <w:p>
      <w:r>
        <w:t>investigation of what is still unknown. DR-056 records this governing requirement.</w:t>
      </w:r>
    </w:p>
    <w:p>
      <w:r>
        <w:t>Unfinished purposes survive interruption and reload. Perception owns acquired</w:t>
      </w:r>
    </w:p>
    <w:p>
      <w:r>
        <w:t>facts, Disposition owns preferences, Standing owns permission and native owners</w:t>
      </w:r>
    </w:p>
    <w:p>
      <w:r>
        <w:t>retain action admission, custody and measured completion.</w:t>
      </w:r>
    </w:p>
    <w:p/>
    <w:p>
      <w:pPr>
        <w:pStyle w:val="Heading2"/>
      </w:pPr>
      <w:r>
        <w:t>Inherited baseline</w:t>
      </w:r>
    </w:p>
    <w:p/>
    <w:p>
      <w:r>
        <w:t>The C compression event precedes this batch: 120 source records map to 35 shared</w:t>
      </w:r>
    </w:p>
    <w:p>
      <w:r>
        <w:t>contracts. Source C118/C119 remain completed and merged. Source C120 and the</w:t>
      </w:r>
    </w:p>
    <w:p>
      <w:r>
        <w:t>unnumbered shared-reasoning continuation remain implemented and verified locally,</w:t>
      </w:r>
    </w:p>
    <w:p>
      <w:r>
        <w:t>unmerged. Their historical records and evidence retain those measured statuses.</w:t>
      </w:r>
    </w:p>
    <w:p>
      <w:r>
        <w:t>The continuation already compares resource acquisition/preparation, inspection,</w:t>
      </w:r>
    </w:p>
    <w:p>
      <w:r>
        <w:t>residence entry and recovery using conditional predictions and personal evidence.</w:t>
      </w:r>
    </w:p>
    <w:p/>
    <w:p>
      <w:r>
        <w:t>The active work joins remaining decision consumers and usable personal priors.</w:t>
      </w:r>
    </w:p>
    <w:p>
      <w:r>
        <w:t>Education, culture, age, occupation, region and experience supply person-specific</w:t>
      </w:r>
    </w:p>
    <w:p>
      <w:r>
        <w:t>priors. General expectations motivate inquiry; acquired private evidence owns</w:t>
      </w:r>
    </w:p>
    <w:p>
      <w:r>
        <w:t>claims about a particular source, opening, permission or usable destination.</w:t>
      </w:r>
    </w:p>
    <w:p>
      <w:r>
        <w:t>The broader literal K-through-college corpus and learning assessment retain their</w:t>
      </w:r>
    </w:p>
    <w:p>
      <w:r>
        <w:t>own scope; this batch must not claim them from a score or ingestion alone.</w:t>
      </w:r>
    </w:p>
    <w:p/>
    <w:p>
      <w:pPr>
        <w:pStyle w:val="Heading2"/>
      </w:pPr>
      <w:r>
        <w:t>Verification and closure</w:t>
      </w:r>
    </w:p>
    <w:p/>
    <w:p>
      <w:r>
        <w:t>Changed producers, decision consumers and persistence receive scoped execution</w:t>
      </w:r>
    </w:p>
    <w:p>
      <w:r>
        <w:t>checks with defect controls. Reuse earlier evidence only where relevant inputs</w:t>
      </w:r>
    </w:p>
    <w:p>
      <w:r>
        <w:t>match. Preserve independently valid C results. A rendered native trial must answer</w:t>
      </w:r>
    </w:p>
    <w:p>
      <w:r>
        <w:t>specific behavior questions after the new mechanisms work. Revised rendered</w:t>
      </w:r>
    </w:p>
    <w:p>
      <w:r>
        <w:t>recovery acceptance and source redistribution terms remain distinct outstanding</w:t>
      </w:r>
    </w:p>
    <w:p>
      <w:r>
        <w:t>conditions. D1 stays open until its promised behavior and applicable proof exist.</w:t>
      </w:r>
    </w:p>
    <w:p/>
    <w:p>
      <w:r>
        <w:t>Opening this record adds no delivered version credit. Current implementation and</w:t>
      </w:r>
    </w:p>
    <w:p>
      <w:r>
        <w:t>verification deltas are recorded below as work proceeds.</w:t>
      </w:r>
    </w:p>
    <w:p/>
    <w:p>
      <w:pPr>
        <w:pStyle w:val="Heading2"/>
      </w:pPr>
      <w:r>
        <w:t>Ordinary-purpose implementation</w:t>
      </w:r>
    </w:p>
    <w:p/>
    <w:p>
      <w:r>
        <w:t>Controller now compares ordinary recovery and resource needs, ready accepted</w:t>
      </w:r>
    </w:p>
    <w:p>
      <w:r>
        <w:t>commitments, carried-manual study and retained cooking practice through the</w:t>
      </w:r>
    </w:p>
    <w:p>
      <w:r>
        <w:t>shared private interpretation. Disposition, bodily pressure, purpose continuity,</w:t>
      </w:r>
    </w:p>
    <w:p>
      <w:r>
        <w:t>accepted responsibility and authentic recovery experience affect executable</w:t>
      </w:r>
    </w:p>
    <w:p>
      <w:r>
        <w:t>selection. Native owners retain admission and completion. Failed admission</w:t>
      </w:r>
    </w:p>
    <w:p>
      <w:r>
        <w:t>re-ranks remaining candidates. Separate food/water retry clocks preserve an</w:t>
      </w:r>
    </w:p>
    <w:p>
      <w:r>
        <w:t>available alternative. Study survives the ordinary decision caller; asynchronous</w:t>
      </w:r>
    </w:p>
    <w:p>
      <w:r>
        <w:t>study cancellation retains the exact selected commitment and revalidates it.</w:t>
      </w:r>
    </w:p>
    <w:p/>
    <w:p>
      <w:r>
        <w:t>Study, practice and social predictions remain explicitly unknown until authentic</w:t>
      </w:r>
    </w:p>
    <w:p>
      <w:r>
        <w:t>result joins exist. Detached decision records contain plain values; native action</w:t>
      </w:r>
    </w:p>
    <w:p>
      <w:r>
        <w:t>and item references remain transient. Source inspection establishes this shape;</w:t>
      </w:r>
    </w:p>
    <w:p>
      <w:r>
        <w:t>a native save/load round trip of the new purpose arbitration remains unverified.</w:t>
      </w:r>
    </w:p>
    <w:p/>
    <w:p>
      <w:r>
        <w:t>Focused proof passes 45 production checks with 15 defect controls, including the</w:t>
      </w:r>
    </w:p>
    <w:p>
      <w:r>
        <w:t>actual ordinary decision caller. Regression evidence covers 43 cognitive-model</w:t>
      </w:r>
    </w:p>
    <w:p>
      <w:r>
        <w:t>cases/52 controls, 35 study checks/eight controls, 105 resource execution checks/26</w:t>
      </w:r>
    </w:p>
    <w:p>
      <w:r>
        <w:t>controls, and 95 recovery Lua checks/ten native physiology assertions/five scoped</w:t>
      </w:r>
    </w:p>
    <w:p>
      <w:r>
        <w:t>controls. Exact receipts, source pins and applicability are retained under</w:t>
      </w:r>
    </w:p>
    <w:p>
      <w:r>
        <w:t>`_scratch/d1-shared-reasoning/`. These controlled results do not establish native</w:t>
      </w:r>
    </w:p>
    <w:p>
      <w:r>
        <w:t>queue admission or rendered sleep.</w:t>
      </w:r>
    </w:p>
    <w:p/>
    <w:p>
      <w:pPr>
        <w:pStyle w:val="Heading2"/>
      </w:pPr>
      <w:r>
        <w:t>First native observation</w:t>
      </w:r>
    </w:p>
    <w:p/>
    <w:p>
      <w:r>
        <w:t>The fresh isolated two-person candidate ran for 303.058 wall seconds, advanced</w:t>
      </w:r>
    </w:p>
    <w:p>
      <w:r>
        <w:t>from world hour 2 to 4.618758, saved normally and reported no runtime errors.</w:t>
      </w:r>
    </w:p>
    <w:p>
      <w:r>
        <w:t>Eleven state snapshots retain person-specific alternatives, predictions and actual</w:t>
      </w:r>
    </w:p>
    <w:p>
      <w:r>
        <w:t>selections. Sleep was selected and queued; repeated sampled transitions remained</w:t>
      </w:r>
    </w:p>
    <w:p>
      <w:r>
        <w:t>`preparing`, with zero native action progress and no retained recovery-experience</w:t>
      </w:r>
    </w:p>
    <w:p>
      <w:r>
        <w:t>receipt. The trial therefore does not establish successful sleep. The native</w:t>
      </w:r>
    </w:p>
    <w:p>
      <w:r>
        <w:t>seated-action admission and recovery-animation handoff require diagnosis and</w:t>
      </w:r>
    </w:p>
    <w:p>
      <w:r>
        <w:t>correction before revised rendered recovery acceptance.</w:t>
      </w:r>
    </w:p>
    <w:p/>
    <w:p>
      <w:r>
        <w:t>The frozen run and save remain at</w:t>
      </w:r>
    </w:p>
    <w:p>
      <w:r>
        <w:t>`C:/Users/jleyv/AppData/Local/Temp/sao-d1-reasoning-20261004-0148/session`.</w:t>
      </w:r>
    </w:p>
    <w:p>
      <w:r>
        <w:t>Mousecat registers it as `d1-shared-reasoning`, **Shared reasoning and recovery**.</w:t>
      </w:r>
    </w:p>
    <w:p>
      <w:r>
        <w:t>The native view retains final frames and recent video fragments; the eleven</w:t>
      </w:r>
    </w:p>
    <w:p>
      <w:r>
        <w:t>state snapshots retain the full sampled observation interval.</w:t>
      </w:r>
    </w:p>
    <w:p/>
    <w:p>
      <w:pPr>
        <w:pStyle w:val="Heading2"/>
      </w:pPr>
      <w:r>
        <w:t>Native recovery handoff correction</w:t>
      </w:r>
    </w:p>
    <w:p/>
    <w:p>
      <w:r>
        <w:t>The installed-engine reproduction established two linked failures. The selected</w:t>
      </w:r>
    </w:p>
    <w:p>
      <w:r>
        <w:t>lying-awake node prevented vanilla seated-action admission, so the next action</w:t>
      </w:r>
    </w:p>
    <w:p>
      <w:r>
        <w:t>could not start. After releasing that selection, a fixed action timer completed</w:t>
      </w:r>
    </w:p>
    <w:p>
      <w:r>
        <w:t>before the native clip emitted `AsleepEvent`. RecoveryPose now revalidates the</w:t>
      </w:r>
    </w:p>
    <w:p>
      <w:r>
        <w:t>exact owner before releasing only the pose-selection variable, preserving its</w:t>
      </w:r>
    </w:p>
    <w:p>
      <w:r>
        <w:t>tracked offset while native admission runs. The sleep transition completes on</w:t>
      </w:r>
    </w:p>
    <w:p>
      <w:r>
        <w:t>the existing native animation event. The preparation timeout still bounds a</w:t>
      </w:r>
    </w:p>
    <w:p>
      <w:r>
        <w:t>missing event, and sleep admission still requires the event and actual native</w:t>
      </w:r>
    </w:p>
    <w:p>
      <w:r>
        <w:t>pose acknowledgment.</w:t>
      </w:r>
    </w:p>
    <w:p/>
    <w:p>
      <w:r>
        <w:t>The expanded installed-native probe passes 35 checks/eight defect controls. It</w:t>
      </w:r>
    </w:p>
    <w:p>
      <w:r>
        <w:t>executes the actual Lua transition owner and action through native wait/start</w:t>
      </w:r>
    </w:p>
    <w:p>
      <w:r>
        <w:t>and genuine clip events, including an incidental preceding action, stale owner</w:t>
      </w:r>
    </w:p>
    <w:p>
      <w:r>
        <w:t>and missing-event timeout. Affected recovery regression passes 95 Lua checks,</w:t>
      </w:r>
    </w:p>
    <w:p>
      <w:r>
        <w:t>ten native physiology assertions and eight controls. The ordinary-purpose proof's</w:t>
      </w:r>
    </w:p>
    <w:p>
      <w:r>
        <w:t>ten input pins remain unchanged; its 45/15 result retains choice-only scope.</w:t>
      </w:r>
    </w:p>
    <w:p>
      <w:r>
        <w:t>`_scratch/d1-shared-reasoning/recovery-transition/verification.json` records the</w:t>
      </w:r>
    </w:p>
    <w:p>
      <w:r>
        <w:t>receipts, input accounting and preserved earlier evidence. Independent scoped</w:t>
      </w:r>
    </w:p>
    <w:p>
      <w:r>
        <w:t>review found no blocking defect. Native queue scheduling in the probe remains</w:t>
      </w:r>
    </w:p>
    <w:p>
      <w:r>
        <w:t>controlled; the fresh rendered observation supplies separate evidence.</w:t>
      </w:r>
    </w:p>
    <w:p/>
    <w:p>
      <w:r>
        <w:t>The revised isolated trial returned normally from native save after 302.825</w:t>
      </w:r>
    </w:p>
    <w:p>
      <w:r>
        <w:t>seconds, advancing world hour 2 to 4.782171. Twelve snapshots and twelve retained</w:t>
      </w:r>
    </w:p>
    <w:p>
      <w:r>
        <w:t>sampled images establish the bounded observation. Foster Stewart and Richie</w:t>
      </w:r>
    </w:p>
    <w:p>
      <w:r>
        <w:t>Bragg entered native sleep; their sampled fatigue decreased throughout recovery.</w:t>
      </w:r>
    </w:p>
    <w:p>
      <w:r>
        <w:t>The trial ended during recovery. The source-pinned analysis remains at</w:t>
      </w:r>
    </w:p>
    <w:p>
      <w:r>
        <w:t>`_scratch/d1-shared-reasoning/native-recovery-analysis.json`. The visible installed</w:t>
      </w:r>
    </w:p>
    <w:p>
      <w:r>
        <w:t>Mousecat session is **Shared reasoning - recovery handoff**. This is engineering</w:t>
      </w:r>
    </w:p>
    <w:p>
      <w:r>
        <w:t>evidence of native behavior; it does not establish conceptual understanding.</w:t>
      </w:r>
    </w:p>
    <w:p/>
    <w:p>
      <w:pPr>
        <w:pStyle w:val="Heading2"/>
      </w:pPr>
      <w:r>
        <w:t>Conceptual reasoning correction</w:t>
      </w:r>
    </w:p>
    <w:p/>
    <w:p>
      <w:r>
        <w:t>The earlier ordinary-purpose baseline mainly ranked numerical utilities and</w:t>
      </w:r>
    </w:p>
    <w:p>
      <w:r>
        <w:t>described the result. DR-056 requires conceptual associations and conditional</w:t>
      </w:r>
    </w:p>
    <w:p>
      <w:r>
        <w:t>understanding to participate in the decision itself. Recognizing a house should</w:t>
      </w:r>
    </w:p>
    <w:p>
      <w:r>
        <w:t>evoke expectations about possible rooms and their uses, motivating inquiry</w:t>
      </w:r>
    </w:p>
    <w:p>
      <w:r>
        <w:t>without asserting their exact location, contents or current suitability.</w:t>
      </w:r>
    </w:p>
    <w:p>
      <w:r>
        <w:t>The local implementation now supplies shared conceptual relations, private learned</w:t>
      </w:r>
    </w:p>
    <w:p>
      <w:r>
        <w:t>associations and an executable inquiry consumer. The broader D1 outcome remains open.</w:t>
      </w:r>
    </w:p>
    <w:p/>
    <w:p>
      <w:pPr>
        <w:pStyle w:val="Heading2"/>
      </w:pPr>
      <w:r>
        <w:t>Conceptual association and inquiry implementation</w:t>
      </w:r>
    </w:p>
    <w:p/>
    <w:p>
      <w:r>
        <w:t>ConceptKnowledge connects place and object concepts to likely constituents,</w:t>
      </w:r>
    </w:p>
    <w:p>
      <w:r>
        <w:t>activities and effects. Declared ordinary-life priors support inference before</w:t>
      </w:r>
    </w:p>
    <w:p>
      <w:r>
        <w:t>personal action completion. Actual private room/object co-observations add</w:t>
      </w:r>
    </w:p>
    <w:p>
      <w:r>
        <w:t>defeasible learned associations; another person does not acquire them by proximity.</w:t>
      </w:r>
    </w:p>
    <w:p>
      <w:r>
        <w:t>Read-only bounded inference retains relation provenance, unresolved conditions</w:t>
      </w:r>
    </w:p>
    <w:p>
      <w:r>
        <w:t>and explicit search limits. A recognized house or residence can suggest a</w:t>
      </w:r>
    </w:p>
    <w:p>
      <w:r>
        <w:t>bedroom, bed and sleep without inventing a local bedroom or usable bed.</w:t>
      </w:r>
    </w:p>
    <w:p/>
    <w:p>
      <w:r>
        <w:t>The native reader acquires the occupied room's geometry, visible object concepts</w:t>
      </w:r>
    </w:p>
    <w:p>
      <w:r>
        <w:t>and visible doorway approaches. Hidden map room names, contents and far-side</w:t>
      </w:r>
    </w:p>
    <w:p>
      <w:r>
        <w:t>building metadata supply no knowledge or inquiry eligibility. Perception checks</w:t>
      </w:r>
    </w:p>
    <w:p>
      <w:r>
        <w:t>the canonical body's ownership token before retaining the observations.</w:t>
      </w:r>
    </w:p>
    <w:p/>
    <w:p>
      <w:r>
        <w:t>After an ordinary concern is selected, the person's associations can select a</w:t>
      </w:r>
    </w:p>
    <w:p>
      <w:r>
        <w:t>different executable means: an inquiry through a personally observed doorway.</w:t>
      </w:r>
    </w:p>
    <w:p>
      <w:r>
        <w:t>ProceduralPlanning retains the sought effect, relationship path and attempts per</w:t>
      </w:r>
    </w:p>
    <w:p>
      <w:r>
        <w:t>building. Controller admits the route through Standing and Locomotion. A visible</w:t>
      </w:r>
    </w:p>
    <w:p>
      <w:r>
        <w:t>possible means takes precedence over seeking an unlocated room label. Arrival</w:t>
      </w:r>
    </w:p>
    <w:p>
      <w:r>
        <w:t>supplies no invented object or effect. Interruption retains the question and</w:t>
      </w:r>
    </w:p>
    <w:p>
      <w:r>
        <w:t>clears execution admission. Ordinary concern priority still uses the earlier</w:t>
      </w:r>
    </w:p>
    <w:p>
      <w:r>
        <w:t>utility arbitration; this implementation makes concepts causal in means selection.</w:t>
      </w:r>
    </w:p>
    <w:p/>
    <w:p>
      <w:r>
        <w:t>Focused installed-Kahlua proof passes 46 concept cases/15 defect controls and</w:t>
      </w:r>
    </w:p>
    <w:p>
      <w:r>
        <w:t>45 ordinary-purpose compatibility cases/15 controls. Fixed utility inputs with</w:t>
      </w:r>
    </w:p>
    <w:p>
      <w:r>
        <w:t>different private relations change actual dispatch. The native reader passes</w:t>
      </w:r>
    </w:p>
    <w:p>
      <w:r>
        <w:t>24 installed-engine cases/seven controls, including hidden-layout invariance</w:t>
      </w:r>
    </w:p>
    <w:p>
      <w:r>
        <w:t>and ordinary tokenless-body admission.</w:t>
      </w:r>
    </w:p>
    <w:p>
      <w:r>
        <w:t>Affected baselines pass 43 model cases, 177 residence cases with a focused control,</w:t>
      </w:r>
    </w:p>
    <w:p>
      <w:r>
        <w:t>and 95 recovery cases with ten native physiology assertions. The residence fixture</w:t>
      </w:r>
    </w:p>
    <w:p>
      <w:r>
        <w:t>was repaired to include the production alternatives helper called by its preference</w:t>
      </w:r>
    </w:p>
    <w:p>
      <w:r>
        <w:t>consumer; the incomplete fixture's failure is retained. Independent cross-file</w:t>
      </w:r>
    </w:p>
    <w:p>
      <w:r>
        <w:t>review found no blocking defect after the observation-boundary repairs.</w:t>
      </w:r>
    </w:p>
    <w:p/>
    <w:p>
      <w:r>
        <w:t>The standard Java build and shipped inventory pass with 99 classes/46 sources,</w:t>
      </w:r>
    </w:p>
    <w:p>
      <w:r>
        <w:t>matching distribution/mod JARs and the unchanged version coordinate. The build</w:t>
      </w:r>
    </w:p>
    <w:p>
      <w:r>
        <w:t>check exposed an existing recovery bridge exception boundary; a guarded false</w:t>
      </w:r>
    </w:p>
    <w:p>
      <w:r>
        <w:t>return now handles an unavailable reader. All 97 existing non-bridge classes</w:t>
      </w:r>
    </w:p>
    <w:p>
      <w:r>
        <w:t>remain identical. The concept producer and bridge method match the tested native</w:t>
      </w:r>
    </w:p>
    <w:p>
      <w:r>
        <w:t>fixture. Source-pinned receipts, superseded failures and scoped reuse reside under</w:t>
      </w:r>
    </w:p>
    <w:p>
      <w:r>
        <w:t>`_scratch/d1-shared-reasoning/concepts/` and `_scratch/d1-concept-observation/`.</w:t>
      </w:r>
    </w:p>
    <w:p/>
    <w:p>
      <w:r>
        <w:t>The foundation vocabulary is bounded authored knowledge. Educational/cultural</w:t>
      </w:r>
    </w:p>
    <w:p>
      <w:r>
        <w:t>differentiation, the literal corpus, authentic taught-relation reception, broader</w:t>
      </w:r>
    </w:p>
    <w:p>
      <w:r>
        <w:t>concern arbitration and bed-specific native execution remain open. Negative</w:t>
      </w:r>
    </w:p>
    <w:p>
      <w:r>
        <w:t>relation fixtures verify representation and scope; the live producer currently</w:t>
      </w:r>
    </w:p>
    <w:p>
      <w:r>
        <w:t>learns affirmative co-observations. Partial searches establish no absence.</w:t>
      </w:r>
    </w:p>
    <w:p>
      <w:r>
        <w:t>Controller reconstruction with retained intent is verified; disk serialization</w:t>
      </w:r>
    </w:p>
    <w:p>
      <w:r>
        <w:t>and a native save/reload round trip retain their separate evidence requirement.</w:t>
      </w:r>
    </w:p>
    <w:p/>
    <w:p>
      <w:pPr>
        <w:pStyle w:val="Heading2"/>
      </w:pPr>
      <w:r>
        <w:t>Native inquiry observation and ordinary-body correction</w:t>
      </w:r>
    </w:p>
    <w:p/>
    <w:p>
      <w:r>
        <w:t>The first conceptual-inquiry candidate saved normally after 303.263 seconds,</w:t>
      </w:r>
    </w:p>
    <w:p>
      <w:r>
        <w:t>advancing world hour 2 to 4.765018, with twelve snapshots and no reported runtime</w:t>
      </w:r>
    </w:p>
    <w:p>
      <w:r>
        <w:t>errors. Keenan Mosier and Xavier Rupp continued scanning and selected sleep, but</w:t>
      </w:r>
    </w:p>
    <w:p>
      <w:r>
        <w:t>acquired no concept observations. Their inquiry remained unresolved because no</w:t>
      </w:r>
    </w:p>
    <w:p>
      <w:r>
        <w:t>current concept context was available. This trial establishes the failed join.</w:t>
      </w:r>
    </w:p>
    <w:p/>
    <w:p>
      <w:r>
        <w:t>The native reader had required an external-owner token. The actual ordinary Body</w:t>
      </w:r>
    </w:p>
    <w:p>
      <w:r>
        <w:t>producer writes only its person identity; external tokens belong to externally</w:t>
      </w:r>
    </w:p>
    <w:p>
      <w:r>
        <w:t>owned bodies. The revised reader accepts that ordinary representation while Lua</w:t>
      </w:r>
    </w:p>
    <w:p>
      <w:r>
        <w:t>retains canonical active-body and token agreement. Both native and Lua fixtures</w:t>
      </w:r>
    </w:p>
    <w:p>
      <w:r>
        <w:t>now cover ordinary tokenless bodies. The native control restores the faulty token</w:t>
      </w:r>
    </w:p>
    <w:p>
      <w:r>
        <w:t>requirement and fails at ordinary-body observation admission. Prior receipts,</w:t>
      </w:r>
    </w:p>
    <w:p>
      <w:r>
        <w:t>fixtures and the entire cached trial candidate are preserved separately.</w:t>
      </w:r>
    </w:p>
    <w:p/>
    <w:p>
      <w:r>
        <w:t>The corrected package differs only in the native concept class from the preceding</w:t>
      </w:r>
    </w:p>
    <w:p>
      <w:r>
        <w:t>package; its other 98 classes are identical. The fresh corrected trial saved</w:t>
      </w:r>
    </w:p>
    <w:p>
      <w:r>
        <w:t>normally after 305.109 seconds, advancing world hour 2 to 4.050454, with nine</w:t>
      </w:r>
    </w:p>
    <w:p>
      <w:r>
        <w:t>snapshots and no reported runtime errors. The source-pinned result is sealed at</w:t>
      </w:r>
    </w:p>
    <w:p>
      <w:r>
        <w:t>`_scratch/d1-shared-reasoning/concepts/native-corrected-analysis.json`. The first</w:t>
      </w:r>
    </w:p>
    <w:p>
      <w:r>
        <w:t>trial, its failed join and its frozen candidate remain preserved separately.</w:t>
      </w:r>
    </w:p>
    <w:p/>
    <w:p>
      <w:r>
        <w:t>Porter Vallejo and Elias Hidalgo acquired private visible object observations and</w:t>
      </w:r>
    </w:p>
    <w:p>
      <w:r>
        <w:t>room/object associations. Each retained a maintained inquiry linking residence,</w:t>
      </w:r>
    </w:p>
    <w:p>
      <w:r>
        <w:t>bedroom, bed, sleep and relief from tiredness, plus two exact locomotion-owner</w:t>
      </w:r>
    </w:p>
    <w:p>
      <w:r>
        <w:t>doorway arrival events. These retained events establish movement between periodic</w:t>
      </w:r>
    </w:p>
    <w:p>
      <w:r>
        <w:t>samples even though the populated position samples are unchanged. The arrivals</w:t>
      </w:r>
    </w:p>
    <w:p>
      <w:r>
        <w:t>establish neither a bedroom nor a bed; no bed appears in the retained observations.</w:t>
      </w:r>
    </w:p>
    <w:p>
      <w:r>
        <w:t>The unfinished purpose and unresolved means remained recorded.</w:t>
      </w:r>
    </w:p>
    <w:p/>
    <w:p>
      <w:r>
        <w:t>Both people entered native sleep recovery and their sampled fatigue decreased.</w:t>
      </w:r>
    </w:p>
    <w:p>
      <w:r>
        <w:t>The trial ended while recovery was ongoing, with no completed recovery receipt.</w:t>
      </w:r>
    </w:p>
    <w:p>
      <w:r>
        <w:t>This is bounded evidence that personal observations, acquired associations and</w:t>
      </w:r>
    </w:p>
    <w:p>
      <w:r>
        <w:t>DR-056's ordinary-life priors can support defeasible inference and an executable</w:t>
      </w:r>
    </w:p>
    <w:p>
      <w:r>
        <w:t>inquiry. It does not establish bed-specific execution, general competence, a</w:t>
      </w:r>
    </w:p>
    <w:p>
      <w:r>
        <w:t>save/reload round trip or completed recovery learning.</w:t>
      </w:r>
    </w:p>
    <w:p/>
    <w:p>
      <w:r>
        <w:t>A separate 1800-second observation, `d1-concept-live`, saved normally after</w:t>
      </w:r>
    </w:p>
    <w:p>
      <w:r>
        <w:t>1803.081 seconds, advancing from world hour 2 to 22.669788. It exposed the</w:t>
      </w:r>
    </w:p>
    <w:p>
      <w:r>
        <w:t>resting-place defects below and also retained subsequent waking and activity.</w:t>
      </w:r>
    </w:p>
    <w:p>
      <w:r>
        <w:t>Its terminal result is sealed in `concepts/live-terminal-verification.json`.</w:t>
      </w:r>
    </w:p>
    <w:p>
      <w:r>
        <w:t>Visual and gameplay acceptance of the repaired behavior remain separate.</w:t>
      </w:r>
    </w:p>
    <w:p>
      <w:r>
        <w:t>D1 remains OPEN for the</w:t>
      </w:r>
    </w:p>
    <w:p>
      <w:r>
        <w:t>wider work recorded above; source C118/C119 completion and C120's local measured</w:t>
      </w:r>
    </w:p>
    <w:p>
      <w:r>
        <w:t>implementation status are unchanged.</w:t>
      </w:r>
    </w:p>
    <w:p/>
    <w:p>
      <w:pPr>
        <w:pStyle w:val="Heading2"/>
      </w:pPr>
      <w:r>
        <w:t>Live resting-place defects and repair</w:t>
      </w:r>
    </w:p>
    <w:p/>
    <w:p>
      <w:r>
        <w:t>The operator's live observation exposed inadequate resting-place selection and</w:t>
      </w:r>
    </w:p>
    <w:p>
      <w:r>
        <w:t>visibility. Stefan Dietrich stopped his bedroom inquiry after two doorway</w:t>
      </w:r>
    </w:p>
    <w:p>
      <w:r>
        <w:t>attempts; the retained reason was no known unchecked way onward. Doorway attempts</w:t>
      </w:r>
    </w:p>
    <w:p>
      <w:r>
        <w:t>used an unordered key, preventing a return through the same doorway from a</w:t>
      </w:r>
    </w:p>
    <w:p>
      <w:r>
        <w:t>dead-end room. This was not exhaustion of the twelve-attempt bound. Dennis</w:t>
      </w:r>
    </w:p>
    <w:p>
      <w:r>
        <w:t>Lance's later recovery followed a separate sequence of inquiry, resource and</w:t>
      </w:r>
    </w:p>
    <w:p>
      <w:r>
        <w:t>contact activity. The authored scenario began with both people already tired.</w:t>
      </w:r>
    </w:p>
    <w:p/>
    <w:p>
      <w:r>
        <w:t>Recovery admitted an arbitrary position inside a permitted home. Its ground</w:t>
      </w:r>
    </w:p>
    <w:p>
      <w:r>
        <w:t>animation then applied a position offset without checking the lying footprint,</w:t>
      </w:r>
    </w:p>
    <w:p>
      <w:r>
        <w:t>doorways or walls. The live images exposed the resulting unsuitable floor</w:t>
      </w:r>
    </w:p>
    <w:p>
      <w:r>
        <w:t>placement and occlusion. The bounded inquiry receipts above remain measured</w:t>
      </w:r>
    </w:p>
    <w:p>
      <w:r>
        <w:t>evidence of that candidate, not acceptance of its search or resting-place behavior.</w:t>
      </w:r>
    </w:p>
    <w:p/>
    <w:p>
      <w:r>
        <w:t>The implemented repair joins directed doorway exploration and backtracking to</w:t>
      </w:r>
    </w:p>
    <w:p>
      <w:r>
        <w:t>observed resting-place candidates, exact movement admission, native bed entry</w:t>
      </w:r>
    </w:p>
    <w:p>
      <w:r>
        <w:t>and occupancy, and ground-footprint checks. Recovery rechecks exact furniture</w:t>
      </w:r>
    </w:p>
    <w:p>
      <w:r>
        <w:t>throughout active sleep and reacknowledgment. Existing nearby routes cannot</w:t>
      </w:r>
    </w:p>
    <w:p>
      <w:r>
        <w:t>substitute for the chosen approach; accepted crossing transitions must finish</w:t>
      </w:r>
    </w:p>
    <w:p>
      <w:r>
        <w:t>before another owner can take over. Nighttime recovery uses the same admission.</w:t>
      </w:r>
    </w:p>
    <w:p>
      <w:r>
        <w:t>The earlier run's opening forty seconds are preserved as</w:t>
      </w:r>
    </w:p>
    <w:p>
      <w:r>
        <w:t>`_scratch/d1-shared-reasoning/concepts/live-opening.mp4` with source segment hashes.</w:t>
      </w:r>
    </w:p>
    <w:p/>
    <w:p>
      <w:r>
        <w:t>Focused proof under `_scratch/d1-shared-reasoning/recovery-place/` passes 41</w:t>
      </w:r>
    </w:p>
    <w:p>
      <w:r>
        <w:t>placement checks/13 defect controls, 27 installed-native checks plus 17 pose</w:t>
      </w:r>
    </w:p>
    <w:p>
      <w:r>
        <w:t>checks/10 controls, and 95 recovery checks/ten native physiology checks/27 controls.</w:t>
      </w:r>
    </w:p>
    <w:p>
      <w:r>
        <w:t>The final candidate also executes 46 conceptual and 45 ordinary cases; the prior</w:t>
      </w:r>
    </w:p>
    <w:p>
      <w:r>
        <w:t>15 plus 15 controls remain applicable through the exact source-delta reconciliation</w:t>
      </w:r>
    </w:p>
    <w:p>
      <w:r>
        <w:t>in `lua-integration.json`. The observation projection passes 87 checks/33 controls.</w:t>
      </w:r>
    </w:p>
    <w:p>
      <w:r>
        <w:t>Independent cross-file review is clear. Packaging passes the standard build,</w:t>
      </w:r>
    </w:p>
    <w:p>
      <w:r>
        <w:t>shipped inventory, version and bridge checks with 100 classes/47 sources;</w:t>
      </w:r>
    </w:p>
    <w:p>
      <w:r>
        <w:t>five native-proof compiled classes match the final JAR byte for byte. JAR SHA-256:</w:t>
      </w:r>
    </w:p>
    <w:p>
      <w:r>
        <w:t>`8f4b693624f6c10ce5b4447d08071454c729086afa374385c40d1e426facf42f`.</w:t>
      </w:r>
    </w:p>
    <w:p/>
    <w:p>
      <w:r>
        <w:t>A fresh isolated candidate was launched as `d1-recovery-place-live`, **Shared</w:t>
      </w:r>
    </w:p>
    <w:p>
      <w:r>
        <w:t>reasoning - checked recovery places**. Its opening recorder starts its 180-second</w:t>
      </w:r>
    </w:p>
    <w:p>
      <w:r>
        <w:t>window when the first published native video is retained, preserving startup and</w:t>
      </w:r>
    </w:p>
    <w:p>
      <w:r>
        <w:t>early motion. The candidate manifest pins the copied mod, scenario and proof.</w:t>
      </w:r>
    </w:p>
    <w:p>
      <w:r>
        <w:t>It saved normally after 1802.742 wall seconds, advancing world hour 2 to</w:t>
      </w:r>
    </w:p>
    <w:p>
      <w:r>
        <w:t>19.184740. The bounded opening analysis found repeated inquiry and personally</w:t>
      </w:r>
    </w:p>
    <w:p>
      <w:r>
        <w:t>observed beds, with no recovery admission. This is a recorded candidate failure;</w:t>
      </w:r>
    </w:p>
    <w:p>
      <w:r>
        <w:t>rendered acceptance remains open. The native terminal and the earlier bounded</w:t>
      </w:r>
    </w:p>
    <w:p>
      <w:r>
        <w:t>behavioral analysis have separate retained receipts.</w:t>
      </w:r>
    </w:p>
    <w:p/>
    <w:p>
      <w:r>
        <w:t>Mousecat's installed observer now uses available panel width and exposes a</w:t>
      </w:r>
    </w:p>
    <w:p>
      <w:r>
        <w:t>bounded source-owned person report with direct inspection. Person reports carry</w:t>
      </w:r>
    </w:p>
    <w:p>
      <w:r>
        <w:t>their own sample age; direct inspection requests the exact person's fresh rich</w:t>
      </w:r>
    </w:p>
    <w:p>
      <w:r>
        <w:t>sample through the existing observer selection. The interface does not infer</w:t>
      </w:r>
    </w:p>
    <w:p>
      <w:r>
        <w:t>motives from animation.</w:t>
      </w:r>
    </w:p>
    <w:p/>
    <w:p>
      <w:pPr>
        <w:pStyle w:val="Heading2"/>
      </w:pPr>
      <w:r>
        <w:t>Grounded native action and Rosewood continuation</w:t>
      </w:r>
    </w:p>
    <w:p/>
    <w:p>
      <w:r>
        <w:t>Inspection of the actual double-bed sprites found two connected defects. The</w:t>
      </w:r>
    </w:p>
    <w:p>
      <w:r>
        <w:t>candidate omitted native foot-side approaches, and the seating catalog's chair</w:t>
      </w:r>
    </w:p>
    <w:p>
      <w:r>
        <w:t>directions disagreed with the bed's furniture orientation. The producer and each</w:t>
      </w:r>
    </w:p>
    <w:p>
      <w:r>
        <w:t>owned native entry action now use the visible bed's `Facing`; the installed</w:t>
      </w:r>
    </w:p>
    <w:p>
      <w:r>
        <w:t>queue, alignment, animation events and get-up lifecycle retain control. The</w:t>
      </w:r>
    </w:p>
    <w:p>
      <w:r>
        <w:t>actual dresser-blocked head and clear foot-side case passes through the native</w:t>
      </w:r>
    </w:p>
    <w:p>
      <w:r>
        <w:t>FootRight clip and its OnBedStarted event. Focused proof passes 54 installed-native</w:t>
      </w:r>
    </w:p>
    <w:p>
      <w:r>
        <w:t>checks, 79 Lua checks and 16 defect controls in</w:t>
      </w:r>
    </w:p>
    <w:p>
      <w:r>
        <w:t>`recovery-place/native/d99ab51a2b88/receipt.json` under the D1 scratch evidence.</w:t>
      </w:r>
    </w:p>
    <w:p/>
    <w:p>
      <w:r>
        <w:t>Perception's retained useful-object observations now supply a general means</w:t>
      </w:r>
    </w:p>
    <w:p>
      <w:r>
        <w:t>consumer. An observed object-to-effect relation can lead the person back to a</w:t>
      </w:r>
    </w:p>
    <w:p>
      <w:r>
        <w:t>room anchor where they actually stood. Arrival acquires fresh observation and</w:t>
      </w:r>
    </w:p>
    <w:p>
      <w:r>
        <w:t>leaves use to the native owner. The bounded inquiry retains permission, current</w:t>
      </w:r>
    </w:p>
    <w:p>
      <w:r>
        <w:t>work admission, exact route ownership and interruption. Placement, diagnostics</w:t>
      </w:r>
    </w:p>
    <w:p>
      <w:r>
        <w:t>and remembered-means proof passes 69 cases; the joined conceptual and ordinary</w:t>
      </w:r>
    </w:p>
    <w:p>
      <w:r>
        <w:t>baselines pass 46 and 45 cases. Eight affected defect controls are preserved in</w:t>
      </w:r>
    </w:p>
    <w:p>
      <w:r>
        <w:t>the remembered-means receipts. No remembered furniture coordinate becomes an</w:t>
      </w:r>
    </w:p>
    <w:p>
      <w:r>
        <w:t>invented walkable approach.</w:t>
      </w:r>
    </w:p>
    <w:p/>
    <w:p>
      <w:r>
        <w:t>The user also observed a reading claim while a survivor stood in a kitchen.</w:t>
      </w:r>
    </w:p>
    <w:p>
      <w:r>
        <w:t>The leisure branch had emitted a sentence without admitting native book use.</w:t>
      </w:r>
    </w:p>
    <w:p>
      <w:r>
        <w:t>The repair connects recreational literature to the existing Study owner, exact</w:t>
      </w:r>
    </w:p>
    <w:p>
      <w:r>
        <w:t>carried material and native reading lifecycle. Planning retains the purpose;</w:t>
      </w:r>
    </w:p>
    <w:p>
      <w:r>
        <w:t>observed progress and native completion govern the action and its effects.</w:t>
      </w:r>
    </w:p>
    <w:p>
      <w:r>
        <w:t>Music and keepsake intentions retain unmet execution prerequisites. Inspection</w:t>
      </w:r>
    </w:p>
    <w:p>
      <w:r>
        <w:t>shows preparation and execution separately, along with bounded native place</w:t>
      </w:r>
    </w:p>
    <w:p>
      <w:r>
        <w:t>rejections; its focused proof passes 89 checks and 35 controls.</w:t>
      </w:r>
    </w:p>
    <w:p>
      <w:r>
        <w:t>Reading proof passes 69 checks and 21 defect controls. Independent review found</w:t>
      </w:r>
    </w:p>
    <w:p>
      <w:r>
        <w:t>and verified repairs for partial-progress completion and retired Study/Gesture</w:t>
      </w:r>
    </w:p>
    <w:p>
      <w:r>
        <w:t>callbacks disturbing a successor's queue. The final native Gesture baseline</w:t>
      </w:r>
    </w:p>
    <w:p>
      <w:r>
        <w:t>passes 17 checks. The joined placement/concept/ordinary baseline passes again</w:t>
      </w:r>
    </w:p>
    <w:p>
      <w:r>
        <w:t>on the final shared Controller without repeating its unaffected controls.</w:t>
      </w:r>
    </w:p>
    <w:p>
      <w:r>
        <w:t>Native packaging retains the unchanged JAR build result and explicitly pins</w:t>
      </w:r>
    </w:p>
    <w:p>
      <w:r>
        <w:t>the later Study/Gesture Lua corrections and their proof in</w:t>
      </w:r>
    </w:p>
    <w:p>
      <w:r>
        <w:t>`recovery-place/package-grounded-final/receipt.json`.</w:t>
      </w:r>
    </w:p>
    <w:p/>
    <w:p>
      <w:r>
        <w:t>The independent cross-owner review also identified a separate unresolved</w:t>
      </w:r>
    </w:p>
    <w:p>
      <w:r>
        <w:t>inquiry feedback gap: an observed local bed concept can suppress remembered-means</w:t>
      </w:r>
    </w:p>
    <w:p>
      <w:r>
        <w:t>inquiry even when native admission rejects every local bed. The next correction</w:t>
      </w:r>
    </w:p>
    <w:p>
      <w:r>
        <w:t>must carry actual failed usability into the inquiry context and preserve fresh</w:t>
      </w:r>
    </w:p>
    <w:p>
      <w:r>
        <w:t>native revalidation. The frozen observation candidate retains this limitation.</w:t>
      </w:r>
    </w:p>
    <w:p/>
    <w:p>
      <w:r>
        <w:t>The next actual observation runs in Rosewood with Low infected population, a 9 AM</w:t>
      </w:r>
    </w:p>
    <w:p>
      <w:r>
        <w:t>start and two survivors whose needs come from normal initialization. The native</w:t>
      </w:r>
    </w:p>
    <w:p>
      <w:r>
        <w:t>Knox map is copied byte-for-byte from the installed game into an isolated local</w:t>
      </w:r>
    </w:p>
    <w:p>
      <w:r>
        <w:t>provider; all 17,126 copied files are hash-verified. The scenario assigns no</w:t>
      </w:r>
    </w:p>
    <w:p>
      <w:r>
        <w:t>resource objectives or initial fatigue and preserves native population spawning.</w:t>
      </w:r>
    </w:p>
    <w:p>
      <w:r>
        <w:t>These map assets remain local. Loaded behavior and infection presence are</w:t>
      </w:r>
    </w:p>
    <w:p>
      <w:r>
        <w:t>measured separately from the scenario's declared settings. D1 remains OPEN.</w:t>
      </w:r>
    </w:p>
    <w:p/>
    <w:p>
      <w:r>
        <w:t>The isolated trial `sao-d1-rosewood-live-20261004-054043` is registered as</w:t>
      </w:r>
    </w:p>
    <w:p>
      <w:r>
        <w:t>`d1-rosewood-live`, **Shared reasoning - Rosewood, low infection**. Native people</w:t>
      </w:r>
    </w:p>
    <w:p>
      <w:r>
        <w:t>Ali Mena and Brady Schrader are visible in the installed Mousecat. The native</w:t>
      </w:r>
    </w:p>
    <w:p>
      <w:r>
        <w:t>cell reports 38 infected with zombies enabled. Retained live source samples</w:t>
      </w:r>
    </w:p>
    <w:p>
      <w:r>
        <w:t>advance sequence 2028 to 2039 under the same exact session/binding. The configured</w:t>
      </w:r>
    </w:p>
    <w:p>
      <w:r>
        <w:t>start lies in town housing, about 44 tiles from a mapped ground-floor gun store.</w:t>
      </w:r>
    </w:p>
    <w:p>
      <w:r>
        <w:t>The opening video is 180.6 seconds, with 621 consecutive source segments and no</w:t>
      </w:r>
    </w:p>
    <w:p>
      <w:r>
        <w:t>frame-sequence gaps; remux and full decode return zero. Its sealed receipt lives</w:t>
      </w:r>
    </w:p>
    <w:p>
      <w:r>
        <w:t>under `recovery-place/openings/sao-d1-rosewood-live-20261004-054043/`.</w:t>
      </w:r>
    </w:p>
    <w:p/>
    <w:p>
      <w:r>
        <w:t>The operator explicitly treats deaths as useful observations, following CAO.</w:t>
      </w:r>
    </w:p>
    <w:p>
      <w:r>
        <w:t>Losses remain in the causal record and the run continues through them. Analysis</w:t>
      </w:r>
    </w:p>
    <w:p>
      <w:r>
        <w:t>separates what the person knew, what they attempted, native physical outcomes,</w:t>
      </w:r>
    </w:p>
    <w:p>
      <w:r>
        <w:t>supported inference and missing evidence. A death does not by itself establish</w:t>
      </w:r>
    </w:p>
    <w:p>
      <w:r>
        <w:t>that the person's decisions were poor. No casualty outcome is claimed here.</w:t>
      </w:r>
    </w:p>
    <w:p/>
    <w:p>
      <w:pPr>
        <w:pStyle w:val="Heading2"/>
      </w:pPr>
      <w:r>
        <w:t>Conflict reasoning and physical response</w:t>
      </w:r>
    </w:p>
    <w:p/>
    <w:p>
      <w:r>
        <w:t>DR-057 records the operator's aggression, self-defense and collaboration</w:t>
      </w:r>
    </w:p>
    <w:p>
      <w:r>
        <w:t>direction. Ordinary-life conceptual associations connect assault with bodily harm,</w:t>
      </w:r>
    </w:p>
    <w:p>
      <w:r>
        <w:t>separation with broken contact, obstruction with blocked movement, defense with</w:t>
      </w:r>
    </w:p>
    <w:p>
      <w:r>
        <w:t>space, force with stopping a threat, and communication/cooperation with possible</w:t>
      </w:r>
    </w:p>
    <w:p>
      <w:r>
        <w:t>agreement and support. They are defeasible priors; they supply no unseen enemy,</w:t>
      </w:r>
    </w:p>
    <w:p>
      <w:r>
        <w:t>destination, weapon or permission. Personal associations, values, current</w:t>
      </w:r>
    </w:p>
    <w:p>
      <w:r>
        <w:t>observations and accepted responsibility contribute actual arguments to selection.</w:t>
      </w:r>
    </w:p>
    <w:p/>
    <w:p>
      <w:r>
        <w:t>The shared model now compares feasible withdrawal, repositioning, bounded force,</w:t>
      </w:r>
    </w:p>
    <w:p>
      <w:r>
        <w:t>defense, spoken threats, concession, requests for support and already accepted</w:t>
      </w:r>
    </w:p>
    <w:p>
      <w:r>
        <w:t>cooperation. Planning retains alternatives, uncertainty, admission and exact</w:t>
      </w:r>
    </w:p>
    <w:p>
      <w:r>
        <w:t>terminal results in the person. Recent route failures alter subsequent offers.</w:t>
      </w:r>
    </w:p>
    <w:p>
      <w:r>
        <w:t>Controller dispatches through ConflictResponse and existing physical owners.</w:t>
      </w:r>
    </w:p>
    <w:p>
      <w:r>
        <w:t>Native combat admits one observed-target shove, close-range stomp, melee strike</w:t>
      </w:r>
    </w:p>
    <w:p>
      <w:r>
        <w:t>or ranged attempt after current sight, Standing, reach, obstruction, equipment</w:t>
      </w:r>
    </w:p>
    <w:p>
      <w:r>
        <w:t>and body-custody checks. Native animation retains the body until handback. An</w:t>
      </w:r>
    </w:p>
    <w:p>
      <w:r>
        <w:t>attempt ending establishes neither a hit nor a kill. A transfer ending establishes</w:t>
      </w:r>
    </w:p>
    <w:p>
      <w:r>
        <w:t>neither counterpart compliance nor peace.</w:t>
      </w:r>
    </w:p>
    <w:p/>
    <w:p>
      <w:r>
        <w:t>The old Rosewood run ended normally after 1803.53 seconds and 10.370089 world</w:t>
      </w:r>
    </w:p>
    <w:p>
      <w:r>
        <w:t>hours. Its 83 snapshots contain 82 native health samples per person, all at</w:t>
      </w:r>
    </w:p>
    <w:p>
      <w:r>
        <w:t>100%, with zero sampled deaths. Native panic varied from 0 to 25 for Ali and</w:t>
      </w:r>
    </w:p>
    <w:p>
      <w:r>
        <w:t>0 to 52.5 for Brady. The record includes repeated locked-door flight at the</w:t>
      </w:r>
    </w:p>
    <w:p>
      <w:r>
        <w:t>same destination and eight flight cancellations caused by ended cooperative</w:t>
      </w:r>
    </w:p>
    <w:p>
      <w:r>
        <w:t>commitments. The revised caller separates retired cooperative work from a</w:t>
      </w:r>
    </w:p>
    <w:p>
      <w:r>
        <w:t>new escape route, preserves native crossings, and returns actual route failures</w:t>
      </w:r>
    </w:p>
    <w:p>
      <w:r>
        <w:t>to private appraisal. These observations identify mechanisms; they do not</w:t>
      </w:r>
    </w:p>
    <w:p>
      <w:r>
        <w:t>establish broad combat competence or events between samples.</w:t>
      </w:r>
    </w:p>
    <w:p/>
    <w:p>
      <w:r>
        <w:t>The installed-Kahlua shared reasoning proof passes 61 checks and ten controls.</w:t>
      </w:r>
    </w:p>
    <w:p>
      <w:r>
        <w:t>Response proof passes 39 checks and 16 controls, including the actual Controller</w:t>
      </w:r>
    </w:p>
    <w:p>
      <w:r>
        <w:t>threat, movement, posture, drop and adoption callers. Migrated continuity proof</w:t>
      </w:r>
    </w:p>
    <w:p>
      <w:r>
        <w:t>preserves 255 follow/equipment/inspection checks and adds 122 shared-flight</w:t>
      </w:r>
    </w:p>
    <w:p>
      <w:r>
        <w:t>checks; 44 retained and eight current-owner mutations are detected. The prior</w:t>
      </w:r>
    </w:p>
    <w:p>
      <w:r>
        <w:t>18 flight-control responsibilities are mapped explicitly, including removal of</w:t>
      </w:r>
    </w:p>
    <w:p>
      <w:r>
        <w:t>private fellow-destination borrowing and preservation of injury, hearing and</w:t>
      </w:r>
    </w:p>
    <w:p>
      <w:r>
        <w:t>arrival consequences. Native combat proof passes 56 checks plus the skeleton</w:t>
      </w:r>
    </w:p>
    <w:p>
      <w:r>
        <w:t>assertion, with 13 prior and five stomp controls on identical production Java.</w:t>
      </w:r>
    </w:p>
    <w:p>
      <w:r>
        <w:t>The final native receipt and earlier control receipt remain separate because</w:t>
      </w:r>
    </w:p>
    <w:p>
      <w:r>
        <w:t>their fixtures differ.</w:t>
      </w:r>
    </w:p>
    <w:p/>
    <w:p>
      <w:r>
        <w:t>Observation projects the person's believed threat, intended response, alternatives,</w:t>
      </w:r>
    </w:p>
    <w:p>
      <w:r>
        <w:t>objections, native admission, last attempt and unresolved consequences through the</w:t>
      </w:r>
    </w:p>
    <w:p>
      <w:r>
        <w:t>existing Mousecat person inspection. Its proof retains 66 projection checks,</w:t>
      </w:r>
    </w:p>
    <w:p>
      <w:r>
        <w:t>15 real Planning joins, 81 existing inspection checks and four default-selection</w:t>
      </w:r>
    </w:p>
    <w:p>
      <w:r>
        <w:t>checks, with eight controls. The later shared Planning join has its own refreshed</w:t>
      </w:r>
    </w:p>
    <w:p>
      <w:r>
        <w:t>15-case receipt. Evidence lives under `_scratch/d1-shared-reasoning/conflict/`;</w:t>
      </w:r>
    </w:p>
    <w:p>
      <w:r>
        <w:t>the completed baseline is sealed under `live-baseline/`.</w:t>
      </w:r>
    </w:p>
    <w:p/>
    <w:p>
      <w:r>
        <w:t>The ordinary conceptual foundation remains authored, bounded knowledge. Broader</w:t>
      </w:r>
    </w:p>
    <w:p>
      <w:r>
        <w:t>acquired aggressive, self-destructive and last-stand beliefs, coordinated attack,</w:t>
      </w:r>
    </w:p>
    <w:p>
      <w:r>
        <w:t>pacification by target type and institutional consumers retain explicit DR-057</w:t>
      </w:r>
    </w:p>
    <w:p>
      <w:r>
        <w:t>joins. The first native conflict implementation does not close those obligations.</w:t>
      </w:r>
    </w:p>
    <w:p>
      <w:r>
        <w:t>D1 stays OPEN with its existing version and publication status.</w:t>
      </w:r>
    </w:p>
    <w:p/>
    <w:p>
      <w:r>
        <w:t>Final Handover correction passes 35 installed queue/action checks, 12 controls,</w:t>
      </w:r>
    </w:p>
    <w:p>
      <w:r>
        <w:t>the prior 18 personal-handover cases and the premature-credit control. Canonical</w:t>
      </w:r>
    </w:p>
    <w:p>
      <w:r>
        <w:t>actor and recipient ownership is revalidated at callbacks; trimming preserves a</w:t>
      </w:r>
    </w:p>
    <w:p>
      <w:r>
        <w:t>receipt until its exact native owner releases it. Independent review confirms</w:t>
      </w:r>
    </w:p>
    <w:p>
      <w:r>
        <w:t>both repairs. Scoped regression retains 43 model cases, the combined 69 placement,</w:t>
      </w:r>
    </w:p>
    <w:p>
      <w:r>
        <w:t>46 concept and 45 ordinary-purpose cases, 19 native combat-perception checks/seven</w:t>
      </w:r>
    </w:p>
    <w:p>
      <w:r>
        <w:t>controls, and 177 residence cases/three refreshed preemption controls. Superseded</w:t>
      </w:r>
    </w:p>
    <w:p>
      <w:r>
        <w:t>fixtures and their failed runs remain preserved. No full-suite pass is claimed.</w:t>
      </w:r>
    </w:p>
    <w:p/>
    <w:p>
      <w:r>
        <w:t>The final package retains 101 compiled classes and JAR SHA-256</w:t>
      </w:r>
    </w:p>
    <w:p>
      <w:r>
        <w:t>`a1465f82e0fa6f10a77006a5fa69ba857b92d934512dc276da37432416528b99`.</w:t>
      </w:r>
    </w:p>
    <w:p>
      <w:r>
        <w:t>Java build, shipped inventory, version and bridge safety pass. The Lua-only</w:t>
      </w:r>
    </w:p>
    <w:p>
      <w:r>
        <w:t>Handover correction reuses that unchanged build with explicit source accounting</w:t>
      </w:r>
    </w:p>
    <w:p>
      <w:r>
        <w:t>in `recovery-place/package-conflict-final/receipt.json`. All six compiled conflict</w:t>
      </w:r>
    </w:p>
    <w:p>
      <w:r>
        <w:t>class files match the installed proof; every other dependency class is unchanged</w:t>
      </w:r>
    </w:p>
    <w:p>
      <w:r>
        <w:t>from the retained pre-build JAR. Launcher validation passes five acceptance and</w:t>
      </w:r>
    </w:p>
    <w:p>
      <w:r>
        <w:t>19 rejection controls and rejects source drift. Final native, Handover, migration,</w:t>
      </w:r>
    </w:p>
    <w:p>
      <w:r>
        <w:t>response, regression and launcher receipts retain their own source pins.</w:t>
      </w:r>
    </w:p>
    <w:p/>
    <w:p>
      <w:pPr>
        <w:pStyle w:val="Heading2"/>
      </w:pPr>
      <w:r>
        <w:t>Revised Rosewood observation</w:t>
      </w:r>
    </w:p>
    <w:p/>
    <w:p>
      <w:r>
        <w:t>The isolated `sao-d1-conflict-live-20261004-072511` candidate opened as</w:t>
      </w:r>
    </w:p>
    <w:p>
      <w:r>
        <w:t>`d1-conflict-live`, **Shared reasoning - Rosewood conflict**, with Hayden Spence</w:t>
      </w:r>
    </w:p>
    <w:p>
      <w:r>
        <w:t>and Waldo Romo. It preserves the same low-infection town scenario and normal</w:t>
      </w:r>
    </w:p>
    <w:p>
      <w:r>
        <w:t>initial needs, with a new independent save. The launcher automatically verifies</w:t>
      </w:r>
    </w:p>
    <w:p>
      <w:r>
        <w:t>the open installed Mousecat. This time the app had already selected the exact</w:t>
      </w:r>
    </w:p>
    <w:p>
      <w:r>
        <w:t>new session; the handoff therefore performs no second selection. Desktop capture</w:t>
      </w:r>
    </w:p>
    <w:p>
      <w:r>
        <w:t>shows both named feeds and independent samples advance 89 to 104 under native</w:t>
      </w:r>
    </w:p>
    <w:p>
      <w:r>
        <w:t>session `cdc0923c-210a-42f7-b84d-00fbb5ae415d`, binding</w:t>
      </w:r>
    </w:p>
    <w:p>
      <w:r>
        <w:t>`f4398503639be6451762bc780345820e4055036f94377893484e630da906aba8`.</w:t>
      </w:r>
    </w:p>
    <w:p>
      <w:r>
        <w:t>The visibility verifier rejects mismatched sessions, static sequences and wrong</w:t>
      </w:r>
    </w:p>
    <w:p>
      <w:r>
        <w:t>bindings. Evidence is retained under `conflict/visible/`.</w:t>
      </w:r>
    </w:p>
    <w:p/>
    <w:p>
      <w:r>
        <w:t>The initial image shows both people in a garage. The report distinguishes an</w:t>
      </w:r>
    </w:p>
    <w:p>
      <w:r>
        <w:t>unavailable desired reading action from the other person's native reading in</w:t>
      </w:r>
    </w:p>
    <w:p>
      <w:r>
        <w:t>progress. The first visible sample establishes the running candidate and its</w:t>
      </w:r>
    </w:p>
    <w:p>
      <w:r>
        <w:t>observation surface, with tactical effectiveness still unmeasured. Ongoing</w:t>
      </w:r>
    </w:p>
    <w:p>
      <w:r>
        <w:t>encounters and any losses remain in the native observation record.</w:t>
      </w:r>
    </w:p>
    <w:p/>
    <w:p>
      <w:pPr>
        <w:pStyle w:val="Heading2"/>
      </w:pPr>
      <w:r>
        <w:t>Awareness correction and preserved terminal evidence</w:t>
      </w:r>
    </w:p>
    <w:p/>
    <w:p>
      <w:r>
        <w:t>The first conflict candidate ended with **producer-failure**, after 620.174</w:t>
      </w:r>
    </w:p>
    <w:p>
      <w:r>
        <w:t>seconds at 5.182 world hours; native save returned. Its 26 snapshots, full logs,</w:t>
      </w:r>
    </w:p>
    <w:p>
      <w:r>
        <w:t>launch inputs and cached sources are sealed in</w:t>
      </w:r>
    </w:p>
    <w:p>
      <w:r>
        <w:t>`conflict/live-candidate/terminal-20261004-080312-436454/receipt.json`</w:t>
      </w:r>
    </w:p>
    <w:p>
      <w:r>
        <w:t>(`a35ba42f7ed4b2867a41d895c2aed770d5ec97c955a566950dfa62c26d9d99c4`).</w:t>
      </w:r>
    </w:p>
    <w:p>
      <w:r>
        <w:t>There are 25 health samples per person, all 100%, zero sampled deaths and no</w:t>
      </w:r>
    </w:p>
    <w:p>
      <w:r>
        <w:t>retained conflict appraisals. The exact runtime failure is ZAO weeper visibility</w:t>
      </w:r>
    </w:p>
    <w:p>
      <w:r>
        <w:t>calling `isCouldSee` with an SAO body where the native method requires an integer</w:t>
      </w:r>
    </w:p>
    <w:p>
      <w:r>
        <w:t>player slot. This preserves an incomplete run and its diagnostic value.</w:t>
      </w:r>
    </w:p>
    <w:p/>
    <w:p>
      <w:r>
        <w:t>The trial exposed the caller's distance gate: private contacts could exist while</w:t>
      </w:r>
    </w:p>
    <w:p>
      <w:r>
        <w:t>conflict appraisal remained absent. The correction appraises distant contacts,</w:t>
      </w:r>
    </w:p>
    <w:p>
      <w:r>
        <w:t>permits watch to preserve actual ordinary work, and keeps appraisal active during</w:t>
      </w:r>
    </w:p>
    <w:p>
      <w:r>
        <w:t>native crossings without taking body custody. An ordinary route toward the</w:t>
      </w:r>
    </w:p>
    <w:p>
      <w:r>
        <w:t>believed threat carries a harm objection. Native ranged availability can influence</w:t>
      </w:r>
    </w:p>
    <w:p>
      <w:r>
        <w:t>the choice beyond the former flee threshold. Recognized form evidence and the</w:t>
      </w:r>
    </w:p>
    <w:p>
      <w:r>
        <w:t>actor's retained experience now supply a pure risk premise; elevated concern</w:t>
      </w:r>
    </w:p>
    <w:p>
      <w:r>
        <w:t>qualifies reassurance from distance and changes continuity. Existing model</w:t>
      </w:r>
    </w:p>
    <w:p>
      <w:r>
        <w:t>coefficients remain unchanged. Perception retains ownership of evidence</w:t>
      </w:r>
    </w:p>
    <w:p>
      <w:r>
        <w:t>acquisition, so repeated deliberation does not become another encounter.</w:t>
      </w:r>
    </w:p>
    <w:p/>
    <w:p>
      <w:r>
        <w:t>DR-057's knowledge clarification preserves the difference between hearing a</w:t>
      </w:r>
    </w:p>
    <w:p>
      <w:r>
        <w:t>disturbance and identifying its cause. The generic native sound row is anonymous</w:t>
      </w:r>
    </w:p>
    <w:p>
      <w:r>
        <w:t>and has no acoustic category. The present Rosewood people start with zero</w:t>
      </w:r>
    </w:p>
    <w:p>
      <w:r>
        <w:t>monthsAlive/contactMonths/epistemicMonths and empty mutation knowledge, but retain</w:t>
      </w:r>
    </w:p>
    <w:p>
      <w:r>
        <w:t>ordinary priors and inherited visible-infected recognition. This is not proof of</w:t>
      </w:r>
    </w:p>
    <w:p>
      <w:r>
        <w:t>a configurable outbreak-naive test. Personal outbreak initialization and wider</w:t>
      </w:r>
    </w:p>
    <w:p>
      <w:r>
        <w:t>acquisition remain explicit D1 work; world age cannot silently supply everyone's</w:t>
      </w:r>
    </w:p>
    <w:p>
      <w:r>
        <w:t>private knowledge.</w:t>
      </w:r>
    </w:p>
    <w:p/>
    <w:p>
      <w:r>
        <w:t>The installed native PvP check also rejects SAO-shell attacks on other player</w:t>
      </w:r>
    </w:p>
    <w:p>
      <w:r>
        <w:t>shells while cooperative PvP is disabled in single player. Current Standing</w:t>
      </w:r>
    </w:p>
    <w:p>
      <w:r>
        <w:t>permission does not close that human-opponent execution boundary. No global</w:t>
      </w:r>
    </w:p>
    <w:p>
      <w:r>
        <w:t>permission change is included.</w:t>
      </w:r>
    </w:p>
    <w:p/>
    <w:p>
      <w:r>
        <w:t>The corrected implementation passes 85 shared reasoning checks with 19 defect</w:t>
      </w:r>
    </w:p>
    <w:p>
      <w:r>
        <w:t>controls and 48 response-owner checks with 20 controls. The flight proof retains</w:t>
      </w:r>
    </w:p>
    <w:p>
      <w:r>
        <w:t>255 unrelated checks and all prior 122 flight checks, expands the latter to 159,</w:t>
      </w:r>
    </w:p>
    <w:p>
      <w:r>
        <w:t>and passes 56 controls. Its final pressure-reader addendum reruns the affected</w:t>
      </w:r>
    </w:p>
    <w:p>
      <w:r>
        <w:t>159 checks while retaining applicable coverage. Independent compatibility checks</w:t>
      </w:r>
    </w:p>
    <w:p>
      <w:r>
        <w:t>pass 43 model cases, 69 placement cases, 46 conceptual cases, 45 ordinary cases</w:t>
      </w:r>
    </w:p>
    <w:p>
      <w:r>
        <w:t>and 15 actual Planning-to-Observation joins. The scoped review has no remaining</w:t>
      </w:r>
    </w:p>
    <w:p>
      <w:r>
        <w:t>findings. `conflict/verification.json` indexes current sources, applicable prior</w:t>
      </w:r>
    </w:p>
    <w:p>
      <w:r>
        <w:t>proof and explicit historical receipt drift; it does not claim a full gate.</w:t>
      </w:r>
    </w:p>
    <w:p/>
    <w:p>
      <w:r>
        <w:t>The canonical ZAO visibility repair passes 28 installed-Kahlua checks and eight</w:t>
      </w:r>
    </w:p>
    <w:p>
      <w:r>
        <w:t>defect controls, plus the existing native-facing regression. The staged successor</w:t>
      </w:r>
    </w:p>
    <w:p>
      <w:r>
        <w:t>dependency changes exactly one of 38 files from the previous cache; four</w:t>
      </w:r>
    </w:p>
    <w:p>
      <w:r>
        <w:t>propagation controls reject incorrect copies. The launcher replaces that precise</w:t>
      </w:r>
    </w:p>
    <w:p>
      <w:r>
        <w:t>dependency and copies it into the new isolated candidate. Its package admission</w:t>
      </w:r>
    </w:p>
    <w:p>
      <w:r>
        <w:t>passes five acceptance and 19 rejection cases, and dependency replacement passes</w:t>
      </w:r>
    </w:p>
    <w:p>
      <w:r>
        <w:t>two acceptance and five rejection cases. No other dirty ZAO source enters the</w:t>
      </w:r>
    </w:p>
    <w:p>
      <w:r>
        <w:t>candidate. All Java classes retain their prior native proof.</w:t>
      </w:r>
    </w:p>
    <w:p/>
    <w:p>
      <w:r>
        <w:t>The isolated successor is `sao-d1-awareness-live-20261004-081846`, native session</w:t>
      </w:r>
    </w:p>
    <w:p>
      <w:r>
        <w:t>`05b75252-92e3-4278-9c60-793386509d33`, with Corey Fahey and Tristan McKinney.</w:t>
      </w:r>
    </w:p>
    <w:p>
      <w:r>
        <w:t>Its first four snapshots include three populated samples per person at world</w:t>
      </w:r>
    </w:p>
    <w:p>
      <w:r>
        <w:t>hours 2.125–2.375: health 100%, no deaths, no zombie beliefs or conflict appraisals,</w:t>
      </w:r>
    </w:p>
    <w:p>
      <w:r>
        <w:t>and one sampled anonymous heard sound for each person. Seven extraction controls</w:t>
      </w:r>
    </w:p>
    <w:p>
      <w:r>
        <w:t>and six awareness/dependency controls support that reading. Zero initial mutation</w:t>
      </w:r>
    </w:p>
    <w:p>
      <w:r>
        <w:t>experience is recorded separately from inherited visible-infected recognition.</w:t>
      </w:r>
    </w:p>
    <w:p/>
    <w:p>
      <w:r>
        <w:t>Native video retention worked independently of the desktop handoff. The original</w:t>
      </w:r>
    </w:p>
    <w:p>
      <w:r>
        <w:t>opening is sealed at 181.058 seconds, 633 consecutive segments and 21 decoded</w:t>
      </w:r>
    </w:p>
    <w:p>
      <w:r>
        <w:t>samples, without frame gaps. Video SHA-256 is</w:t>
      </w:r>
    </w:p>
    <w:p>
      <w:r>
        <w:t>`c123182bc05a9de9f287525105793337a92130358a001abfb3cfa124d96df855`;</w:t>
      </w:r>
    </w:p>
    <w:p>
      <w:r>
        <w:t>the receipt is under</w:t>
      </w:r>
    </w:p>
    <w:p>
      <w:r>
        <w:t>`recovery-place/openings/sao-d1-awareness-live-20261004-081846/receipt.json`.</w:t>
      </w:r>
    </w:p>
    <w:p>
      <w:r>
        <w:t>Inspected frames at 20 and 80 seconds show both people and their movement toward</w:t>
      </w:r>
    </w:p>
    <w:p>
      <w:r>
        <w:t>the garage exit; the 180-second frame retains the garage after they leave.</w:t>
      </w:r>
    </w:p>
    <w:p/>
    <w:p>
      <w:r>
        <w:t>This run exposed another delivery defect: multi-GB preparation took 187.608</w:t>
      </w:r>
    </w:p>
    <w:p>
      <w:r>
        <w:t>seconds, exceeding the session host's 180-second readiness wait. The native game</w:t>
      </w:r>
    </w:p>
    <w:p>
      <w:r>
        <w:t>continued while its Python host waited during cleanup, leaving the desktop</w:t>
      </w:r>
    </w:p>
    <w:p>
      <w:r>
        <w:t>watcher unstarted and the session status stale. That orchestration failure is</w:t>
      </w:r>
    </w:p>
    <w:p>
      <w:r>
        <w:t>separate from the healthy native observations. Its opening and active people are</w:t>
      </w:r>
    </w:p>
    <w:p>
      <w:r>
        <w:t>preserved while the same session is reattached through the corrected host.</w:t>
      </w:r>
    </w:p>
    <w:p/>
    <w:p>
      <w:r>
        <w:t>The permanent host correction uses a bounded 900-second preparation window,</w:t>
      </w:r>
    </w:p>
    <w:p>
      <w:r>
        <w:t>rejects stale/failed/exited readiness, and writes orchestration failure before</w:t>
      </w:r>
    </w:p>
    <w:p>
      <w:r>
        <w:t>waiting for native cleanup. `--attach-running-session` validates the exact live</w:t>
      </w:r>
    </w:p>
    <w:p>
      <w:r>
        <w:t>UUID, process and fresh observer; it creates no game process and returns saved</w:t>
      </w:r>
    </w:p>
    <w:p>
      <w:r>
        <w:t>session controls to the normal supervisor after native completion. Extended</w:t>
      </w:r>
    </w:p>
    <w:p>
      <w:r>
        <w:t>Border 210 passes its existing 17 helper checks and six new defect controls;</w:t>
      </w:r>
    </w:p>
    <w:p>
      <w:r>
        <w:t>independent review is sealed without high-priority findings.</w:t>
      </w:r>
    </w:p>
    <w:p/>
    <w:p>
      <w:r>
        <w:t>At 08:34:22 UTC the recovered host selected **Shared reasoning - Rosewood</w:t>
      </w:r>
    </w:p>
    <w:p>
      <w:r>
        <w:t>awareness** in the existing installed Mousecat process 26348. Native process 8160</w:t>
      </w:r>
    </w:p>
    <w:p>
      <w:r>
        <w:t>was preserved; only the timed-out Python wrapper was replaced. Binding</w:t>
      </w:r>
    </w:p>
    <w:p>
      <w:r>
        <w:t>`d849462c67692c0e756b80ee4545f0fc1e3c44d9a6b86bb8fed5688c0de65f77`</w:t>
      </w:r>
    </w:p>
    <w:p>
      <w:r>
        <w:t>matches the source, and independent samples advance 199 to 216. The native desktop</w:t>
      </w:r>
    </w:p>
    <w:p>
      <w:r>
        <w:t>capture verifies the selected running session and both named feeds. Matching</w:t>
      </w:r>
    </w:p>
    <w:p>
      <w:r>
        <w:t>follow coordinates are recorded separately from rendered subject visibility;</w:t>
      </w:r>
    </w:p>
    <w:p>
      <w:r>
        <w:t>the latter remains under investigation at this checkpoint.</w:t>
      </w:r>
    </w:p>
    <w:p/>
    <w:p>
      <w:r>
        <w:t>The finite followup through world hour 8.003 retains 49 snapshots and 48 populated</w:t>
      </w:r>
    </w:p>
    <w:p>
      <w:r>
        <w:t>health samples per person, all at 100%, with no sampled deaths or positive-frame</w:t>
      </w:r>
    </w:p>
    <w:p>
      <w:r>
        <w:t>errors. Corey has identified-contact beliefs in seven samples and eight sampled</w:t>
      </w:r>
    </w:p>
    <w:p>
      <w:r>
        <w:t>appraisals (seven watch, one withdrawal); Tristan has five belief samples and six</w:t>
      </w:r>
    </w:p>
    <w:p>
      <w:r>
        <w:t>appraisals (four watch, two withdrawals). Every sampled appraisal is beyond eight</w:t>
      </w:r>
    </w:p>
    <w:p>
      <w:r>
        <w:t>tiles and has no recognized special form. Two explicit completed withdrawal</w:t>
      </w:r>
    </w:p>
    <w:p>
      <w:r>
        <w:t>outcomes establish actual movement feedback. Anonymous sounds remain separate</w:t>
      </w:r>
    </w:p>
    <w:p>
      <w:r>
        <w:t>(21/48 and 17/48 samples respectively). Four coordination refusals report competing</w:t>
      </w:r>
    </w:p>
    <w:p>
      <w:r>
        <w:t>physical activity. Communication receipts establish proposal emission, with</w:t>
      </w:r>
    </w:p>
    <w:p>
      <w:r>
        <w:t>agreement unresolved. No native attack admission, verdict, hit or kill is observed.</w:t>
      </w:r>
    </w:p>
    <w:p>
      <w:r>
        <w:t>This bounded run exercises the distance correction; close combat and elevated-form</w:t>
      </w:r>
    </w:p>
    <w:p>
      <w:r>
        <w:t>risk retain their controlled-proof boundary. Evidence is sealed under</w:t>
      </w:r>
    </w:p>
    <w:p>
      <w:r>
        <w:t>`conflict/live-candidate/20261004-084049-463307/`.</w:t>
      </w:r>
    </w:p>
    <w:p/>
    <w:p>
      <w:r>
        <w:t>The full awareness attempt subsequently ended naturally at world hour 12.283998</w:t>
      </w:r>
    </w:p>
    <w:p>
      <w:r>
        <w:t>with a returned native save and no reported runtime errors. Its 83 snapshots</w:t>
      </w:r>
    </w:p>
    <w:p>
      <w:r>
        <w:t>contain 82 populated health samples per person. Corey later falls to 80.11%</w:t>
      </w:r>
    </w:p>
    <w:p>
      <w:r>
        <w:t>health; Tristan remains at 100%. Neither has a sampled death. The closest retained</w:t>
      </w:r>
    </w:p>
    <w:p>
      <w:r>
        <w:t>threat position relative to Corey's sampled body is 0.8686 tiles; a serialized</w:t>
      </w:r>
    </w:p>
    <w:p>
      <w:r>
        <w:t>belief is distinct from an omniscient attacker position. The terminal record,</w:t>
      </w:r>
    </w:p>
    <w:p>
      <w:r>
        <w:t>all 616 save files, prior adapter and identities are sealed under</w:t>
      </w:r>
    </w:p>
    <w:p>
      <w:r>
        <w:t>`conflict/live-candidate/awareness-terminal-20261004-085345-503987/`, receipt</w:t>
      </w:r>
    </w:p>
    <w:p>
      <w:r>
        <w:t>`87a66d3e05fb1994a3d3bc74694f7c03c75466a5a336edd6a1486b87d605260d`.</w:t>
      </w:r>
    </w:p>
    <w:p>
      <w:r>
        <w:t>The earlier healthy followup remains a bounded interval, not the whole outcome.</w:t>
      </w:r>
    </w:p>
    <w:p/>
    <w:p>
      <w:r>
        <w:t>The operator's playback request exposed incomplete video retention. The first</w:t>
      </w:r>
    </w:p>
    <w:p>
      <w:r>
        <w:t>181.058 seconds were archived, while the later producer retained only its short</w:t>
      </w:r>
    </w:p>
    <w:p>
      <w:r>
        <w:t>rolling buffer. The surviving final eight segments cover 1.925 presentation</w:t>
      </w:r>
    </w:p>
    <w:p>
      <w:r>
        <w:t>seconds at world hours 12.270765–12.283913; they and the remaining eight image</w:t>
      </w:r>
    </w:p>
    <w:p>
      <w:r>
        <w:t>samples are sealed in `conflict/playback/awareness-terminal-tail/`. Their video</w:t>
      </w:r>
    </w:p>
    <w:p>
      <w:r>
        <w:t>SHA-256 is `05335b81a66456dbdeaa81a11b4f5a4dec6c6a8e195a86a7af2d1e711ffe4750`.</w:t>
      </w:r>
    </w:p>
    <w:p>
      <w:r>
        <w:t>The intervening encounter cannot be replayed from these files. Full observation</w:t>
      </w:r>
    </w:p>
    <w:p>
      <w:r>
        <w:t>records remain available, with actual positions separated from retained beliefs</w:t>
      </w:r>
    </w:p>
    <w:p>
      <w:r>
        <w:t>and intentions. A completed withdrawal route does not establish escape or</w:t>
      </w:r>
    </w:p>
    <w:p>
      <w:r>
        <w:t>effective self-preservation.</w:t>
      </w:r>
    </w:p>
    <w:p/>
    <w:p>
      <w:r>
        <w:t>Installed-engine inspection identified the cutaway defect: native cutaway</w:t>
      </w:r>
    </w:p>
    <w:p>
      <w:r>
        <w:t>calculation reads the parked slot resident while the detached camera follows the</w:t>
      </w:r>
    </w:p>
    <w:p>
      <w:r>
        <w:t>subject. The adapter now replaces only that slot's verified primary cutaway</w:t>
      </w:r>
    </w:p>
    <w:p>
      <w:r>
        <w:t>point, retaining auxiliary points, geometry, resident and actor state. The actual</w:t>
      </w:r>
    </w:p>
    <w:p>
      <w:r>
        <w:t>native method passes three-slot checks and six defect controls. Source-pinned</w:t>
      </w:r>
    </w:p>
    <w:p>
      <w:r>
        <w:t>proof is `conflict/camera-diagnosis/proof-20261004-084934/receipt.json`</w:t>
      </w:r>
    </w:p>
    <w:p>
      <w:r>
        <w:t>(`f4cd2905e5bf1ef509673f7b1844d23d9a3d8690647b2ae655f7a450aec883af`);</w:t>
      </w:r>
    </w:p>
    <w:p>
      <w:r>
        <w:t>independent review passes at `conflict/cutaway-independent-review/receipt.json`</w:t>
      </w:r>
    </w:p>
    <w:p>
      <w:r>
        <w:t>(`c775a3a5b1bf2a39861ebe56158ee62c52c9ca410511650805d0c17839db1c80`).</w:t>
      </w:r>
    </w:p>
    <w:p>
      <w:r>
        <w:t>Rendered acceptance requires the repaired adapter loaded in the same saved world.</w:t>
      </w:r>
    </w:p>
    <w:p/>
    <w:p>
      <w:r>
        <w:t>Close-encounter examination found explicit failed defense attempts. Corey's</w:t>
      </w:r>
    </w:p>
    <w:p>
      <w:r>
        <w:t>private planning records `defend`/`shove` refusals at world hours 9.206934,</w:t>
      </w:r>
    </w:p>
    <w:p>
      <w:r>
        <w:t>11.831955 and 11.883055 with `COMBAT_FAILED CALLBACK_PATCH_NOT_READY`. The subsequent recent</w:t>
      </w:r>
    </w:p>
    <w:p>
      <w:r>
        <w:t>failure suppresses that exact defense offer. This establishes an execution</w:t>
      </w:r>
    </w:p>
    <w:p>
      <w:r>
        <w:t>integration defect after defense selection. It does not establish a missing</w:t>
      </w:r>
    </w:p>
    <w:p>
      <w:r>
        <w:t>personal concern for survival, successful escape, or attribution of a particular</w:t>
      </w:r>
    </w:p>
    <w:p>
      <w:r>
        <w:t>wound. The 0.05-hour exact-offer refusal interval expired before the terminal</w:t>
      </w:r>
    </w:p>
    <w:p>
      <w:r>
        <w:t>save; no history clearing is needed. At a later sampled appraisal, shove is</w:t>
      </w:r>
    </w:p>
    <w:p>
      <w:r>
        <w:t>available and withdrawal is selected with an explicit preserve-life argument.</w:t>
      </w:r>
    </w:p>
    <w:p>
      <w:r>
        <w:t>Chronology is sealed at</w:t>
      </w:r>
    </w:p>
    <w:p>
      <w:r>
        <w:t>`conflict/live-candidate/awareness-encounters-20261004-090716/receipt.json`</w:t>
      </w:r>
    </w:p>
    <w:p>
      <w:r>
        <w:t>(`ecec1768f4a0c6fdea3280a8525be4eead1e5ee3d6c76df251d0f3ff36e534d3`).</w:t>
      </w:r>
    </w:p>
    <w:p/>
    <w:p>
      <w:r>
        <w:t>The startup repair installs the SAO agent before the observer can load native</w:t>
      </w:r>
    </w:p>
    <w:p>
      <w:r>
        <w:t>attack classes. Gameplay JARs remain unchanged. Five installed-JVM startup checks</w:t>
      </w:r>
    </w:p>
    <w:p>
      <w:r>
        <w:t>and captured bytecode verify three real callback redirects; reversing the agents</w:t>
      </w:r>
    </w:p>
    <w:p>
      <w:r>
        <w:t>or omitting SAO yields zero redirects and fails readiness. Proof is</w:t>
      </w:r>
    </w:p>
    <w:p>
      <w:r>
        <w:t>`conflict/callback-integration/20261004-090536-478256/receipt.json`</w:t>
      </w:r>
    </w:p>
    <w:p>
      <w:r>
        <w:t>(`a73e24a097017a6e6b7d111c373ab7dc5eb8f516bcd03095c3bf2e8a74877e5e`).</w:t>
      </w:r>
    </w:p>
    <w:p>
      <w:r>
        <w:t>Independent review passes. This proof establishes the startup seam; resumed</w:t>
      </w:r>
    </w:p>
    <w:p>
      <w:r>
        <w:t>physical combat still requires its own native observation.</w:t>
      </w:r>
    </w:p>
    <w:p/>
    <w:p>
      <w:r>
        <w:t>The persistent session host now starts full-attempt video archival before native</w:t>
      </w:r>
    </w:p>
    <w:p>
      <w:r>
        <w:t>preparation and retains it through saved waits and continuations. Immutable</w:t>
      </w:r>
    </w:p>
    <w:p>
      <w:r>
        <w:t>hash-verified init/fragments and manifests remain separate by attempt/stream.</w:t>
      </w:r>
    </w:p>
    <w:p>
      <w:r>
        <w:t>Run provenance and observer mapping retain their own clocks. Raw live body and</w:t>
      </w:r>
    </w:p>
    <w:p>
      <w:r>
        <w:t>inspection samples are retained at study level, with no fabricated native-attempt</w:t>
      </w:r>
    </w:p>
    <w:p>
      <w:r>
        <w:t>assignment. Missing opening/middle/tail intervals, producer failures and absent</w:t>
      </w:r>
    </w:p>
    <w:p>
      <w:r>
        <w:t>video remain explicit. Exclusive ownership prevents competing collectors; restart</w:t>
      </w:r>
    </w:p>
    <w:p>
      <w:r>
        <w:t>reconstructs from verified retained files. A 64 GiB study cap and 1 GiB free-space</w:t>
      </w:r>
    </w:p>
    <w:p>
      <w:r>
        <w:t>reserve preserve earlier evidence when further recording becomes unavailable.</w:t>
      </w:r>
    </w:p>
    <w:p>
      <w:r>
        <w:t>The archive passes 45 checks/seven defect controls and existing session checks;</w:t>
      </w:r>
    </w:p>
    <w:p>
      <w:r>
        <w:t>independent review passes. Evidence is</w:t>
      </w:r>
    </w:p>
    <w:p>
      <w:r>
        <w:t>`conflict/video-archive/proof-04/verification.json`</w:t>
      </w:r>
    </w:p>
    <w:p>
      <w:r>
        <w:t>(`f9a361dd27c52a27d80fab4814540f5247a1f7f8602872711aa2f2e6d9d176cb`).</w:t>
      </w:r>
    </w:p>
    <w:p>
      <w:r>
        <w:t>Both new checks join existing gate boundaries; all 252 gate mirrors are invoked</w:t>
      </w:r>
    </w:p>
    <w:p>
      <w:r>
        <w:t>and able to fail. The prior missing encounter video remains unavailable.</w:t>
      </w:r>
    </w:p>
    <w:p/>
    <w:p>
      <w:r>
        <w:t>The separate camera-follow diagnosis measures a sampled-pose delay: terminal</w:t>
      </w:r>
    </w:p>
    <w:p>
      <w:r>
        <w:t>frame 820 uses a camera sample 24.2249 simulated seconds old, while a native-body</w:t>
      </w:r>
    </w:p>
    <w:p>
      <w:r>
        <w:t>sample 54 ms after the frame differs by 0.9048 tiles. Camera coordinates matching</w:t>
      </w:r>
    </w:p>
    <w:p>
      <w:r>
        <w:t>their command do not establish contemporaneous centering of the subject. The</w:t>
      </w:r>
    </w:p>
    <w:p>
      <w:r>
        <w:t>diagnosis and clocks are sealed in `conflict/follow-diagnosis/receipt.json`;</w:t>
      </w:r>
    </w:p>
    <w:p>
      <w:r>
        <w:t>continuous identity-bound native following remains an explicit observation join.</w:t>
      </w:r>
    </w:p>
    <w:p/>
    <w:p>
      <w:r>
        <w:t>Post Latent is the operator and Pico's existing project, managed by Pico with</w:t>
      </w:r>
    </w:p>
    <w:p>
      <w:r>
        <w:t>Sesame under Pico's direction. Alchemist's Lab is the identified Slack workspace;</w:t>
      </w:r>
    </w:p>
    <w:p>
      <w:r>
        <w:t>the relevant channel, architecture and intake requirements remain unverified.</w:t>
      </w:r>
    </w:p>
    <w:p>
      <w:r>
        <w:t>SAO preserves evidence suitable for a future concrete handoff while distinguishing</w:t>
      </w:r>
    </w:p>
    <w:p>
      <w:r>
        <w:t>world events, private beliefs, native admission, consequences and expression.</w:t>
      </w:r>
    </w:p>
    <w:p>
      <w:r>
        <w:t>No Post Latent integration, training or complete physics/audio dataset is claimed.</w:t>
      </w:r>
    </w:p>
    <w:p/>
    <w:p>
      <w:r>
        <w:t>The same saved study resumed as native attempt 2,</w:t>
      </w:r>
    </w:p>
    <w:p>
      <w:r>
        <w:t>`d5cdfe69-6562-4cb6-9103-4265400a55bb`, process 49768, after one accepted Continue</w:t>
      </w:r>
    </w:p>
    <w:p>
      <w:r>
        <w:t>request at 09:15:59 UTC. The loaded native agent reports three patched callbacks.</w:t>
      </w:r>
    </w:p>
    <w:p>
      <w:r>
        <w:t>Snapshot 84 begins at the prior terminal hour 12.283998 and preserves both durable</w:t>
      </w:r>
    </w:p>
    <w:p>
      <w:r>
        <w:t>identities and Corey's injury/history. The existing installed Mousecat process</w:t>
      </w:r>
    </w:p>
    <w:p>
      <w:r>
        <w:t>26348 receives binding</w:t>
      </w:r>
    </w:p>
    <w:p>
      <w:r>
        <w:t>`ec42961337c8184105aa95836a0a0773160ea36134cfe1eb4d1367bacdd5fa45`;</w:t>
      </w:r>
    </w:p>
    <w:p>
      <w:r>
        <w:t>independent source samples advance 224 to 237. The first 30.075 video seconds are</w:t>
      </w:r>
    </w:p>
    <w:p>
      <w:r>
        <w:t>sealed with complete decoding, SHA-256</w:t>
      </w:r>
    </w:p>
    <w:p>
      <w:r>
        <w:t>`80d40fa457c8e65bc178c59d0f7aeff67a7a0274e7ccba0d2b4a05d53755527c`,</w:t>
      </w:r>
    </w:p>
    <w:p>
      <w:r>
        <w:t>at `conflict/playback/awareness-resumed-opening/`. Later archive fragments and</w:t>
      </w:r>
    </w:p>
    <w:p>
      <w:r>
        <w:t>separately timed body samples continue accumulating after the producer discards</w:t>
      </w:r>
    </w:p>
    <w:p>
      <w:r>
        <w:t>its rolling opening.</w:t>
      </w:r>
    </w:p>
    <w:p/>
    <w:p>
      <w:r>
        <w:t>Rendered acceptance remains incomplete: Corey reifies with sampled health</w:t>
      </w:r>
    </w:p>
    <w:p>
      <w:r>
        <w:t>80.46%, while Tristan stays a durable record and moves through dormant simulation.</w:t>
      </w:r>
    </w:p>
    <w:p>
      <w:r>
        <w:t>His missing physical representation is under investigation. The native game also</w:t>
      </w:r>
    </w:p>
    <w:p>
      <w:r>
        <w:t>logs five positive-frame missing-groundcover tile errors during reload; this</w:t>
      </w:r>
    </w:p>
    <w:p>
      <w:r>
        <w:t>successor has no zero-error claim. The capture distinguishes actual visible</w:t>
      </w:r>
    </w:p>
    <w:p>
      <w:r>
        <w:t>Corey pixels, the absent second body and the exact advancing source. No new</w:t>
      </w:r>
    </w:p>
    <w:p>
      <w:r>
        <w:t>death, successful shove or escape is inferred from these opening records.</w:t>
      </w:r>
    </w:p>
    <w:p/>
    <w:p>
      <w:r>
        <w:t>Tristan's missing body is now traced to the physical/dormant time boundary.</w:t>
      </w:r>
    </w:p>
    <w:p>
      <w:r>
        <w:t>Snapshot 84 retains `releasedAtHours=12.283998489379883` while `lastWalkHours`</w:t>
      </w:r>
    </w:p>
    <w:p>
      <w:r>
        <w:t>remains `2.000555992126465`. The first resumed dormant pass consumes that stale</w:t>
      </w:r>
    </w:p>
    <w:p>
      <w:r>
        <w:t>interval and moves his durable position 45.5558 tiles before nearby body</w:t>
      </w:r>
    </w:p>
    <w:p>
      <w:r>
        <w:t>admission. The saved native tile's basic metadata does not prove that a body</w:t>
      </w:r>
    </w:p>
    <w:p>
      <w:r>
        <w:t>would be admitted; the unchanged historical placement receipt shows no new</w:t>
      </w:r>
    </w:p>
    <w:p>
      <w:r>
        <w:t>attempt occurred. The full timestamp and position chain is retained at</w:t>
      </w:r>
    </w:p>
    <w:p>
      <w:r>
        <w:t>`conflict/live-candidate/awareness-continuation-verification-20261004-092408/tristan-resume-evidence.json`.</w:t>
      </w:r>
    </w:p>
    <w:p/>
    <w:p>
      <w:r>
        <w:t>The two-file population repair starts dormant walking after the later valid</w:t>
      </w:r>
    </w:p>
    <w:p>
      <w:r>
        <w:t>walk or physical-release checkpoint and attempts nearby native admission before</w:t>
      </w:r>
    </w:p>
    <w:p>
      <w:r>
        <w:t>the live dormant pass. Historical catch-up keeps its existing order and rate.</w:t>
      </w:r>
    </w:p>
    <w:p>
      <w:r>
        <w:t>Installed-Kahlua proof passes 21 checks/four defect controls; walking-rate,</w:t>
      </w:r>
    </w:p>
    <w:p>
      <w:r>
        <w:t>digest-order and tick-walk regressions pass. Independent review verifies all</w:t>
      </w:r>
    </w:p>
    <w:p>
      <w:r>
        <w:t>34 source/dependency pins and retained logs at</w:t>
      </w:r>
    </w:p>
    <w:p>
      <w:r>
        <w:t>`conflict/population-resume/independent-review.json`</w:t>
      </w:r>
    </w:p>
    <w:p>
      <w:r>
        <w:t>(`0a064ddcd2a57b2725c2931b8b03987d6607d5f2a8798cfbfe32e03e2b3333e8`).</w:t>
      </w:r>
    </w:p>
    <w:p>
      <w:r>
        <w:t>Compatible same-save delivery is being prepared. The already displaced saved</w:t>
      </w:r>
    </w:p>
    <w:p>
      <w:r>
        <w:t>position remains part of this specimen; both-body visibility remains unproven.</w:t>
      </w:r>
    </w:p>
    <w:p/>
    <w:p>
      <w:r>
        <w:t>The operator asks for continuing Alchemist's Lab context to discover shared</w:t>
      </w:r>
    </w:p>
    <w:p>
      <w:r>
        <w:t>boundaries with Post Latent as Pico and Sesame's work evolves. Initial plugin</w:t>
      </w:r>
    </w:p>
    <w:p>
      <w:r>
        <w:t>installation exposed no channel-reading tools. After the operator added the</w:t>
      </w:r>
    </w:p>
    <w:p>
      <w:r>
        <w:t>app, the same chat verified workspace access and read Pico and Sesame's `codev`</w:t>
      </w:r>
    </w:p>
    <w:p>
      <w:r>
        <w:t>thread, plus Post Latent's entry point, continuity contract, subject example and</w:t>
      </w:r>
    </w:p>
    <w:p>
      <w:r>
        <w:t>audit event at commit `44e1863fea7f0b438854492b37a5a80c138fc336`. This establishes</w:t>
      </w:r>
    </w:p>
    <w:p>
      <w:r>
        <w:t>read access and initial context. Cross-project intake compatibility, implemented</w:t>
      </w:r>
    </w:p>
    <w:p>
      <w:r>
        <w:t>shared boundaries and automatic background monitoring remain separate work.</w:t>
      </w:r>
    </w:p>
    <w:p/>
    <w:p>
      <w:r>
        <w:t>Later native observation at world hour 18.40 reports both people with</w:t>
      </w:r>
    </w:p>
    <w:p>
      <w:r>
        <w:t>`positionSource=native-body`. The existing installed Mousecat capture at hour</w:t>
      </w:r>
    </w:p>
    <w:p>
      <w:r>
        <w:t>19.218 also reports two represented people: Corey is visible in the field and</w:t>
      </w:r>
    </w:p>
    <w:p>
      <w:r>
        <w:t>Tristan's view is partly occluded by a shed. His return was natural; no manual</w:t>
      </w:r>
    </w:p>
    <w:p>
      <w:r>
        <w:t>materialization or position change was performed. This supersedes the opening's</w:t>
      </w:r>
    </w:p>
    <w:p>
      <w:r>
        <w:t>unrepresented state without undoing the prior false dormant displacement.</w:t>
      </w:r>
    </w:p>
    <w:p/>
    <w:p>
      <w:r>
        <w:t>The automatic archive failed at 09:24:53 UTC on a PermissionError reading the</w:t>
      </w:r>
    </w:p>
    <w:p>
      <w:r>
        <w:t>producer's `latest-video.json`, while native simulation continued. Last retained</w:t>
      </w:r>
    </w:p>
    <w:p>
      <w:r>
        <w:t>segment was 1411; at diagnosis the producer window had reached 3723-3730.</w:t>
      </w:r>
    </w:p>
    <w:p>
      <w:r>
        <w:t>The exact failed archive and retained stream records are preserved under</w:t>
      </w:r>
    </w:p>
    <w:p>
      <w:r>
        <w:t>`conflict/video-archive/contention/failure-before-repair/`. The repair adds bounded</w:t>
      </w:r>
    </w:p>
    <w:p>
      <w:r>
        <w:t>source-read retries, preserves failure receipts across restart and labels</w:t>
      </w:r>
    </w:p>
    <w:p>
      <w:r>
        <w:t>incomplete failed streams as partial. Proof at</w:t>
      </w:r>
    </w:p>
    <w:p>
      <w:r>
        <w:t>`conflict/video-archive/contention/proof-02/receipt.json` passes 57 checks/11 defect</w:t>
      </w:r>
    </w:p>
    <w:p>
      <w:r>
        <w:t>controls, including an actual Windows share-lock test. Independent review and</w:t>
      </w:r>
    </w:p>
    <w:p>
      <w:r>
        <w:t>collector recovery are pending; this recording gap remains unavailable.</w:t>
      </w:r>
    </w:p>
    <w:p/>
    <w:p>
      <w:r>
        <w:t>The same native attempt later logs `Forward Direction cannot be zero length</w:t>
      </w:r>
    </w:p>
    <w:p>
      <w:r>
        <w:t>vector` from the engine's infected `LungeState` through `StateMachine`. That</w:t>
      </w:r>
    </w:p>
    <w:p>
      <w:r>
        <w:t>exception remains separate from the five missing-groundcover fallbacks and</w:t>
      </w:r>
    </w:p>
    <w:p>
      <w:r>
        <w:t>prevents treating the run as clean. Saved-world continuation requires an explicit</w:t>
      </w:r>
    </w:p>
    <w:p>
      <w:r>
        <w:t>assessment of the retained failure and native save integrity.</w:t>
      </w:r>
    </w:p>
    <w:p/>
    <w:p>
      <w:r>
        <w:t>Archive contention review approved the correction at</w:t>
      </w:r>
    </w:p>
    <w:p>
      <w:r>
        <w:t>`conflict/video-archive/contention/independent-review.json`</w:t>
      </w:r>
    </w:p>
    <w:p>
      <w:r>
        <w:t>(`0d7c0632545a8c35cbbbc34afe2c751ec266ffca5561f8a3fb491100952053ea`).</w:t>
      </w:r>
    </w:p>
    <w:p>
      <w:r>
        <w:t>Replacement supervisor 19748 attached to the same native JVM at 09:46:16 UTC.</w:t>
      </w:r>
    </w:p>
    <w:p>
      <w:r>
        <w:t>The collector retained 12 additional final fragments and confirmed the tail;</w:t>
      </w:r>
    </w:p>
    <w:p>
      <w:r>
        <w:t>the original failure and middle gap remain, so coverage is partial. Native</w:t>
      </w:r>
    </w:p>
    <w:p>
      <w:r>
        <w:t>attempt 2 then returned its save and exited 0, unforced, at world hour</w:t>
      </w:r>
    </w:p>
    <w:p>
      <w:r>
        <w:t>22.529855728149414. The original verdict remains INCOMPLETE with its two native</w:t>
      </w:r>
    </w:p>
    <w:p>
      <w:r>
        <w:t>exception rows. No Continue was sent during that recovery.</w:t>
      </w:r>
    </w:p>
    <w:p/>
    <w:p>
      <w:r>
        <w:t>Installed-engine analysis at `conflict/native-lunge-diagnosis/receipt.json`</w:t>
      </w:r>
    </w:p>
    <w:p>
      <w:r>
        <w:t>(`db6e4c9cdf983682fd406d1dd063470b4bc6889673ca2f0893e88eb720abf4c9`)</w:t>
      </w:r>
    </w:p>
    <w:p>
      <w:r>
        <w:t>establishes that the failed state invocation is caught and subsequent world</w:t>
      </w:r>
    </w:p>
    <w:p>
      <w:r>
        <w:t>updates continue. The direction setter mutates local zombie state before</w:t>
      </w:r>
    </w:p>
    <w:p>
      <w:r>
        <w:t>throwing; the affected zombie's later recovery is unknown. Native persistence</w:t>
      </w:r>
    </w:p>
    <w:p>
      <w:r>
        <w:t>stores a discrete direction ordinal and reload reconstructs a normalized vector.</w:t>
      </w:r>
    </w:p>
    <w:p>
      <w:r>
        <w:t>This supports continuing the same observation specimen with this exact incident</w:t>
      </w:r>
    </w:p>
    <w:p>
      <w:r>
        <w:t>retained, without clean-run certification, engine edits or actor resets.</w:t>
      </w:r>
    </w:p>
    <w:p/>
    <w:p>
      <w:r>
        <w:t>At the operator's explicit request, the SAO session sent Pico authorization for</w:t>
      </w:r>
    </w:p>
    <w:p>
      <w:r>
        <w:t>Post Latent to access and use SAO motion and sensory data, with source locations,</w:t>
      </w:r>
    </w:p>
    <w:p>
      <w:r>
        <w:t>study identity, provenance and missing-evidence limits. Slack `codev` message</w:t>
      </w:r>
    </w:p>
    <w:p>
      <w:r>
        <w:t>`1791107458.607499` records the handoff. Pico was asked to identify the first</w:t>
      </w:r>
    </w:p>
    <w:p>
      <w:r>
        <w:t>useful bounded intake for a portable evidence package; no local-byte delivery to</w:t>
      </w:r>
    </w:p>
    <w:p>
      <w:r>
        <w:t>Sesame's cloud environment is presumed.</w:t>
      </w:r>
    </w:p>
    <w:p/>
    <w:p>
      <w:r>
        <w:t>Pico and Sesame acknowledged that authorization. At Pico's request, actual</w:t>
      </w:r>
    </w:p>
    <w:p>
      <w:r>
        <w:t>simulation-data transfer is held while he resolves a clarification on his side.</w:t>
      </w:r>
    </w:p>
    <w:p>
      <w:r>
        <w:t>The SAO session supplied pinned governance and executable record-format entry</w:t>
      </w:r>
    </w:p>
    <w:p>
      <w:r>
        <w:t>points in Slack message `1791107847.109359`; Pico will return proposed shared</w:t>
      </w:r>
    </w:p>
    <w:p>
      <w:r>
        <w:t>identity/history/condition mappings and geometry roles for peer review.</w:t>
      </w:r>
    </w:p>
    <w:p/>
    <w:p>
      <w:r>
        <w:t>The final saved-delivery proof passes 26 checks/41 rejection controls and the</w:t>
      </w:r>
    </w:p>
    <w:p>
      <w:r>
        <w:t>applicable session suite. Independent review closes ordinary-player compatibility</w:t>
      </w:r>
    </w:p>
    <w:p>
      <w:r>
        <w:t>and both once-only elapsed-credit defects, including a stale host attempt. The</w:t>
      </w:r>
    </w:p>
    <w:p>
      <w:r>
        <w:t>portable error fixture preserves the exact retained stack across Git newline</w:t>
      </w:r>
    </w:p>
    <w:p>
      <w:r>
        <w:t>conversion. Proof is `conflict/saved-delivery/proof-04/receipt.json`; approval and</w:t>
      </w:r>
    </w:p>
    <w:p>
      <w:r>
        <w:t>its fixture addendum are under `conflict/saved-delivery/independent-review/`.</w:t>
      </w:r>
    </w:p>
    <w:p>
      <w:r>
        <w:t>Plain predecessor verification still fails; the explicitly reviewed continuation</w:t>
      </w:r>
    </w:p>
    <w:p>
      <w:r>
        <w:t>preserves its original INCOMPLETE verdict and native errors.</w:t>
      </w:r>
    </w:p>
    <w:p/>
    <w:p>
      <w:r>
        <w:t>One supported Continue was accepted at 10:01:58 UTC after recording had started.</w:t>
      </w:r>
    </w:p>
    <w:p>
      <w:r>
        <w:t>Attempt 3 (`ed39fcee-b836-45ee-9c0d-95a65f614cbe`) resumes the same saved world</w:t>
      </w:r>
    </w:p>
    <w:p>
      <w:r>
        <w:t>with the two pinned population Lua changes. Existing gameplay JARs, actor history,</w:t>
      </w:r>
    </w:p>
    <w:p>
      <w:r>
        <w:t>injury and prior displaced positions remain preserved. Root independently verified</w:t>
      </w:r>
    </w:p>
    <w:p>
      <w:r>
        <w:t>the exact successor feed advancing from sequence 100 to 120 in the existing</w:t>
      </w:r>
    </w:p>
    <w:p>
      <w:r>
        <w:t>Mousecat process 26348. A background window capture at world hour 22.763 shows</w:t>
      </w:r>
    </w:p>
    <w:p>
      <w:r>
        <w:t>both Tristan on the road and Corey in the field, with foreground unchanged.</w:t>
      </w:r>
    </w:p>
    <w:p>
      <w:r>
        <w:t>The first 30.158 seconds are sealed and fully decoded at</w:t>
      </w:r>
    </w:p>
    <w:p>
      <w:r>
        <w:t>`conflict/playback/awareness-attempt3-opening/receipt.json`. This proves bounded</w:t>
      </w:r>
    </w:p>
    <w:p>
      <w:r>
        <w:t>delivery, representation and recording; it does not establish tactical efficacy,</w:t>
      </w:r>
    </w:p>
    <w:p>
      <w:r>
        <w:t>continuous camera/body synchronization or recovery of the affected zombie.</w:t>
      </w:r>
    </w:p>
    <w:p/>
    <w:p/>
    <w:p>
      <w:r>
        <w:t>The operator requires transcript recovery of deeper inherited work and mostly FIFO</w:t>
      </w:r>
    </w:p>
    <w:p>
      <w:r>
        <w:t>continuation of the assistant's existing work loop. The recovered operational</w:t>
      </w:r>
    </w:p>
    <w:p>
      <w:r>
        <w:t>record is `_scratch/d1-shared-reasoning/open-work-docket.json`; it separates the</w:t>
      </w:r>
    </w:p>
    <w:p>
      <w:r>
        <w:t>active execution defect, inherited source integrations, completed boundaries and</w:t>
      </w:r>
    </w:p>
    <w:p>
      <w:r>
        <w:t>later side work. It is grounded in the current source-integration contract and</w:t>
      </w:r>
    </w:p>
    <w:p>
      <w:r>
        <w:t>original transcript anchors. The inherited Lifestyle obligation remains open:</w:t>
      </w:r>
    </w:p>
    <w:p>
      <w:r>
        <w:t>usable instruments/items and spatial affordances, participation verbs/animation,</w:t>
      </w:r>
    </w:p>
    <w:p>
      <w:r>
        <w:t>skills, planned or impromptu participation, co-participant perception/coordination,</w:t>
      </w:r>
    </w:p>
    <w:p>
      <w:r>
        <w:t>and actual social/emotional/physical results. Exact care/craft/build/repair,</w:t>
      </w:r>
    </w:p>
    <w:p>
      <w:r>
        <w:t>non-Cooking skill practice and NPC furniture planning also retain their specific</w:t>
      </w:r>
    </w:p>
    <w:p>
      <w:r>
        <w:t>producer joins. C98 horse and C99-C100 mobile-household completion supersede</w:t>
      </w:r>
    </w:p>
    <w:p>
      <w:r>
        <w:t>older missing-owner claims. Recording these obligations grants no completion</w:t>
      </w:r>
    </w:p>
    <w:p>
      <w:r>
        <w:t>credit. A visually useful project/repo bulletin is authorized Mousecat side work;</w:t>
      </w:r>
    </w:p>
    <w:p>
      <w:r>
        <w:t>FIFO and operator control govern assistant execution, rather than a forced</w:t>
      </w:r>
    </w:p>
    <w:p>
      <w:r>
        <w:t>product workflow. No bulletin implementation has begun.</w:t>
      </w:r>
    </w:p>
    <w:p/>
    <w:p>
      <w:r>
        <w:t>Pico confirms mutuality between Post-Latent's geometry/contact, motion/posture,</w:t>
      </w:r>
    </w:p>
    <w:p>
      <w:r>
        <w:t>object-interaction and persistent bodily-history work and these integration</w:t>
      </w:r>
    </w:p>
    <w:p>
      <w:r>
        <w:t>obligations. Slack messages `1791109384.811019` and `1791109626.781049` retain the</w:t>
      </w:r>
    </w:p>
    <w:p>
      <w:r>
        <w:t>coordination and canonical DR-053 reference. The earlier recipient data-transfer</w:t>
      </w:r>
    </w:p>
    <w:p>
      <w:r>
        <w:t>hold is superseded: Pico reports the bounded simulated-NPC request accepted after</w:t>
      </w:r>
    </w:p>
    <w:p>
      <w:r>
        <w:t>the operator reiterated authorization. The first attempt-2 action/outcome slice</w:t>
      </w:r>
    </w:p>
    <w:p>
      <w:r>
        <w:t>is being prepared with source hashes and original incomplete/gap history.</w:t>
      </w:r>
    </w:p>
    <w:p/>
    <w:p>
      <w:r>
        <w:t>The current retreat investigation finds retained withdrawal intention, but the</w:t>
      </w:r>
    </w:p>
    <w:p>
      <w:r>
        <w:t>old alternatives assessed separation only from the nearest believed contact.</w:t>
      </w:r>
    </w:p>
    <w:p>
      <w:r>
        <w:t>An alternative could approach another fresh personally observed contact; changing</w:t>
      </w:r>
    </w:p>
    <w:p>
      <w:r>
        <w:t>which contact was nearest could repeatedly redirect the person. The new pure</w:t>
      </w:r>
    </w:p>
    <w:p>
      <w:r>
        <w:t>Perception reader supplies those private contacts to the existing bodily-harm</w:t>
      </w:r>
    </w:p>
    <w:p>
      <w:r>
        <w:t>objection once. Strictly newer observations of one continuous native track</w:t>
      </w:r>
    </w:p>
    <w:p>
      <w:r>
        <w:t>supersede its older location before floor filtering; other tracks and reports</w:t>
      </w:r>
    </w:p>
    <w:p>
      <w:r>
        <w:t>retain their uncertainty. Production proof passes 192 checks/20 controls, with</w:t>
      </w:r>
    </w:p>
    <w:p>
      <w:r>
        <w:t>independent installed-Kahlua review at 192/2 and unchanged owners retaining their</w:t>
      </w:r>
    </w:p>
    <w:p>
      <w:r>
        <w:t>255-check baseline. Exact source, trial evidence and reviewed limits are pinned</w:t>
      </w:r>
    </w:p>
    <w:p>
      <w:r>
        <w:t>in `escape-continuity/verification-summary.json` and `independent-review.json`.</w:t>
      </w:r>
    </w:p>
    <w:p>
      <w:r>
        <w:t>This fixes a demonstrated decision-input defect; it does not explain every body</w:t>
      </w:r>
    </w:p>
    <w:p>
      <w:r>
        <w:t>turn or establish rendered escape success. A named exact two-file saved-delivery</w:t>
      </w:r>
    </w:p>
    <w:p>
      <w:r>
        <w:t>profile passes 37 checks/50 rejection controls and independent review. Native</w:t>
      </w:r>
    </w:p>
    <w:p>
      <w:r>
        <w:t>successor acceptance is the next boundary; the current saved world is retained.</w:t>
      </w:r>
    </w:p>
    <w:p/>
    <w:p>
      <w:r>
        <w:t>The supported successor is now attempt 4, native session</w:t>
      </w:r>
    </w:p>
    <w:p>
      <w:r>
        <w:t>`14734937-f654-4ef0-8784-08f4b74fac7b`, save `7456675421442263428`.</w:t>
      </w:r>
    </w:p>
    <w:p>
      <w:r>
        <w:t>Exactly one Continue is accepted after the prior saved supervisor is retired;</w:t>
      </w:r>
    </w:p>
    <w:p>
      <w:r>
        <w:t>the recorder starts before the successor. Only the reviewed Perception and</w:t>
      </w:r>
    </w:p>
    <w:p>
      <w:r>
        <w:t>ConflictResponse Lua pair changes. The existing Mousecat PID 26348 receives</w:t>
      </w:r>
    </w:p>
    <w:p>
      <w:r>
        <w:t>the new binding and source sequence advances 82 to 102. Actual background</w:t>
      </w:r>
    </w:p>
    <w:p>
      <w:r>
        <w:t>window inspection shows both people at world hour 26.961, with foreground</w:t>
      </w:r>
    </w:p>
    <w:p>
      <w:r>
        <w:t>unchanged. The separate assigned-subject inspection image still reports waiting.</w:t>
      </w:r>
    </w:p>
    <w:p>
      <w:r>
        <w:t>The 30.083-second opening clip passes full decoding, and its terminal sampled</w:t>
      </w:r>
    </w:p>
    <w:p>
      <w:r>
        <w:t>frame is inspected. These are bounded delivery and appearance observations;</w:t>
      </w:r>
    </w:p>
    <w:p>
      <w:r>
        <w:t>tactical effectiveness remains to be measured.</w:t>
      </w:r>
    </w:p>
    <w:p/>
    <w:p>
      <w:r>
        <w:t>The operational docket now reconciles source chronology across the original</w:t>
      </w:r>
    </w:p>
    <w:p>
      <w:r>
        <w:t>source-porting directive, item/object verbs, social/procedural extensions,</w:t>
      </w:r>
    </w:p>
    <w:p>
      <w:r>
        <w:t>DR-053 physical coherence, corpus comprehension and this chat's conceptual</w:t>
      </w:r>
    </w:p>
    <w:p>
      <w:r>
        <w:t>OODA obligations. Recent chat topics are grouped separately from FIFO source</w:t>
      </w:r>
    </w:p>
    <w:p>
      <w:r>
        <w:t>order. Already-active retreat repair continues; historical horse/mobile-household</w:t>
      </w:r>
    </w:p>
    <w:p>
      <w:r>
        <w:t>completion is preserved. Pico and Sesame share the physical interface and</w:t>
      </w:r>
    </w:p>
    <w:p>
      <w:r>
        <w:t>canonical integration reference; the bulletin remains later side work.</w:t>
      </w:r>
    </w:p>
    <w:p/>
    <w:p>
      <w:r>
        <w:t>The first private intake is now shared in the authorized Slack thread as file</w:t>
      </w:r>
    </w:p>
    <w:p>
      <w:r>
        <w:t>`F0C6L0ZTN4A`. The 15,363,471-byte ZIP has SHA256</w:t>
      </w:r>
    </w:p>
    <w:p>
      <w:r>
        <w:t>`20829e015bbe0369187f304b1f2825fae0030242c56f76a4a8680d3ca81cd9a6`.</w:t>
      </w:r>
    </w:p>
    <w:p>
      <w:r>
        <w:t>It retains action `SAO.Combat:sao-1:445`, admission at county hour 14.6546936,</w:t>
      </w:r>
    </w:p>
    <w:p>
      <w:r>
        <w:t>completion at 14.6594601 with unattributed outcome, 11.008 seconds of surviving</w:t>
      </w:r>
    </w:p>
    <w:p>
      <w:r>
        <w:t>video and separate private/body projections. Portable verification passes two</w:t>
      </w:r>
    </w:p>
    <w:p>
      <w:r>
        <w:t>positive checks and 23 rejection controls; root repeats the inventory/semantic</w:t>
      </w:r>
    </w:p>
    <w:p>
      <w:r>
        <w:t>check and inspects a rendered sample. Original incomplete/error/gap history</w:t>
      </w:r>
    </w:p>
    <w:p>
      <w:r>
        <w:t>remains explicit. Slack confirms finalized sharing; peer ingestion and physical</w:t>
      </w:r>
    </w:p>
    <w:p>
      <w:r>
        <w:t>compatibility remain unverified.</w:t>
      </w:r>
    </w:p>
    <w:p/>
    <w:p>
      <w:r>
        <w:t>Attempt 4 remains running but its captured log prefix reports missing skeleton</w:t>
      </w:r>
    </w:p>
    <w:p>
      <w:r>
        <w:t>bone indices and an AdvancedAnimator/AnimalVisual null-definition exception.</w:t>
      </w:r>
    </w:p>
    <w:p>
      <w:r>
        <w:t>These are unresolved native errors. Bounded cache/body/video delivery evidence</w:t>
      </w:r>
    </w:p>
    <w:p>
      <w:r>
        <w:t>does not establish a clean native pass or attribute the errors to the Lua delta.</w:t>
      </w:r>
    </w:p>
    <w:p/>
    <w:p>
      <w:pPr>
        <w:pStyle w:val="Heading2"/>
      </w:pPr>
      <w:r>
        <w:t>Subsequent exact means, reception and outcome development</w:t>
      </w:r>
    </w:p>
    <w:p/>
    <w:p>
      <w:r>
        <w:t>Attempt 4 subsequently saved and exited normally at county hour 30.4684257507.</w:t>
      </w:r>
    </w:p>
    <w:p>
      <w:r>
        <w:t>Its original INCOMPLETE verdict, errors and complete retained terminal save remain</w:t>
      </w:r>
    </w:p>
    <w:p>
      <w:r>
        <w:t>historical evidence. The observer constructor had requested an animal visual for</w:t>
      </w:r>
    </w:p>
    <w:p>
      <w:r>
        <w:t>its human camera anchor; the false argument now creates the intended human visual.</w:t>
      </w:r>
    </w:p>
    <w:p>
      <w:r>
        <w:t>Installed-engine reproduction, lifecycle and cutaway controls verify that repair.</w:t>
      </w:r>
    </w:p>
    <w:p>
      <w:r>
        <w:t>Missing-bone reports retain their own unresolved boundary; native rendered</w:t>
      </w:r>
    </w:p>
    <w:p>
      <w:r>
        <w:t>successor acceptance has not been inferred from the source repair.</w:t>
      </w:r>
    </w:p>
    <w:p/>
    <w:p>
      <w:r>
        <w:t>Recovery refusal now carries exact person, goal, source, approach and failure</w:t>
      </w:r>
    </w:p>
    <w:p>
      <w:r>
        <w:t>scope. A failed candidate no longer suppresses another approach to the same bed</w:t>
      </w:r>
    </w:p>
    <w:p>
      <w:r>
        <w:t>or the person's retained inquiry. Foot-side observations join a bed head only</w:t>
      </w:r>
    </w:p>
    <w:p>
      <w:r>
        <w:t>when the head itself is visibly acquired. Geometry refusal refreshes through</w:t>
      </w:r>
    </w:p>
    <w:p>
      <w:r>
        <w:t>fresh personal geometry, while admission failures retain their distinct retry</w:t>
      </w:r>
    </w:p>
    <w:p>
      <w:r>
        <w:t>boundary. Installed Lua proof covers 193 retained cases and 38 controls; native</w:t>
      </w:r>
    </w:p>
    <w:p>
      <w:r>
        <w:t>exact multipart proof covers twenty checks and two controls. Independent review</w:t>
      </w:r>
    </w:p>
    <w:p>
      <w:r>
        <w:t>includes the actual Controller dispatch and candidate-specific retry repair.</w:t>
      </w:r>
    </w:p>
    <w:p/>
    <w:p>
      <w:r>
        <w:t>Privately acquired general associations can travel through an actually admitted</w:t>
      </w:r>
    </w:p>
    <w:p>
      <w:r>
        <w:t>spoken or dormant encounter. Perception retains local facts. The listener owns</w:t>
      </w:r>
    </w:p>
    <w:p>
      <w:r>
        <w:t>duplicate and contrary-evidence decisions after reception; the speaker remembers</w:t>
      </w:r>
    </w:p>
    <w:p>
      <w:r>
        <w:t>only actual utterances. Querying another person's unspoken concepts supplies no</w:t>
      </w:r>
    </w:p>
    <w:p>
      <w:r>
        <w:t>offer selection. Provenance retains speaker, parent relation, channel and time.</w:t>
      </w:r>
    </w:p>
    <w:p>
      <w:r>
        <w:t>Current production reception proof passes 35 cases and eleven controls; an</w:t>
      </w:r>
    </w:p>
    <w:p>
      <w:r>
        <w:t>independent native-Lua probe adds thirteen malformed, capacity, future-time,</w:t>
      </w:r>
    </w:p>
    <w:p>
      <w:r>
        <w:t>pure-query and reconstructed-history assertions. This is bounded personal</w:t>
      </w:r>
    </w:p>
    <w:p>
      <w:r>
        <w:t>reception, with no claim of curriculum comprehension or educational mastery.</w:t>
      </w:r>
    </w:p>
    <w:p/>
    <w:p>
      <w:r>
        <w:t>Native reading completion retains completed pages. Native cooked-and-retrieved</w:t>
      </w:r>
    </w:p>
    <w:p>
      <w:r>
        <w:t>food and canonical performed contributions retain their physical result and</w:t>
      </w:r>
    </w:p>
    <w:p>
      <w:r>
        <w:t>personally accepted responsibility. Read-only offers share native admission's</w:t>
      </w:r>
    </w:p>
    <w:p>
      <w:r>
        <w:t>exact means selector. These authenticated results change private predictions and</w:t>
      </w:r>
    </w:p>
    <w:p>
      <w:r>
        <w:t>actual later study, preparation and accepted-work choices under fixed utilities.</w:t>
      </w:r>
    </w:p>
    <w:p>
      <w:r>
        <w:t>Installed Kahlua serialization exercises retained records and later selection.</w:t>
      </w:r>
    </w:p>
    <w:p>
      <w:r>
        <w:t>Handover county ticks are converted through the canonical clock; same-tick assent</w:t>
      </w:r>
    </w:p>
    <w:p>
      <w:r>
        <w:t>quantization is retained. Withdrawal cancels its owned FORAGE route and preserves</w:t>
      </w:r>
    </w:p>
    <w:p>
      <w:r>
        <w:t>an unrelated FLEE route. The source proof and independently identified generic</w:t>
      </w:r>
    </w:p>
    <w:p>
      <w:r>
        <w:t>preparation-authority defect are retained under purpose-outcomes; final candidate</w:t>
      </w:r>
    </w:p>
    <w:p>
      <w:r>
        <w:t>delivery waits for that repair's verification and clearance.</w:t>
      </w:r>
    </w:p>
    <w:p/>
    <w:p>
      <w:r>
        <w:t>The standard build ships 101 classes from all 47 Java sources. Distribution and</w:t>
      </w:r>
    </w:p>
    <w:p>
      <w:r>
        <w:t>mod JAR SHA256 is 336f1a4ada67a85007da1f56f0b7306013dec9b8ccd803df964bb7d9449c8ea4.</w:t>
      </w:r>
    </w:p>
    <w:p>
      <w:r>
        <w:t>Compared with the hash-matching saved predecessor, only ConceptObservation and</w:t>
      </w:r>
    </w:p>
    <w:p>
      <w:r>
        <w:t>RecoveryPlace class bytes differ. Current source pins and exact output/resource</w:t>
      </w:r>
    </w:p>
    <w:p>
      <w:r>
        <w:t>comparisons were captured after the build; no pre-build hash set is claimed.</w:t>
      </w:r>
    </w:p>
    <w:p>
      <w:r>
        <w:t>Saved-boundary delivery is the exact named thirteen-Lua-plus-JAR profile, with</w:t>
      </w:r>
    </w:p>
    <w:p>
      <w:r>
        <w:t>separate observer refresh. Its helper passes 58 checks and 84 controls, including</w:t>
      </w:r>
    </w:p>
    <w:p>
      <w:r>
        <w:t>real Windows junction-ancestor refusal. Plain predecessor verification still</w:t>
      </w:r>
    </w:p>
    <w:p>
      <w:r>
        <w:t>refuses INCOMPLETE; the exact separately reviewed error disposition allows</w:t>
      </w:r>
    </w:p>
    <w:p>
      <w:r>
        <w:t>validation without rewriting that report or applying a gameplay update.</w:t>
      </w:r>
    </w:p>
    <w:p/>
    <w:p>
      <w:r>
        <w:t>The first sealed candidate remains source-only and is superseded by the</w:t>
      </w:r>
    </w:p>
    <w:p>
      <w:r>
        <w:t>preparation-authority repair before activation. The successor retains the same</w:t>
      </w:r>
    </w:p>
    <w:p>
      <w:r>
        <w:t>save, people and injuries. D1 remains OPEN for usable prior inputs, final native</w:t>
      </w:r>
    </w:p>
    <w:p>
      <w:r>
        <w:t>behavior/continuity acceptance and applicable closure evidence. C118/C119's</w:t>
      </w:r>
    </w:p>
    <w:p>
      <w:r>
        <w:t>completed-and-merged status and C120's measured local status remain unchanged.</w:t>
      </w:r>
    </w:p>
    <w:p/>
    <w:p>
      <w:r>
        <w:t>The graphical Mousecat bulletin is now locally complete and installed, with</w:t>
      </w:r>
    </w:p>
    <w:p>
      <w:r>
        <w:t>25 source-linked propositions. Public PR 14 remains draft for its required shape</w:t>
      </w:r>
    </w:p>
    <w:p>
      <w:r>
        <w:t>ratification. Pico's peer-reported intake validation and timing limitations are</w:t>
      </w:r>
    </w:p>
    <w:p>
      <w:r>
        <w:t>retained as additive evidence. Neither development changes their physical work</w:t>
      </w:r>
    </w:p>
    <w:p>
      <w:r>
        <w:t>assignment nor the seven-outcome run's D6 endpoint.</w:t>
      </w:r>
    </w:p>
    <w:p/>
    <w:p>
      <w:pPr>
        <w:pStyle w:val="Heading2"/>
      </w:pPr>
      <w:r>
        <w:t>Candidate02 activation and subsequent personal knowledge</w:t>
      </w:r>
    </w:p>
    <w:p/>
    <w:p>
      <w:r>
        <w:t>The preparation-authority repair is independently cleared. Candidate02 activated</w:t>
      </w:r>
    </w:p>
    <w:p>
      <w:r>
        <w:t>once on the saved predecessor as attempt 5, session</w:t>
      </w:r>
    </w:p>
    <w:p>
      <w:r>
        <w:t>`6c4a6aac-9ba3-4c17-a935-97241282a343`. Its opening delivery verifies fourteen</w:t>
      </w:r>
    </w:p>
    <w:p>
      <w:r>
        <w:t>exact gameplay artifacts, the separate observer and preserved prelaunch save</w:t>
      </w:r>
    </w:p>
    <w:p>
      <w:r>
        <w:t>bytes. Native observations preserve the people, learning state and prior injury;</w:t>
      </w:r>
    </w:p>
    <w:p>
      <w:r>
        <w:t>no healing or fresh-world substitution occurred. The existing installed Mousecat</w:t>
      </w:r>
    </w:p>
    <w:p>
      <w:r>
        <w:t>receives the successor binding. The sealed opening playback contains 102 original</w:t>
      </w:r>
    </w:p>
    <w:p>
      <w:r>
        <w:t>fragments, 907 decoded frames and 30.183 seconds of video. Fifteen fragments have</w:t>
      </w:r>
    </w:p>
    <w:p>
      <w:r>
        <w:t>unknown camera poses. These delivery observations retain finite-prefix runtime</w:t>
      </w:r>
    </w:p>
    <w:p>
      <w:r>
        <w:t>and animation errors rather than establishing a clean terminal result.</w:t>
      </w:r>
    </w:p>
    <w:p/>
    <w:p>
      <w:r>
        <w:t>Corey is subsequently recorded dead. Actual native injury/action chronology and</w:t>
      </w:r>
    </w:p>
    <w:p>
      <w:r>
        <w:t>the naturally ending trial determine the evidence; a similar pictured position</w:t>
      </w:r>
    </w:p>
    <w:p>
      <w:r>
        <w:t>does not establish immobility or explain death. The source-pinned terminal</w:t>
      </w:r>
    </w:p>
    <w:p>
      <w:r>
        <w:t>analysis remains open while the run is active.</w:t>
      </w:r>
    </w:p>
    <w:p/>
    <w:p>
      <w:r>
        <w:t>Further repository source work joins native personal food recognition to private</w:t>
      </w:r>
    </w:p>
    <w:p>
      <w:r>
        <w:t>conceptual premises, shared alternative comparison and exact-item dispatch.</w:t>
      </w:r>
    </w:p>
    <w:p>
      <w:r>
        <w:t>Native Herbalist recipe knowledge, Cooking detection, visible warnings and the</w:t>
      </w:r>
    </w:p>
    <w:p>
      <w:r>
        <w:t>actor's own poison addition retain their own sources. Unknown recognition remains</w:t>
      </w:r>
    </w:p>
    <w:p>
      <w:r>
        <w:t>unknown. The configured model can weigh recognized danger against bodily need,</w:t>
      </w:r>
    </w:p>
    <w:p>
      <w:r>
        <w:t>and deferral remains an alternative. Ranking precedes the bounded candidate</w:t>
      </w:r>
    </w:p>
    <w:p>
      <w:r>
        <w:t>selection so a later carried meal remains eligible.</w:t>
      </w:r>
    </w:p>
    <w:p/>
    <w:p>
      <w:r>
        <w:t>Installed-engine and Lua proof passes 55 checks with ten restored-defect controls,</w:t>
      </w:r>
    </w:p>
    <w:p>
      <w:r>
        <w:t>including actual native recipe acquisition, native learning-state reload, shared</w:t>
      </w:r>
    </w:p>
    <w:p>
      <w:r>
        <w:t>model choice and exact queued item. Conceptual inquiry 91 checks/fifteen controls,</w:t>
      </w:r>
    </w:p>
    <w:p>
      <w:r>
        <w:t>private reception 35/eleven and 43 model cases retain applicable passing evidence.</w:t>
      </w:r>
    </w:p>
    <w:p>
      <w:r>
        <w:t>This implements one authentic personal-background family; education/culture</w:t>
      </w:r>
    </w:p>
    <w:p>
      <w:r>
        <w:t>content and assessed comprehension remain with their existing owners. The seven</w:t>
      </w:r>
    </w:p>
    <w:p>
      <w:r>
        <w:t>changed runtime sources, receipts and limits are sealed in</w:t>
      </w:r>
    </w:p>
    <w:p>
      <w:r>
        <w:t>`_scratch/d1-shared-reasoning/personal-food/verification-summary.json`.</w:t>
      </w:r>
    </w:p>
    <w:p>
      <w:r>
        <w:t>The active candidate02 and production JAR remain unchanged by this later work.</w:t>
      </w:r>
    </w:p>
    <w:p/>
    <w:p>
      <w:r>
        <w:t>The watcher previously cleared an acknowledged assignment when issuing the next</w:t>
      </w:r>
    </w:p>
    <w:p>
      <w:r>
        <w:t>automatic follow request. Its repair retains eight acknowledged poses and selects</w:t>
      </w:r>
    </w:p>
    <w:p>
      <w:r>
        <w:t>PNG and video metadata independently against their actual captured coordinates</w:t>
      </w:r>
    </w:p>
    <w:p>
      <w:r>
        <w:t>and epochs. Forty-six existing/current tests pass. Four isolated restored defects</w:t>
      </w:r>
    </w:p>
    <w:p>
      <w:r>
        <w:t>fail the captured-assignment test for the stated identity/pose reason. These are</w:t>
      </w:r>
    </w:p>
    <w:p>
      <w:r>
        <w:t>source proofs; the running watcher remains frozen pending saved-boundary delivery.</w:t>
      </w:r>
    </w:p>
    <w:p/>
    <w:p>
      <w:r>
        <w:t>Attempt 5 subsequently ends at its wall-time limit, county hour 41.0556564331,</w:t>
      </w:r>
    </w:p>
    <w:p>
      <w:r>
        <w:t>with exit zero, native save returned and no runner-reported runtime errors.</w:t>
      </w:r>
    </w:p>
    <w:p>
      <w:r>
        <w:t>Eighty-five snapshots and 1,517 terminal save files match the runner inventory.</w:t>
      </w:r>
    </w:p>
    <w:p>
      <w:r>
        <w:t>Both people are recorded dead with unknown cause. Corey resumed with an infected</w:t>
      </w:r>
    </w:p>
    <w:p>
      <w:r>
        <w:t>wound and later extreme thirst/fatigue; the retained evidence does not identify</w:t>
      </w:r>
    </w:p>
    <w:p>
      <w:r>
        <w:t>the fatal damage source. Tristan's native death coordinate differs from his</w:t>
      </w:r>
    </w:p>
    <w:p>
      <w:r>
        <w:t>stale durable position. Neither route failures nor hurt cries alone establish</w:t>
      </w:r>
    </w:p>
    <w:p>
      <w:r>
        <w:t>a hostile attack.</w:t>
      </w:r>
    </w:p>
    <w:p/>
    <w:p>
      <w:r>
        <w:t>Five positive-frame CellLoader groundcover errors remain retained. Repeated</w:t>
      </w:r>
    </w:p>
    <w:p>
      <w:r>
        <w:t>`DIE_PENDING` is an unresolved physical corpse-handoff observation. The full</w:t>
      </w:r>
    </w:p>
    <w:p>
      <w:r>
        <w:t>archive retains 6,157 of 6,163 segments and is explicitly PARTIAL; missing</w:t>
      </w:r>
    </w:p>
    <w:p>
      <w:r>
        <w:t>segments 3,875-3,880 span encoded time 1,103.008-1,104.567 seconds. This gap follows</w:t>
      </w:r>
    </w:p>
    <w:p>
      <w:r>
        <w:t>Corey's death. The opening clip remains complete. Terminal, death chronology</w:t>
      </w:r>
    </w:p>
    <w:p>
      <w:r>
        <w:t>and media limits are source-bound in</w:t>
      </w:r>
    </w:p>
    <w:p>
      <w:r>
        <w:t>`_scratch/d1-shared-reasoning/conflict/attempt5-terminal/qualified-analysis.json`.</w:t>
      </w:r>
    </w:p>
    <w:p>
      <w:r>
        <w:t>The original completed runner verdict is preserved with these qualifications.</w:t>
      </w:r>
    </w:p>
    <w:p/>
    <w:p>
      <w:pPr>
        <w:pStyle w:val="Heading2"/>
      </w:pPr>
      <w:r>
        <w:t>Source-bound backgrounds and exact corpse retirement</w:t>
      </w:r>
    </w:p>
    <w:p/>
    <w:p>
      <w:r>
        <w:t>The installed engine reproduces the pending-corpse defect: native death creates</w:t>
      </w:r>
    </w:p>
    <w:p>
      <w:r>
        <w:t>the exact corpse, then later shell scheduling restores the retired living body</w:t>
      </w:r>
    </w:p>
    <w:p>
      <w:r>
        <w:t>to a square. `SAONativeDeath` reads that receiver's native corpse identity.</w:t>
      </w:r>
    </w:p>
    <w:p>
      <w:r>
        <w:t>Shell update, postupdate and position-to-square scheduling stop after that</w:t>
      </w:r>
    </w:p>
    <w:p>
      <w:r>
        <w:t>witness. Bridge acknowledgment separately requires actual native living-body</w:t>
      </w:r>
    </w:p>
    <w:p>
      <w:r>
        <w:t>detachment. Twenty-four native checks and six defect controls pass, with existing</w:t>
      </w:r>
    </w:p>
    <w:p>
      <w:r>
        <w:t>shell-owner, afflicted-return and turn regressions retained. The original death</w:t>
      </w:r>
    </w:p>
    <w:p>
      <w:r>
        <w:t>causes and failed observations remain unchanged. The separate Handover cache</w:t>
      </w:r>
    </w:p>
    <w:p>
      <w:r>
        <w:t>finding is a declaration omission: its retiring map is keyed by handover identity</w:t>
      </w:r>
    </w:p>
    <w:p>
      <w:r>
        <w:t>and already clears both participants through its existing death owner. The</w:t>
      </w:r>
    </w:p>
    <w:p>
      <w:r>
        <w:t>corrected declaration passes the cache check and 27 existing defect controls.</w:t>
      </w:r>
    </w:p>
    <w:p/>
    <w:p>
      <w:r>
        <w:t>The existing Education and Registry owners now carry exact dated schooling</w:t>
      </w:r>
    </w:p>
    <w:p>
      <w:r>
        <w:t>exposure into private conceptual inquiry. A cited household-science passage</w:t>
      </w:r>
    </w:p>
    <w:p>
      <w:r>
        <w:t>supports conditional stove/cooking/eating associations. Current source, person,</w:t>
      </w:r>
    </w:p>
    <w:p>
      <w:r>
        <w:t>native birth history and world binding authenticate that premise. A refused</w:t>
      </w:r>
    </w:p>
    <w:p>
      <w:r>
        <w:t>attachment preserves the durable record while withholding its meaning from</w:t>
      </w:r>
    </w:p>
    <w:p>
      <w:r>
        <w:t>current inference. This latter guard repairs an independently reproduced review</w:t>
      </w:r>
    </w:p>
    <w:p>
      <w:r>
        <w:t>finding. Contrary private evidence defeats the expectation; source exposure</w:t>
      </w:r>
    </w:p>
    <w:p>
      <w:r>
        <w:t>supplies no assessed retention, mastery or native skill.</w:t>
      </w:r>
    </w:p>
    <w:p/>
    <w:p>
      <w:r>
        <w:t>Sixty-four new checks, 91 inherited checks and 14 restored-defect controls pass.</w:t>
      </w:r>
    </w:p>
    <w:p>
      <w:r>
        <w:t>Actual admission and fresh-VM reconstruction retain the source and unfinished</w:t>
      </w:r>
    </w:p>
    <w:p>
      <w:r>
        <w:t>inquiry. The affected food-knowledge Lua baseline passes 26 checks. The source</w:t>
      </w:r>
    </w:p>
    <w:p>
      <w:r>
        <w:t>loader passes seven checks, four source controls and four installed-runtime</w:t>
      </w:r>
    </w:p>
    <w:p>
      <w:r>
        <w:t>stage/bind controls. Independent current-source review clears corpse, loader</w:t>
      </w:r>
    </w:p>
    <w:p>
      <w:r>
        <w:t>and background joins. The combined production build contains 106 classes from</w:t>
      </w:r>
    </w:p>
    <w:p>
      <w:r>
        <w:t>all 49 Java sources; distribution, shipped classes and resources agree exactly.</w:t>
      </w:r>
    </w:p>
    <w:p/>
    <w:p>
      <w:r>
        <w:t>The unchanged native diagnostic cohort has independently authored generated</w:t>
      </w:r>
    </w:p>
    <w:p>
      <w:r>
        <w:t>schooling histories bound to its actual ages and the 1993 start. The person born</w:t>
      </w:r>
    </w:p>
    <w:p>
      <w:r>
        <w:t>in 1962 receives one source meaning from attended 1975-76 schooling. The person</w:t>
      </w:r>
    </w:p>
    <w:p>
      <w:r>
        <w:t>born in 1980 receives no future or completed grade-eight exposure. Both assessed</w:t>
      </w:r>
    </w:p>
    <w:p>
      <w:r>
        <w:t>concept arrays are empty. Actual source reconstruction and the native registry</w:t>
      </w:r>
    </w:p>
    <w:p>
      <w:r>
        <w:t>validator accept the exact registry, whose raw SHA-256 is</w:t>
      </w:r>
    </w:p>
    <w:p>
      <w:r>
        <w:t>`efe72a5d3fa28b0b04cf2342986b0c7c8852b7077017e13f87032f4d454337e8`.</w:t>
      </w:r>
    </w:p>
    <w:p>
      <w:r>
        <w:t>The original definition's canonical identity remains `6c6ee048...`.</w:t>
      </w:r>
    </w:p>
    <w:p/>
    <w:p>
      <w:r>
        <w:t>The next rendered candidate has a complete frozen mod, reviewed watcher, rebuilt</w:t>
      </w:r>
    </w:p>
    <w:p>
      <w:r>
        <w:t>same-definition package and independently pinned source registry. It is a new</w:t>
      </w:r>
    </w:p>
    <w:p>
      <w:r>
        <w:t>finite world; the old save and deaths remain preserved. Mousecat's selector also</w:t>
      </w:r>
    </w:p>
    <w:p>
      <w:r>
        <w:t>retains the old ended feed as **Rosewood awareness - preserved attempt 5**.</w:t>
      </w:r>
    </w:p>
    <w:p>
      <w:r>
        <w:t>The final source, build and preparation receipts remain under</w:t>
      </w:r>
    </w:p>
    <w:p>
      <w:r>
        <w:t>`_scratch/d1-shared-reasoning/background-loader/`. Fresh rendered acceptance,</w:t>
      </w:r>
    </w:p>
    <w:p>
      <w:r>
        <w:t>broader acquired learning and D1 closure remain separately outstanding.</w:t>
      </w:r>
    </w:p>
    <w:p/>
    <w:p>
      <w:pPr>
        <w:pStyle w:val="Heading2"/>
      </w:pPr>
      <w:r>
        <w:t>Fresh personal backgrounds and subsequent observation repairs</w:t>
      </w:r>
    </w:p>
    <w:p/>
    <w:p>
      <w:r>
        <w:t>The separate fresh Rosewood trial completes normally as session</w:t>
      </w:r>
    </w:p>
    <w:p>
      <w:r>
        <w:t>`8aa286c2-b7e1-4612-8e05-b696add22b34`, with native save</w:t>
      </w:r>
    </w:p>
    <w:p>
      <w:r>
        <w:t>`12073603889400620263`. It advances county hour 2.0 to 3.2884635925 in</w:t>
      </w:r>
    </w:p>
    <w:p>
      <w:r>
        <w:t>303.067 wall seconds, exits zero and returns from native save. Eleven snapshots</w:t>
      </w:r>
    </w:p>
    <w:p>
      <w:r>
        <w:t>and 405 saved files match retained evidence. Both people remain represented and</w:t>
      </w:r>
    </w:p>
    <w:p>
      <w:r>
        <w:t>alive. Kory Padilla's actual adult history admits one dated source meaning;</w:t>
      </w:r>
    </w:p>
    <w:p>
      <w:r>
        <w:t>Keith Rendon's younger history admits none. These admissions grant no assessed</w:t>
      </w:r>
    </w:p>
    <w:p>
      <w:r>
        <w:t>knowledge, mastery or skill. The 726 retained segments fully decode without a</w:t>
      </w:r>
    </w:p>
    <w:p>
      <w:r>
        <w:t>reported sequence or presentation-time gap. Their 214.200 encoded seconds exclude</w:t>
      </w:r>
    </w:p>
    <w:p>
      <w:r>
        <w:t>producer startup; this is not a claim of complete wall-time video coverage.</w:t>
      </w:r>
    </w:p>
    <w:p>
      <w:r>
        <w:t>Terminal receipt `background-loader/native-acceptance/terminal/receipt.json`</w:t>
      </w:r>
    </w:p>
    <w:p>
      <w:r>
        <w:t>and its retained analysis/controls preserve the source and acceptance limits.</w:t>
      </w:r>
    </w:p>
    <w:p/>
    <w:p>
      <w:r>
        <w:t>Actual snapshots expose repeated conceptual testimony. Six observed containers</w:t>
      </w:r>
    </w:p>
    <w:p>
      <w:r>
        <w:t>alternate the source ID of the same logical relation, replacing its acquisition</w:t>
      </w:r>
    </w:p>
    <w:p>
      <w:r>
        <w:t>ID on each scan. The generalized parent ID also changes, defeating the sender's</w:t>
      </w:r>
    </w:p>
    <w:p>
      <w:r>
        <w:t>existing offer deduplication. The repair keeps a person's semantic relation ID,</w:t>
      </w:r>
    </w:p>
    <w:p>
      <w:r>
        <w:t>first acquisition and primary source stable while retaining bounded authenticated</w:t>
      </w:r>
    </w:p>
    <w:p>
      <w:r>
        <w:t>witnesses separately. Basis/polarity revisions remain meaningful changes. Invalid</w:t>
      </w:r>
    </w:p>
    <w:p>
      <w:r>
        <w:t>foreign, mismatched or future saved rows cannot supply a reused parent ID;</w:t>
      </w:r>
    </w:p>
    <w:p>
      <w:r>
        <w:t>normalization occurs only during authenticated observation. Export shape and pure</w:t>
      </w:r>
    </w:p>
    <w:p>
      <w:r>
        <w:t>inference remain unchanged. Focused consumer, reception, background and food</w:t>
      </w:r>
    </w:p>
    <w:p>
      <w:r>
        <w:t>regressions pass with 39 restored-defect controls. Independent review approves</w:t>
      </w:r>
    </w:p>
    <w:p>
      <w:r>
        <w:t>the frozen source; this record does not yet credit saved native replay.</w:t>
      </w:r>
    </w:p>
    <w:p/>
    <w:p>
      <w:r>
        <w:t>The installed observer shows correct newest camera assignments while older video</w:t>
      </w:r>
    </w:p>
    <w:p>
      <w:r>
        <w:t>segments have no corresponding receipt in presentation. Per-segment receipts now</w:t>
      </w:r>
    </w:p>
    <w:p>
      <w:r>
        <w:t>carry exact epoch, segment sequence, assigned person and pictured geometry.</w:t>
      </w:r>
    </w:p>
    <w:p>
      <w:r>
        <w:t>Retained-recording replay qualifies sixteen samples and rejects 98 mismatches;</w:t>
      </w:r>
    </w:p>
    <w:p>
      <w:r>
        <w:t>seven restored defects fail. The broader encoded-browser fixture stops at an</w:t>
      </w:r>
    </w:p>
    <w:p>
      <w:r>
        <w:t>aspect-ratio assertion before decoding, so full installed playback acceptance</w:t>
      </w:r>
    </w:p>
    <w:p>
      <w:r>
        <w:t>remains separate. The active observer will use a new frozen source snapshot at</w:t>
      </w:r>
    </w:p>
    <w:p>
      <w:r>
        <w:t>the saved boundary, preserving the earlier attempt and video.</w:t>
      </w:r>
    </w:p>
    <w:p/>
    <w:p>
      <w:r>
        <w:t>The saved automatic cognition review also fails at a producer/consumer seam:</w:t>
      </w:r>
    </w:p>
    <w:p>
      <w:r>
        <w:t>SAO's current validator returns a verification envelope around the run receipt.</w:t>
      </w:r>
    </w:p>
    <w:p>
      <w:r>
        <w:t>Speakeasy now accepts the exact unqualified envelope and older bare receipts,</w:t>
      </w:r>
    </w:p>
    <w:p>
      <w:r>
        <w:t>while refusing qualified dispositions, unapplied updates, incomplete runs and</w:t>
      </w:r>
    </w:p>
    <w:p>
      <w:r>
        <w:t>admitted data. The existing persisted-run equality guard remains intact. Twelve</w:t>
      </w:r>
    </w:p>
    <w:p>
      <w:r>
        <w:t>focused tests and independent review pass; actual automatic export is pending.</w:t>
      </w:r>
    </w:p>
    <w:p>
      <w:r>
        <w:t>ID-card reading during this trial is retained for D2's item-verb work. No rendered</w:t>
      </w:r>
    </w:p>
    <w:p>
      <w:r>
        <w:t>schooling-derived choice is inferred from admission alone. D1 remains OPEN.</w:t>
      </w:r>
    </w:p>
    <w:p/>
    <w:p>
      <w:pPr>
        <w:pStyle w:val="Heading2"/>
      </w:pPr>
      <w:r>
        <w:t>Combined priors: native evidence and physical priority finding</w:t>
      </w:r>
    </w:p>
    <w:p/>
    <w:p>
      <w:r>
        <w:t>The fresh native session `b0ae5d79-18be-4a4e-af81-20cd20ff1a4b` exits zero</w:t>
      </w:r>
    </w:p>
    <w:p>
      <w:r>
        <w:t>after 303.413 wall seconds and returns from saving at county hour</w:t>
      </w:r>
    </w:p>
    <w:p>
      <w:r>
        <w:t>3.198798179626465. Its 405-file save and ten snapshots preserve actual people</w:t>
      </w:r>
    </w:p>
    <w:p>
      <w:r>
        <w:t>Vernon Moulton (`sao-1`, born 1962) and Jack Lynch (`sao-2`, born 1980).</w:t>
      </w:r>
    </w:p>
    <w:p>
      <w:r>
        <w:t>Vernon retains four authenticated dated meanings and one reported outbreak</w:t>
      </w:r>
    </w:p>
    <w:p>
      <w:r>
        <w:t>claim. Jack retains no meanings and explicit empty initial awareness. Both</w:t>
      </w:r>
    </w:p>
    <w:p>
      <w:r>
        <w:t>latest physical inspections report alive at 100% health. Both assessed-concept</w:t>
      </w:r>
    </w:p>
    <w:p>
      <w:r>
        <w:t>lists remain empty. These admissions establish personal source custody; they</w:t>
      </w:r>
    </w:p>
    <w:p>
      <w:r>
        <w:t>do not establish a causal effect of the priors on selected behavior.</w:t>
      </w:r>
    </w:p>
    <w:p/>
    <w:p>
      <w:r>
        <w:t>The original runner verdict remains INCOMPLETE because Jack's empty awareness</w:t>
      </w:r>
    </w:p>
    <w:p>
      <w:r>
        <w:t>entries export as `{}`. A detached producer projection marks the declared</w:t>
      </w:r>
    </w:p>
    <w:p>
      <w:r>
        <w:t>array without changing admission state. A package-bound historical decoder</w:t>
      </w:r>
    </w:p>
    <w:p>
      <w:r>
        <w:t>normalizes only an empty collection at the exact authored site and ordinal,</w:t>
      </w:r>
    </w:p>
    <w:p>
      <w:r>
        <w:t>then performs full validation. Thirty-six checks and two restored defects pass;</w:t>
      </w:r>
    </w:p>
    <w:p>
      <w:r>
        <w:t>independent review approves the frozen source. All ten retained snapshots</w:t>
      </w:r>
    </w:p>
    <w:p>
      <w:r>
        <w:t>validate unchanged, with original bytes, decoded hashes and normalization paths</w:t>
      </w:r>
    </w:p>
    <w:p>
      <w:r>
        <w:t>recorded. Canonical reconciliation and its saved-delivery provenance join remain</w:t>
      </w:r>
    </w:p>
    <w:p>
      <w:r>
        <w:t>separate work; the original run and archived report are preserved.</w:t>
      </w:r>
    </w:p>
    <w:p/>
    <w:p>
      <w:r>
        <w:t>All 685 archived video fragments verify. Full FFmpeg decoding succeeds with</w:t>
      </w:r>
    </w:p>
    <w:p>
      <w:r>
        <w:t>5,546 frames, matching the producer's encoded count; sequence and presentation</w:t>
      </w:r>
    </w:p>
    <w:p>
      <w:r>
        <w:t>time gap lists are empty. The final published tail qualifies ten of sixteen</w:t>
      </w:r>
    </w:p>
    <w:p>
      <w:r>
        <w:t>site-fragment pairs. Six remain unknown. Archive-derived command replay</w:t>
      </w:r>
    </w:p>
    <w:p>
      <w:r>
        <w:t>corroborates 1,173 of 1,370 pairs, explicitly as derived evidence. Five startup</w:t>
      </w:r>
    </w:p>
    <w:p>
      <w:r>
        <w:t>translator warnings remain retained. Footage contains no audio track or</w:t>
      </w:r>
    </w:p>
    <w:p>
      <w:r>
        <w:t>synchronized actor joint trajectories.</w:t>
      </w:r>
    </w:p>
    <w:p/>
    <w:p>
      <w:r>
        <w:t>Eight distinct physical-response refusals coincide with repeated conversational</w:t>
      </w:r>
    </w:p>
    <w:p>
      <w:r>
        <w:t>gestures. The queue later releases and FLEE executes, so the finding is repeated</w:t>
      </w:r>
    </w:p>
    <w:p>
      <w:r>
        <w:t>finite priority contention. Optional Gesture admission and exact native handback</w:t>
      </w:r>
    </w:p>
    <w:p>
      <w:r>
        <w:t>must yield to the person's current revalidated conflict response while preserving</w:t>
      </w:r>
    </w:p>
    <w:p>
      <w:r>
        <w:t>CPR, crossing and other native work. This repair and applicable saved native</w:t>
      </w:r>
    </w:p>
    <w:p>
      <w:r>
        <w:t>acceptance remain open. No completed leisure, injury, forgotten intent or</w:t>
      </w:r>
    </w:p>
    <w:p>
      <w:r>
        <w:t>successful self-defense is inferred from these refusals alone.</w:t>
      </w:r>
    </w:p>
    <w:p/>
    <w:p>
      <w:r>
        <w:t>The source-bound audit is</w:t>
      </w:r>
    </w:p>
    <w:p>
      <w:r>
        <w:t>`_scratch/d1-shared-reasoning/combined-priors-preparation/native-acceptance-01/receipt.json`</w:t>
      </w:r>
    </w:p>
    <w:p>
      <w:r>
        <w:t>(SHA-256 `fad2e8134e16b98a34ff2dac89bc1b70b32e0a49d617fef0e1505fde2361ab33`).</w:t>
      </w:r>
    </w:p>
    <w:p>
      <w:r>
        <w:t>D1 remains OPEN, version unchanged. D2–D6 retain their ordered success contracts</w:t>
      </w:r>
    </w:p>
    <w:p>
      <w:r>
        <w:t>in ROADMAP.md without completion credit.</w:t>
      </w:r>
    </w:p>
    <w:p/>
    <w:p>
      <w:pPr>
        <w:pStyle w:val="Heading2"/>
      </w:pPr>
      <w:r>
        <w:t>Reviewed handback, immutable correction and saved continuation</w:t>
      </w:r>
    </w:p>
    <w:p/>
    <w:p>
      <w:r>
        <w:t>Optional gestures now yield only to their exact actor's current authenticated</w:t>
      </w:r>
    </w:p>
    <w:p>
      <w:r>
        <w:t>response. Admission waits for both the original Lua queue and native action to</w:t>
      </w:r>
    </w:p>
    <w:p>
      <w:r>
        <w:t>release. Maintained response custody prevents conversational requeue; expiry,</w:t>
      </w:r>
    </w:p>
    <w:p>
      <w:r>
        <w:t>detach and loss of the exact owner release the hold. CPR, crossing and unrelated</w:t>
      </w:r>
    </w:p>
    <w:p>
      <w:r>
        <w:t>native actions keep their owners. Interrupted leisure receives interruption,</w:t>
      </w:r>
    </w:p>
    <w:p>
      <w:r>
        <w:t>without completion credit. Thirty-nine installed-native checks and nineteen</w:t>
      </w:r>
    </w:p>
    <w:p>
      <w:r>
        <w:t>restored defects pass, with the refreshed 48-case shared Response/Controller</w:t>
      </w:r>
    </w:p>
    <w:p>
      <w:r>
        <w:t>baseline. Independent review resolves both retained-reference findings. Explicit</w:t>
      </w:r>
    </w:p>
    <w:p>
      <w:r>
        <w:t>registry retirement replaces an unsupported weak-table assumption in installed</w:t>
      </w:r>
    </w:p>
    <w:p>
      <w:r>
        <w:t>Kahlua. The cache declaration proof covers 64 maps and 38 restored defects.</w:t>
      </w:r>
    </w:p>
    <w:p/>
    <w:p>
      <w:r>
        <w:t>The canonical observation-array reconciliation qualifies only the original sole</w:t>
      </w:r>
    </w:p>
    <w:p>
      <w:r>
        <w:t>encoding error after complete source, log, snapshot, observer and native-save</w:t>
      </w:r>
    </w:p>
    <w:p>
      <w:r>
        <w:t>verification. It preserves both original reports and publishes a separate bound</w:t>
      </w:r>
    </w:p>
    <w:p>
      <w:r>
        <w:t>correction. Seventy-five qualification checks and nine controls retain their</w:t>
      </w:r>
    </w:p>
    <w:p>
      <w:r>
        <w:t>applicable evidence. The historical update join adds nineteen focused checks and</w:t>
      </w:r>
    </w:p>
    <w:p>
      <w:r>
        <w:t>six affected controls: Delivery retains the seven original decoder files as data,</w:t>
      </w:r>
    </w:p>
    <w:p>
      <w:r>
        <w:t>and current replay must reproduce every semantic field. Historical source hashes</w:t>
      </w:r>
    </w:p>
    <w:p>
      <w:r>
        <w:t>remain provenance; active corrections still require exact current code.</w:t>
      </w:r>
    </w:p>
    <w:p>
      <w:r>
        <w:t>Changes-requested receipts remain preserved beside the final approvals.</w:t>
      </w:r>
    </w:p>
    <w:p/>
    <w:p>
      <w:r>
        <w:t>Actual canonical reconciliation verifies all ten snapshots and 405 save files;</w:t>
      </w:r>
    </w:p>
    <w:p>
      <w:r>
        <w:t>both original report hashes remain</w:t>
      </w:r>
    </w:p>
    <w:p>
      <w:r>
        <w:t>`6fc4c57bf5be8397114c7f075d521a71c19a93d9bb660f5d4b354ac6dfef5338`.</w:t>
      </w:r>
    </w:p>
    <w:p>
      <w:r>
        <w:t>Actual observer intake produces fifteen episodes and eighteen person snapshots,</w:t>
      </w:r>
    </w:p>
    <w:p>
      <w:r>
        <w:t>with zero observed targets, training rows and teaching targets. Its twenty</w:t>
      </w:r>
    </w:p>
    <w:p>
      <w:r>
        <w:t>focused tests and ten restored defects pass independent source review. The</w:t>
      </w:r>
    </w:p>
    <w:p>
      <w:r>
        <w:t>export retains original, correction, normalization and decoder provenance.</w:t>
      </w:r>
    </w:p>
    <w:p/>
    <w:p>
      <w:r>
        <w:t>The saved continuation freezes exactly Gesture and ConflictResponse under the</w:t>
      </w:r>
    </w:p>
    <w:p>
      <w:r>
        <w:t>named `threat-gesture-release` profile, with the existing gameplay JAR, source</w:t>
      </w:r>
    </w:p>
    <w:p>
      <w:r>
        <w:t>registry, package and people retained. Forty-seven helpers and twenty-seven</w:t>
      </w:r>
    </w:p>
    <w:p>
      <w:r>
        <w:t>observer files are pinned; the sole observer delta is the reviewed intake repair.</w:t>
      </w:r>
    </w:p>
    <w:p>
      <w:r>
        <w:t>Independent review approves all 151 exact inputs. The host recovers the authentic</w:t>
      </w:r>
    </w:p>
    <w:p>
      <w:r>
        <w:t>terminal interval once and waits at the saved boundary before a single supported</w:t>
      </w:r>
    </w:p>
    <w:p>
      <w:r>
        <w:t>Continue event. The planned duration is 300 seconds; automatic continuation is</w:t>
      </w:r>
    </w:p>
    <w:p>
      <w:r>
        <w:t>disabled. Live Mousecat selection remains the session owner's default behavior.</w:t>
      </w:r>
    </w:p>
    <w:p>
      <w:r>
        <w:t>The continuation is inspected below; clean general-run and exact exported</w:t>
      </w:r>
    </w:p>
    <w:p>
      <w:r>
        <w:t>gesture-yield acceptance remain outstanding.</w:t>
      </w:r>
    </w:p>
    <w:p/>
    <w:p>
      <w:r>
        <w:t>Current receipts are under</w:t>
      </w:r>
    </w:p>
    <w:p>
      <w:r>
        <w:t>`_scratch/d1-shared-reasoning/combined-priors-preparation/`:</w:t>
      </w:r>
    </w:p>
    <w:p>
      <w:r>
        <w:t>`actual-reconciliation-01/receipt.json`, `actual-observer-export-01/receipt.json`</w:t>
      </w:r>
    </w:p>
    <w:p>
      <w:r>
        <w:t>and `continuation-02/review.json`. Gesture source and lifecycle proof remain under</w:t>
      </w:r>
    </w:p>
    <w:p>
      <w:r>
        <w:t>`_scratch/d1-shared-reasoning/gesture-conflict/`. D1 remains OPEN, without version</w:t>
      </w:r>
    </w:p>
    <w:p>
      <w:r>
        <w:t>or publication credit.</w:t>
      </w:r>
    </w:p>
    <w:p/>
    <w:p>
      <w:pPr>
        <w:pStyle w:val="Heading2"/>
      </w:pPr>
      <w:r>
        <w:t>Inspected saved continuation, native zombie error retained</w:t>
      </w:r>
    </w:p>
    <w:p/>
    <w:p>
      <w:r>
        <w:t>Attempt 2, native session `e48efb96-624d-440d-864f-810cc690d2c7`, returns from</w:t>
      </w:r>
    </w:p>
    <w:p>
      <w:r>
        <w:t>saving after 303.48 wall seconds at hour 4.3250160217. All ten snapshots and</w:t>
      </w:r>
    </w:p>
    <w:p>
      <w:r>
        <w:t>405 save-file hashes verify. Both people retain their source priors and purpose 3</w:t>
      </w:r>
    </w:p>
    <w:p>
      <w:r>
        <w:t>throughout; assessed mastery remains zero. No fresh optional-gesture body-owner</w:t>
      </w:r>
    </w:p>
    <w:p>
      <w:r>
        <w:t>refusal occurs. Vernon retains 46 completed Locomotion receipts and Jack fifty</w:t>
      </w:r>
    </w:p>
    <w:p>
      <w:r>
        <w:t>completed Combat receipts. These retained counts establish neither new kills</w:t>
      </w:r>
    </w:p>
    <w:p>
      <w:r>
        <w:t>nor causal benefit from schooling. Both watch postures record close-threat</w:t>
      </w:r>
    </w:p>
    <w:p>
      <w:r>
        <w:t>interruption. The exact optional-action yield token/callback is not exported.</w:t>
      </w:r>
    </w:p>
    <w:p/>
    <w:p>
      <w:r>
        <w:t>The raw reports remain INCOMPLETE. At native frame 4620, StateMachine/LungeState</w:t>
      </w:r>
    </w:p>
    <w:p>
      <w:r>
        <w:t>throws `Forward Direction cannot be zero length vector`. The retained stack</w:t>
      </w:r>
    </w:p>
    <w:p>
      <w:r>
        <w:t>traverses IsoZombie and contains no SAO/Gesture frame. The exact affected zombie</w:t>
      </w:r>
    </w:p>
    <w:p>
      <w:r>
        <w:t>and causal spatial coincidence are unknown. The previous sole-array-error</w:t>
      </w:r>
    </w:p>
    <w:p>
      <w:r>
        <w:t>correction cannot qualify this positive-frame engine error.</w:t>
      </w:r>
    </w:p>
    <w:p/>
    <w:p>
      <w:r>
        <w:t>All 665 video fragments pass their immutable hashes and one full decode produces</w:t>
      </w:r>
    </w:p>
    <w:p>
      <w:r>
        <w:t>4,730 frames, matching native encoding (4,731 captured, one dropped). Fourteen</w:t>
      </w:r>
    </w:p>
    <w:p>
      <w:r>
        <w:t>of sixteen final published site-fragment pairs have exact camera receipts;</w:t>
      </w:r>
    </w:p>
    <w:p>
      <w:r>
        <w:t>two remain unknown. Canonical snapshot attribution is pinned separately from</w:t>
      </w:r>
    </w:p>
    <w:p>
      <w:r>
        <w:t>media hashes. No audio, heading/joint trajectory or exact native action duration</w:t>
      </w:r>
    </w:p>
    <w:p>
      <w:r>
        <w:t>is fabricated. The existing Mousecat desktop selected the exact attempt-2 view</w:t>
      </w:r>
    </w:p>
    <w:p>
      <w:r>
        <w:t>automatically; native supervision is now stopped with auto-continuation disabled.</w:t>
      </w:r>
    </w:p>
    <w:p/>
    <w:p>
      <w:r>
        <w:t>The sealed native receipt is</w:t>
      </w:r>
    </w:p>
    <w:p>
      <w:r>
        <w:t>`_scratch/d1-shared-reasoning/combined-priors-preparation/continuation-02/native-acceptance-01/receipt.json`</w:t>
      </w:r>
    </w:p>
    <w:p>
      <w:r>
        <w:t>(SHA-256 `288c39fd22486eb44ad4bbf89bfc78e26be6370a241d852c31eaf93a7685e3ae`).</w:t>
      </w:r>
    </w:p>
    <w:p>
      <w:r>
        <w:t>Media proof is beside it under `media-acceptance-01/receipt.json`.</w:t>
      </w:r>
    </w:p>
    <w:p>
      <w:r>
        <w:t>The supported source mechanisms retain their focused evidence; this run supplies</w:t>
      </w:r>
    </w:p>
    <w:p>
      <w:r>
        <w:t>bounded rendered continuity while preserving the failure and unexercised callback.</w:t>
      </w:r>
    </w:p>
    <w:p>
      <w:r>
        <w:t>D1 remains OPEN. D2 foundation development is preparation, without chronological</w:t>
      </w:r>
    </w:p>
    <w:p>
      <w:r>
        <w:t>closure or version credit.</w:t>
      </w:r>
    </w:p>
    <w:p/>
    <w:p>
      <w:pPr>
        <w:pStyle w:val="Heading2"/>
      </w:pPr>
      <w:r>
        <w:t>Retained obligations, urgent response and ordinary choice</w:t>
      </w:r>
    </w:p>
    <w:p/>
    <w:p>
      <w:r>
        <w:t>Independent review reproduced capacity failure for completed optional leisure</w:t>
      </w:r>
    </w:p>
    <w:p>
      <w:r>
        <w:t>and twelve required material requests, plus a sound-end/native-completion clock</w:t>
      </w:r>
    </w:p>
    <w:p>
      <w:r>
        <w:t>mismatch. F-133 through F-135 retain the counterexamples. The repairs preserve</w:t>
      </w:r>
    </w:p>
    <w:p>
      <w:r>
        <w:t>unadmitted obligations in a durable bounded queue under validated urgent</w:t>
      </w:r>
    </w:p>
    <w:p>
      <w:r>
        <w:t>appraisal, then restore exact identity, request, partial progress, deadline and</w:t>
      </w:r>
    </w:p>
    <w:p>
      <w:r>
        <w:t>original order for the ordinary consumer. Native admissions retain their owner</w:t>
      </w:r>
    </w:p>
    <w:p>
      <w:r>
        <w:t>handback requirement. Optional sharing remains unresolved beside its authentic</w:t>
      </w:r>
    </w:p>
    <w:p>
      <w:r>
        <w:t>completed physical result.</w:t>
      </w:r>
    </w:p>
    <w:p/>
    <w:p>
      <w:r>
        <w:t>Controller now consumes personal sound expectations when choosing materially</w:t>
      </w:r>
    </w:p>
    <w:p>
      <w:r>
        <w:t>viable reading or instrument work. A refused admission can yield to another</w:t>
      </w:r>
    </w:p>
    <w:p>
      <w:r>
        <w:t>viable alternative during the existing retry interval. The person inspection</w:t>
      </w:r>
    </w:p>
    <w:p>
      <w:r>
        <w:t>projects choices, admission and deferred work separately from completed use.</w:t>
      </w:r>
    </w:p>
    <w:p>
      <w:r>
        <w:t>Focused installed-engine proof covers the owner, interpretation, consumer,</w:t>
      </w:r>
    </w:p>
    <w:p>
      <w:r>
        <w:t>serialization, repeated-result and exact refusal joins. Actual sound hardware,</w:t>
      </w:r>
    </w:p>
    <w:p>
      <w:r>
        <w:t>threat offers and relevant physical admission receivers remain controlled.</w:t>
      </w:r>
    </w:p>
    <w:p/>
    <w:p>
      <w:r>
        <w:t>The sealed nine-file source review is</w:t>
      </w:r>
    </w:p>
    <w:p>
      <w:r>
        <w:t>`_scratch/d2-meaningful-leisure/integration-review-01/review-02/receipt.json`,</w:t>
      </w:r>
    </w:p>
    <w:p>
      <w:r>
        <w:t>SHA-256 `e8de4220a4478070ebfb050684b9dd6f2bb2b22ab5f60afeeae71f19f9b858b6`.</w:t>
      </w:r>
    </w:p>
    <w:p>
      <w:r>
        <w:t>It approves the scoped source/proof contract and verifies 159 retained artifact</w:t>
      </w:r>
    </w:p>
    <w:p>
      <w:r>
        <w:t>pins. The next fresh Rosewood candidate retains the authored world definition</w:t>
      </w:r>
    </w:p>
    <w:p>
      <w:r>
        <w:t>and dated priors, with current approved source and automatic installed Mousecat</w:t>
      </w:r>
    </w:p>
    <w:p>
      <w:r>
        <w:t>delivery. Native acceptance remains separate. D2 shared participation remains</w:t>
      </w:r>
    </w:p>
    <w:p>
      <w:r>
        <w:t>unfinished; this foundation receives no chronological closure credit.</w:t>
      </w:r>
    </w:p>
    <w:p/>
    <w:p/>
    <w:p>
      <w:pPr>
        <w:pStyle w:val="Heading2"/>
      </w:pPr>
      <w:r>
        <w:t>Fresh native reading trial and content boundary</w:t>
      </w:r>
    </w:p>
    <w:p/>
    <w:p>
      <w:r>
        <w:t>The approved nine-source candidate passed independent manifest review before</w:t>
      </w:r>
    </w:p>
    <w:p>
      <w:r>
        <w:t>one supported 300-second fresh Rosewood run. Native session</w:t>
      </w:r>
    </w:p>
    <w:p>
      <w:r>
        <w:t>`d1d01b0e-2951-4de9-913d-3dd6894441e8` completed and returned from saving,</w:t>
      </w:r>
    </w:p>
    <w:p>
      <w:r>
        <w:t>without forced termination or runner-reported runtime errors. Nine snapshots</w:t>
      </w:r>
    </w:p>
    <w:p>
      <w:r>
        <w:t>and 406 save files retain both actual subjects alive and their four/zero</w:t>
      </w:r>
    </w:p>
    <w:p>
      <w:r>
        <w:t>background meanings and one/zero initial reports. Startup diagnostics remain</w:t>
      </w:r>
    </w:p>
    <w:p>
      <w:r>
        <w:t>preserved. The terminal receipt SHA-256 is</w:t>
      </w:r>
    </w:p>
    <w:p>
      <w:r>
        <w:t>`cd6af9de62429c614fc5a76f471192e4e6f90dce22ea93d8c27842745e2903a5`.</w:t>
      </w:r>
    </w:p>
    <w:p/>
    <w:p>
      <w:r>
        <w:t>Both people completed a two-page native `Base.Notebook` action with exact</w:t>
      </w:r>
    </w:p>
    <w:p>
      <w:r>
        <w:t>purpose, item, admission and result joins. Actual written content is unknown;</w:t>
      </w:r>
    </w:p>
    <w:p>
      <w:r>
        <w:t>these receipts establish physical reading completion, without learning,</w:t>
      </w:r>
    </w:p>
    <w:p>
      <w:r>
        <w:t>pleasure or shared participation. Optional sharing remains dependent.</w:t>
      </w:r>
    </w:p>
    <w:p>
      <w:r>
        <w:t>No instrument execution or deferred-obligation resumption was observed.</w:t>
      </w:r>
    </w:p>
    <w:p>
      <w:r>
        <w:t>Writable-note content and its distinct installed owner require a bounded</w:t>
      </w:r>
    </w:p>
    <w:p>
      <w:r>
        <w:t>admission repair before those results can support meaningful leisure.</w:t>
      </w:r>
    </w:p>
    <w:p/>
    <w:p>
      <w:r>
        <w:t>All 595 fragments pass immutable hashes and fully decode into 4,231 frames;</w:t>
      </w:r>
    </w:p>
    <w:p>
      <w:r>
        <w:t>sixteen of sixteen final published camera pairs qualify, with no audio track.</w:t>
      </w:r>
    </w:p>
    <w:p>
      <w:r>
        <w:t>The installed Mousecat follows the exact session under the canonical project</w:t>
      </w:r>
    </w:p>
    <w:p>
      <w:r>
        <w:t>identity, retaining advancement from its first encoded frame to final feed</w:t>
      </w:r>
    </w:p>
    <w:p>
      <w:r>
        <w:t>sequence 993. The native run is saved with auto-continuation disabled. The</w:t>
      </w:r>
    </w:p>
    <w:p>
      <w:r>
        <w:t>previous failed continuation remains failed. D1 remains OPEN; the evidence</w:t>
      </w:r>
    </w:p>
    <w:p>
      <w:r>
        <w:t>does not assign chronological D2 closure or version credit.</w:t>
      </w:r>
    </w:p>
    <w:p/>
    <w:p>
      <w:pPr>
        <w:pStyle w:val="Heading2"/>
      </w:pPr>
      <w:r>
        <w:t>Source-verified reading and accepted participation</w:t>
      </w:r>
    </w:p>
    <w:p/>
    <w:p>
      <w:r>
        <w:t>The subsequent written-note owner validates exact carried custom text through</w:t>
      </w:r>
    </w:p>
    <w:p>
      <w:r>
        <w:t>native completion. Its 131-case proof and 31 distinct controls, independent</w:t>
      </w:r>
    </w:p>
    <w:p>
      <w:r>
        <w:t>review and affected study compatibility establish private text exposure;</w:t>
      </w:r>
    </w:p>
    <w:p>
      <w:r>
        <w:t>understanding remains unassessed. The saved trial above used the older reader</w:t>
      </w:r>
    </w:p>
    <w:p>
      <w:r>
        <w:t>and supplies no acceptance for this source change.</w:t>
      </w:r>
    </w:p>
    <w:p/>
    <w:p>
      <w:r>
        <w:t>The shared harmonica procedure now joins a retained personal intention,</w:t>
      </w:r>
    </w:p>
    <w:p>
      <w:r>
        <w:t>received invitation, independently appraised assent returned through</w:t>
      </w:r>
    </w:p>
    <w:p>
      <w:r>
        <w:t>Communication, fresh native performance, listener-private sound acquisition</w:t>
      </w:r>
    </w:p>
    <w:p>
      <w:r>
        <w:t>and returned acknowledgement. The social owner join passes 23 installed-native</w:t>
      </w:r>
    </w:p>
    <w:p>
      <w:r>
        <w:t>cases and 16 distinct controls with independent source approval. Anonymous and</w:t>
      </w:r>
    </w:p>
    <w:p>
      <w:r>
        <w:t>witnessed hearing retain their own dates; physical completion alone supplies</w:t>
      </w:r>
    </w:p>
    <w:p>
      <w:r>
        <w:t>neither shared reception nor pleasure, trust or mastery.</w:t>
      </w:r>
    </w:p>
    <w:p/>
    <w:p>
      <w:r>
        <w:t>Controller consumes the canonical role offer in actual ordinary comparison.</w:t>
      </w:r>
    </w:p>
    <w:p>
      <w:r>
        <w:t>Waiting listeners yield; completed or interrupted native work releases only</w:t>
      </w:r>
    </w:p>
    <w:p>
      <w:r>
        <w:t>the owning leisure execution flag. F-137 preserves the missing item argument,</w:t>
      </w:r>
    </w:p>
    <w:p>
      <w:r>
        <w:t>food-readiness misclassification and stale-flag counterexamples. The repaired</w:t>
      </w:r>
    </w:p>
    <w:p>
      <w:r>
        <w:t>source passes 29 combined native-owner cases, including 14 selection/lifecycle</w:t>
      </w:r>
    </w:p>
    <w:p>
      <w:r>
        <w:t>cases with six new controls. Eight applicable dispatch controls are retained;</w:t>
      </w:r>
    </w:p>
    <w:p>
      <w:r>
        <w:t>the adjacent 23-choice and 26-resumption baselines pass. The final aggregate is</w:t>
      </w:r>
    </w:p>
    <w:p>
      <w:r>
        <w:t>`_scratch/d2-meaningful-leisure/participation-controller-01/verification-summary-02.json`</w:t>
      </w:r>
    </w:p>
    <w:p>
      <w:r>
        <w:t>(SHA256 `d7c94f36c67b2f3ffa2874fa1db47fcbcd95fcc3fe30dcbad8edc063d98c286c`).</w:t>
      </w:r>
    </w:p>
    <w:p>
      <w:r>
        <w:t>Independent Controller review approves that exact source. These proofs use a</w:t>
      </w:r>
    </w:p>
    <w:p>
      <w:r>
        <w:t>disclosed ordinary-comparison receiver and controlled scheduling/audio; rendered</w:t>
      </w:r>
    </w:p>
    <w:p>
      <w:r>
        <w:t>participation and a new learned selection policy remain unestablished.</w:t>
      </w:r>
    </w:p>
    <w:p/>
    <w:p>
      <w:r>
        <w:t>This is bounded D2 preparation within the recorded dependency sequence. D1's</w:t>
      </w:r>
    </w:p>
    <w:p>
      <w:r>
        <w:t>broader acceptance remains OPEN. Later outcomes retain their FIFO grouping and</w:t>
      </w:r>
    </w:p>
    <w:p>
      <w:r>
        <w:t>receive no chronological closure or version credit from these mechanisms.</w:t>
      </w:r>
    </w:p>
    <w:p/>
    <w:p/>
    <w:p>
      <w:pPr>
        <w:pStyle w:val="Heading2"/>
      </w:pPr>
      <w:r>
        <w:t>Current-source Rosewood observation</w:t>
      </w:r>
    </w:p>
    <w:p/>
    <w:p>
      <w:r>
        <w:t>The independently reviewed current candidate ran one finite fresh trial,</w:t>
      </w:r>
    </w:p>
    <w:p>
      <w:r>
        <w:t>`20462e07-3ce0-4b28-bea7-7bf6d9d6490e`, on the unchanged mildly infected</w:t>
      </w:r>
    </w:p>
    <w:p>
      <w:r>
        <w:t>Rosewood world, corpus, awareness priors and dependency set. The private canonical</w:t>
      </w:r>
    </w:p>
    <w:p>
      <w:r>
        <w:t>build contains 107 classes from 49 sources, with exact compiled/archive agreement.</w:t>
      </w:r>
    </w:p>
    <w:p>
      <w:r>
        <w:t>The new candidate includes the nine reviewed Lua changes. The previous native</w:t>
      </w:r>
    </w:p>
    <w:p>
      <w:r>
        <w:t>runs and their original verdicts remain unchanged.</w:t>
      </w:r>
    </w:p>
    <w:p/>
    <w:p>
      <w:r>
        <w:t>The game saved normally after 303.284 supervised wall seconds at county hour</w:t>
      </w:r>
    </w:p>
    <w:p>
      <w:r>
        <w:t>2.9430541992. Eight snapshots and 406 save files retain Nathaniel Kline and</w:t>
      </w:r>
    </w:p>
    <w:p>
      <w:r>
        <w:t>Chauncey Lacy alive at native health 1. The runner reports zero runtime errors;</w:t>
      </w:r>
    </w:p>
    <w:p>
      <w:r>
        <w:t>closed logs contain no positive-frame ERROR rows. The 1,284 startup or unframed</w:t>
      </w:r>
    </w:p>
    <w:p>
      <w:r>
        <w:t>ERROR rows remain unqualified. Installed Mousecat selected this exact session</w:t>
      </w:r>
    </w:p>
    <w:p>
      <w:r>
        <w:t>and the opening source advanced from sequence 4 to 225 in its existing process.</w:t>
      </w:r>
    </w:p>
    <w:p>
      <w:r>
        <w:t>The native game is stopped; its supervisor preserves the saved view with</w:t>
      </w:r>
    </w:p>
    <w:p>
      <w:r>
        <w:t>automatic continuation disabled.</w:t>
      </w:r>
    </w:p>
    <w:p/>
    <w:p>
      <w:r>
        <w:t>Both people completed two-page written-note exposure. Existing text contains</w:t>
      </w:r>
    </w:p>
    <w:p>
      <w:r>
        <w:t>173 and 239 UTF-8 bytes respectively. Actual actor, notebook, work, purpose,</w:t>
      </w:r>
    </w:p>
    <w:p>
      <w:r>
        <w:t>typed admission and result identities join exactly; five altered-content,</w:t>
      </w:r>
    </w:p>
    <w:p>
      <w:r>
        <w:t>foreign-identity and fabricated-sharing controls reject. The decoded frame near</w:t>
      </w:r>
    </w:p>
    <w:p>
      <w:r>
        <w:t>native hour 2.04 shows both native human bodies holding open reading material.</w:t>
      </w:r>
    </w:p>
    <w:p>
      <w:r>
        <w:t>Serial body generation remains explicitly unknown. Exposure grants no assessed</w:t>
      </w:r>
    </w:p>
    <w:p>
      <w:r>
        <w:t>comprehension, learning, pleasure or shared-participation result.</w:t>
      </w:r>
    </w:p>
    <w:p/>
    <w:p>
      <w:r>
        <w:t>All 540 video fragments verify and the retained video decodes once to 4,112</w:t>
      </w:r>
    </w:p>
    <w:p>
      <w:r>
        <w:t>frames. Ten of sixteen final published camera pairs qualify; six remain unknown.</w:t>
      </w:r>
    </w:p>
    <w:p>
      <w:r>
        <w:t>There is no audio track. Instrument performance, private instrument hearing and</w:t>
      </w:r>
    </w:p>
    <w:p>
      <w:r>
        <w:t>shared participation were not observed. Their source proofs keep their own scope.</w:t>
      </w:r>
    </w:p>
    <w:p>
      <w:r>
        <w:t>The native receipt is</w:t>
      </w:r>
    </w:p>
    <w:p>
      <w:r>
        <w:t>`_scratch/d2-meaningful-leisure/native-preparation-02/native-acceptance-01/receipt.json`</w:t>
      </w:r>
    </w:p>
    <w:p>
      <w:r>
        <w:t>(SHA-256 `25b6896359823c2013ceb9a9e64979683addb1f0481cc59936d0e7e93059e455`).</w:t>
      </w:r>
    </w:p>
    <w:p>
      <w:r>
        <w:t>The exact note join is `native-acceptance-01/note-exposure-receipt.json` beside it</w:t>
      </w:r>
    </w:p>
    <w:p>
      <w:r>
        <w:t>(SHA-256 `0c9bfba8cda6411ec72dd325c4df6e99e64ab304cf3bb152b2c68aefa51fa078`).</w:t>
      </w:r>
    </w:p>
    <w:p>
      <w:r>
        <w:t>D1 remains OPEN. Later outcomes retain their dependency order and receive no</w:t>
      </w:r>
    </w:p>
    <w:p>
      <w:r>
        <w:t>chronological closure or version credit from this bounded acceptance.</w:t>
      </w:r>
    </w:p>
    <w:p/>
    <w:p>
      <w:r>
        <w:t>Independent terminal review approves the bounded source, person and outcome</w:t>
      </w:r>
    </w:p>
    <w:p>
      <w:r>
        <w:t>evidence. Its receipt is `native-evidence-review-01/receipt.json` under the</w:t>
      </w:r>
    </w:p>
    <w:p>
      <w:r>
        <w:t>current preparation directory (SHA-256</w:t>
      </w:r>
    </w:p>
    <w:p>
      <w:r>
        <w:t>`2e71315b0f690b8bef332b062abbd244aa2e1499d981548ce4273bc937cbfe7f`).</w:t>
      </w:r>
    </w:p>
    <w:p>
      <w:r>
        <w:t>Authority binding and canonical outcome retention controls pass; the original</w:t>
      </w:r>
    </w:p>
    <w:p>
      <w:r>
        <w:t>closed report and all previous trial verdicts remain unchanged.</w:t>
      </w:r>
    </w:p>
    <w:p/>
    <w:p>
      <w:r>
        <w:t>The exact reviewed candidate archive was then promoted to both local packaging</w:t>
      </w:r>
    </w:p>
    <w:p>
      <w:r>
        <w:t>paths, retaining the two previous archive copies and the separate transition</w:t>
      </w:r>
    </w:p>
    <w:p>
      <w:r>
        <w:t>receipt `archive-promotion.json`. Shipped-class completeness, the version stamp</w:t>
      </w:r>
    </w:p>
    <w:p>
      <w:r>
        <w:t>and bridge-call arity checks pass. Current source/build/native proofs are reused</w:t>
      </w:r>
    </w:p>
    <w:p>
      <w:r>
        <w:t>because their relevant bytes are unchanged; no full local gate or second native</w:t>
      </w:r>
    </w:p>
    <w:p>
      <w:r>
        <w:t>trial was selected. The global installed mod and frozen saved evidence remain</w:t>
      </w:r>
    </w:p>
    <w:p>
      <w:r>
        <w:t>unchanged, and this local packaging transition assigns no release or batch credit.</w:t>
      </w:r>
    </w:p>
    <w:p/>
    <w:p/>
    <w:p>
      <w:pPr>
        <w:pStyle w:val="Heading2"/>
      </w:pPr>
      <w:r>
        <w:t>Corrected upstairs Rosewood repeat</w:t>
      </w:r>
    </w:p>
    <w:p/>
    <w:p>
      <w:r>
        <w:t>Candidate 03 preserves the original trial and failed candidate 02. Twenty-seven</w:t>
      </w:r>
    </w:p>
    <w:p>
      <w:r>
        <w:t>exact recovered dependency roots retain 29,359 files; current RollingRefuge is</w:t>
      </w:r>
    </w:p>
    <w:p>
      <w:r>
        <w:t>a complete 207-file snapshot with an explicit 15-added/eight-removed/19-changed</w:t>
      </w:r>
    </w:p>
    <w:p>
      <w:r>
        <w:t>transition. Partial historical fragments stay intact. The independently approved</w:t>
      </w:r>
    </w:p>
    <w:p>
      <w:r>
        <w:t>candidate passed 293 checks and six controls; unchanged source-owner, Java build,</w:t>
      </w:r>
    </w:p>
    <w:p>
      <w:r>
        <w:t>helper and watcher proofs remain applicable. No full local suite was repeated.</w:t>
      </w:r>
    </w:p>
    <w:p/>
    <w:p>
      <w:r>
        <w:t>One fresh 300-second native session, `bb190b07-dc12-4fed-8b9e-a0552a682fc2`,</w:t>
      </w:r>
    </w:p>
    <w:p>
      <w:r>
        <w:t>completed with exit 0, native save acknowledgement, nine snapshots and 426 saved</w:t>
      </w:r>
    </w:p>
    <w:p>
      <w:r>
        <w:t>files. Sang Chambers and Burl Eldridge remain alive at recorded health 1.</w:t>
      </w:r>
    </w:p>
    <w:p>
      <w:r>
        <w:t>Eleven exact floor transfers join SourceUse custody. All four emitted Harmonica</w:t>
      </w:r>
    </w:p>
    <w:p>
      <w:r>
        <w:t>attempts ended interrupted and join cognitive `succeeded=false`; independent</w:t>
      </w:r>
    </w:p>
    <w:p>
      <w:r>
        <w:t>all-frame review found zero discrepancies/missing joins and rejected four altered</w:t>
      </w:r>
    </w:p>
    <w:p>
      <w:r>
        <w:t>comparators. No completed performance was observed. Two carried-note exposures</w:t>
      </w:r>
    </w:p>
    <w:p>
      <w:r>
        <w:t>completed with 177/243 bytes; Burl's acquired floor Book began native reading,</w:t>
      </w:r>
    </w:p>
    <w:p>
      <w:r>
        <w:t>but completion remains unobserved. Saved positions and all sampled native z=1</w:t>
      </w:r>
    </w:p>
    <w:p>
      <w:r>
        <w:t>do not prove continuous upstairs occupancy. Body generation and contact remain</w:t>
      </w:r>
    </w:p>
    <w:p>
      <w:r>
        <w:t>unmeasured; no deaths are recorded.</w:t>
      </w:r>
    </w:p>
    <w:p/>
    <w:p>
      <w:r>
        <w:t>Installed Mousecat selected the exact new source in existing process 37060;</w:t>
      </w:r>
    </w:p>
    <w:p>
      <w:r>
        <w:t>source sequence 5 advanced to 155 at the opening live check. The finalized 571</w:t>
      </w:r>
    </w:p>
    <w:p>
      <w:r>
        <w:t>video fragments verify and decode once to 1,921 frames. Sixteen final published</w:t>
      </w:r>
    </w:p>
    <w:p>
      <w:r>
        <w:t>camera/fragment pairs qualify; no audio track is present. Native runtime errors</w:t>
      </w:r>
    </w:p>
    <w:p>
      <w:r>
        <w:t>and positive-frame ERROR rows are zero; startup/unframed logs remain retained.</w:t>
      </w:r>
    </w:p>
    <w:p>
      <w:r>
        <w:t>The native game is saved and stopped, with automatic continuation disabled.</w:t>
      </w:r>
    </w:p>
    <w:p/>
    <w:p>
      <w:r>
        <w:t>The evidence root is `_scratch/d2-meaningful-leisure/rosewood-bar-preparation-03/`.</w:t>
      </w:r>
    </w:p>
    <w:p>
      <w:r>
        <w:t>Its native seal is `native-acceptance-01/receipt.json`; independent result review</w:t>
      </w:r>
    </w:p>
    <w:p>
      <w:r>
        <w:t>is `live-binding-review-01/independent-terminal-review.json`. The latter has</w:t>
      </w:r>
    </w:p>
    <w:p>
      <w:r>
        <w:t>SHA256 `cc6b18358b053c83b85c27fa06c17d1ba302df53cf8c204e001fd106eb4aec15`.</w:t>
      </w:r>
    </w:p>
    <w:p>
      <w:r>
        <w:t>A reused terminal audit initially assumed an earlier note result matched current</w:t>
      </w:r>
    </w:p>
    <w:p>
      <w:r>
        <w:t>studyWork; its failed method/log remain preserved. The corrected audit joins</w:t>
      </w:r>
    </w:p>
    <w:p>
      <w:r>
        <w:t>the observed snapshot containing that exact completed work and retains controls.</w:t>
      </w:r>
    </w:p>
    <w:p/>
    <w:p>
      <w:r>
        <w:t>The 33-member peer ZIP (7,495,893 bytes) was hash-verified before delivery to</w:t>
      </w:r>
    </w:p>
    <w:p>
      <w:r>
        <w:t>Pico/Sesame in the existing authorized Slack thread, file `F0C6R8BJD25`, message</w:t>
      </w:r>
    </w:p>
    <w:p>
      <w:r>
        <w:t>`1791173680.110939`, SHA256</w:t>
      </w:r>
    </w:p>
    <w:p>
      <w:r>
        <w:t>`080a979844542355174ab7f00e3a157d5d46392a615fc3effb505b70b980432e`.</w:t>
      </w:r>
    </w:p>
    <w:p>
      <w:r>
        <w:t>Peer materialization and physical review keep their independent standing.</w:t>
      </w:r>
    </w:p>
    <w:p>
      <w:r>
        <w:t>D1 remains OPEN; FIFO/roadmap through D6 and publication boundaries are unchanged.</w:t>
      </w:r>
    </w:p>
    <w:p/>
    <w:p/>
    <w:p>
      <w:r>
        <w:t>Peer packet review preserves an additional prepared admission in candidate03's</w:t>
      </w:r>
    </w:p>
    <w:p>
      <w:r>
        <w:t>ninth raw snapshot: Sang `instrument:sao-1:2`, purpose `purpose/3`, Harmonica</w:t>
      </w:r>
    </w:p>
    <w:p>
      <w:r>
        <w:t>`121413824`, native hour 2.922273635864258. Its terminal/cognitive result is not</w:t>
      </w:r>
    </w:p>
    <w:p>
      <w:r>
        <w:t>retained. The four interrupted terminal outcomes do not include this pending</w:t>
      </w:r>
    </w:p>
    <w:p>
      <w:r>
        <w:t>admission. Sesame's return `1791173858.991939` and root's source-pinned supplement</w:t>
      </w:r>
    </w:p>
    <w:p>
      <w:r>
        <w:t>retain that boundary; original ZIP and native receipts remain unchanged.</w:t>
      </w:r>
    </w:p>
    <w:p/>
    <w:p/>
    <w:p>
      <w:pPr>
        <w:pStyle w:val="Heading2"/>
      </w:pPr>
      <w:r>
        <w:t>Stream compression quality correction</w:t>
      </w:r>
    </w:p>
    <w:p/>
    <w:p>
      <w:r>
        <w:t>The operator's stream detail-loss report is reproduced against the exact</w:t>
      </w:r>
    </w:p>
    <w:p>
      <w:r>
        <w:t>candidate03 native PNG. The old nominal120 bitrate command gives SSIM 0.900383</w:t>
      </w:r>
    </w:p>
    <w:p>
      <w:r>
        <w:t>through the actual Java producer; current NVENC p4/fixed quantization18 gives</w:t>
      </w:r>
    </w:p>
    <w:p>
      <w:r>
        <w:t>0.992244 at both nominal120 and nominal30. A generated detailed fixture also</w:t>
      </w:r>
    </w:p>
    <w:p>
      <w:r>
        <w:t>passes and rejects the separately compiled restored old command. Native-rate</w:t>
      </w:r>
    </w:p>
    <w:p>
      <w:r>
        <w:t>control alone improves the initial comparison from 0.900462 to 0.984470, locating</w:t>
      </w:r>
    </w:p>
    <w:p>
      <w:r>
        <w:t>the sparse-frame bitrate-allocation defect.</w:t>
      </w:r>
    </w:p>
    <w:p/>
    <w:p>
      <w:r>
        <w:t>The native-image quality check and seven scoped video checks pass with exit0,</w:t>
      </w:r>
    </w:p>
    <w:p>
      <w:r>
        <w:t>covering detail, short independent fragments, full decode, retained native gaps,</w:t>
      </w:r>
    </w:p>
    <w:p>
      <w:r>
        <w:t>unique receipts, bounded queue/files, backpressure and explicit encoder failure.</w:t>
      </w:r>
    </w:p>
    <w:p>
      <w:r>
        <w:t>Source/test/encoder hashes and logs are retained under</w:t>
      </w:r>
    </w:p>
    <w:p>
      <w:r>
        <w:t>`_scratch/stream-quality-01/verification.json`. Increased byte cost is measured;</w:t>
      </w:r>
    </w:p>
    <w:p>
      <w:r>
        <w:t>this image test establishes no general motion bitrate or frame-cadence gain.</w:t>
      </w:r>
    </w:p>
    <w:p>
      <w:r>
        <w:t>Future candidates seal/build the changed observer source. The stopped native</w:t>
      </w:r>
    </w:p>
    <w:p>
      <w:r>
        <w:t>trial, original compressed stream and delivered packet keep their original bytes.</w:t>
      </w:r>
    </w:p>
    <w:p>
      <w:r>
        <w:t>D1 remains OPEN and FIFO through D6 retains its current acceptance boundaries.</w:t>
      </w:r>
    </w:p>
    <w:p/>
    <w:p>
      <w:pPr>
        <w:pStyle w:val="Heading2"/>
      </w:pPr>
      <w:r>
        <w:t>Dated personal life, health-relevant recall and source custody</w:t>
      </w:r>
    </w:p>
    <w:p/>
    <w:p>
      <w:r>
        <w:t>The operator's life-history direction now has an executable initial admission</w:t>
      </w:r>
    </w:p>
    <w:p>
      <w:r>
        <w:t>and reasoning connection. PopulationAdmissions binds source-defined episodes to</w:t>
      </w:r>
    </w:p>
    <w:p>
      <w:r>
        <w:t>the actual generated person and admission ordinal, preserving dates, participants,</w:t>
      </w:r>
    </w:p>
    <w:p>
      <w:r>
        <w:t>valence/salience and declared source attribution. PersonalMemory retains the</w:t>
      </w:r>
    </w:p>
    <w:p>
      <w:r>
        <w:t>original private history and reads Conditions-owned health/age retention, Neuro</w:t>
      </w:r>
    </w:p>
    <w:p>
      <w:r>
        <w:t>clarity and History's calendar. A pre-1994 source cutoff and current acquisition</w:t>
      </w:r>
    </w:p>
    <w:p>
      <w:r>
        <w:t>eligibility remain distinct during historical replay. Configuration staging</w:t>
      </w:r>
    </w:p>
    <w:p>
      <w:r>
        <w:t>provenance survives the replay clock rebase without pretending to be a lived</w:t>
      </w:r>
    </w:p>
    <w:p>
      <w:r>
        <w:t>admission timestamp.</w:t>
      </w:r>
    </w:p>
    <w:p/>
    <w:p>
      <w:r>
        <w:t>ConceptKnowledge uses accessible autobiographical premises in its existing</w:t>
      </w:r>
    </w:p>
    <w:p>
      <w:r>
        <w:t>modal traversal; the actual Controller admits the resulting inquiry through</w:t>
      </w:r>
    </w:p>
    <w:p>
      <w:r>
        <w:t>existing planning and movement. Historical counterexamples remain attributed</w:t>
      </w:r>
    </w:p>
    <w:p>
      <w:r>
        <w:t>uncertainty; source limits retain omitted-root counts; autobiography does not</w:t>
      </w:r>
    </w:p>
    <w:p>
      <w:r>
        <w:t>automatically become a teaching offer. Movie nights and first jobs are synthetic</w:t>
      </w:r>
    </w:p>
    <w:p>
      <w:r>
        <w:t>test examples within the general episode schema. They are not assigned to Sang</w:t>
      </w:r>
    </w:p>
    <w:p>
      <w:r>
        <w:t>or Burl, and a declared real-source label alone corroborates no real event.</w:t>
      </w:r>
    </w:p>
    <w:p/>
    <w:p>
      <w:r>
        <w:t>The final aggregate proof is</w:t>
      </w:r>
    </w:p>
    <w:p>
      <w:r>
        <w:t>`_scratch/d1-person-history/validation-calendar-final.json`, SHA256</w:t>
      </w:r>
    </w:p>
    <w:p>
      <w:r>
        <w:t>`4022a2bb3a663843e6de747c1d53c68fe8d8f9031ee67d5000aa3df1546acc6f`.</w:t>
      </w:r>
    </w:p>
    <w:p>
      <w:r>
        <w:t>It records the 118-assertion/20-control owner/calendar proof, 105/seven admission</w:t>
      </w:r>
    </w:p>
    <w:p>
      <w:r>
        <w:t>proof, 79 reasoning assertions plus 45 inherited ordinary assertions and six</w:t>
      </w:r>
    </w:p>
    <w:p>
      <w:r>
        <w:t>controls, 40/three observation proof, seven definition tests and the affected</w:t>
      </w:r>
    </w:p>
    <w:p>
      <w:r>
        <w:t>regression/compile checks. Exact hashes permit reuse of unchanged evidence.</w:t>
      </w:r>
    </w:p>
    <w:p>
      <w:r>
        <w:t>Independent cross-file review resolves actual calendar offset/future-acquisition,</w:t>
      </w:r>
    </w:p>
    <w:p>
      <w:r>
        <w:t>configuration-phase custody and lost-truncation findings. These source and</w:t>
      </w:r>
    </w:p>
    <w:p>
      <w:r>
        <w:t>installed-engine proofs retain their controlled receiver boundaries.</w:t>
      </w:r>
    </w:p>
    <w:p/>
    <w:p>
      <w:r>
        <w:t>Neo's existing dimensions/memory records, Speakeasy's latent/post-latent and</w:t>
      </w:r>
    </w:p>
    <w:p>
      <w:r>
        <w:t>literal source work, SAO's enacted reasoning, ZAO's bodily authority and the</w:t>
      </w:r>
    </w:p>
    <w:p>
      <w:r>
        <w:t>sibling Post-Latent component continue through their existing seams. Salience is</w:t>
      </w:r>
    </w:p>
    <w:p>
      <w:r>
        <w:t>a model dimension; the operator meant latent/post-latent and assigned no new</w:t>
      </w:r>
    </w:p>
    <w:p>
      <w:r>
        <w:t>exclusive salience owner. Comprehensive psychological/epistemic models, ongoing</w:t>
      </w:r>
    </w:p>
    <w:p>
      <w:r>
        <w:t>life generation, corpus grounding, calibration and learned model integration</w:t>
      </w:r>
    </w:p>
    <w:p>
      <w:r>
        <w:t>remain executable work. D1 remains OPEN and FIFO through D6 is unchanged.</w:t>
      </w:r>
    </w:p>
    <w:p/>
    <w:p>
      <w:pPr>
        <w:pStyle w:val="Heading2"/>
      </w:pPr>
      <w:r>
        <w:t>Peer delivery and log byte custody</w:t>
      </w:r>
    </w:p>
    <w:p/>
    <w:p>
      <w:r>
        <w:t>The 629,185-byte/99-member source packet was delivered in the existing authorized</w:t>
      </w:r>
    </w:p>
    <w:p>
      <w:r>
        <w:t>Pico/Sesame thread at `1791180183.675689`, file `F0C6HJK6K1R`, SHA256</w:t>
      </w:r>
    </w:p>
    <w:p>
      <w:r>
        <w:t>`2e1e3fcb45ee083cbb73f5ca6e4ba25ffc0773909e9bcf7f18d9760b841d1740`.</w:t>
      </w:r>
    </w:p>
    <w:p>
      <w:r>
        <w:t>Both peers report exact local materialization; Pico explicitly delegated bounded</w:t>
      </w:r>
    </w:p>
    <w:p>
      <w:r>
        <w:t>source/calendar/acquisition/age/health review to Sesame. Her early source return</w:t>
      </w:r>
    </w:p>
    <w:p>
      <w:r>
        <w:t>confirms the implemented mechanisms and absent body-incarnation/phenotype joins.</w:t>
      </w:r>
    </w:p>
    <w:p>
      <w:r>
        <w:t>Sesame's completed source review returned at `1791180612.410429`, attachment</w:t>
      </w:r>
    </w:p>
    <w:p>
      <w:r>
        <w:t>`F0C6JHP0KC5`; bundled proofs were not locally rerun. No additional defect was</w:t>
      </w:r>
    </w:p>
    <w:p>
      <w:r>
        <w:t>established in the five repaired scopes. Attained-age progression, actual Burl</w:t>
      </w:r>
    </w:p>
    <w:p>
      <w:r>
        <w:t>eligibility, full birth date, body incarnation and phenotype/ZAO joins remain</w:t>
      </w:r>
    </w:p>
    <w:p>
      <w:r>
        <w:t>open. Neuro fallback readiness is not measured healthy state; declared source</w:t>
      </w:r>
    </w:p>
    <w:p>
      <w:r>
        <w:t>attribution does not corroborate lived events or historical availability.</w:t>
      </w:r>
    </w:p>
    <w:p/>
    <w:p>
      <w:r>
        <w:t>Sesame's log normalization finding is reproduced against the unchanged sealed</w:t>
      </w:r>
    </w:p>
    <w:p>
      <w:r>
        <w:t>ZIP: all 98 manifest-listed members verify. The additive</w:t>
      </w:r>
    </w:p>
    <w:p>
      <w:r>
        <w:t>`_scratch/d1-person-history/log-custody-supplement.json` audits 47 referenced logs,</w:t>
      </w:r>
    </w:p>
    <w:p>
      <w:r>
        <w:t>with 38 receipt hashes matching CRLF-to-LF text and nine exact-byte matches.</w:t>
      </w:r>
    </w:p>
    <w:p>
      <w:r>
        <w:t>Each record separates archive bytes from normalized text. It was delivered as</w:t>
      </w:r>
    </w:p>
    <w:p>
      <w:r>
        <w:t>`F0C6HKSDE2F`, SHA256</w:t>
      </w:r>
    </w:p>
    <w:p>
      <w:r>
        <w:t>`ed52ca5da629cac7c2f32258f933a4d2d220f41cafa1367fff8da7ffaae7a1b2`.</w:t>
      </w:r>
    </w:p>
    <w:p/>
    <w:p>
      <w:r>
        <w:t>The four memory/admission/reasoning/concept test drivers now persist logs as</w:t>
      </w:r>
    </w:p>
    <w:p>
      <w:r>
        <w:t>explicit UTF8 bytes. Five actual write sites pass 15 LF/CRLF/mixed-Unicode sample</w:t>
      </w:r>
    </w:p>
    <w:p>
      <w:r>
        <w:t>checks; AST comparison proves the changes are limited to those writes and all</w:t>
      </w:r>
    </w:p>
    <w:p>
      <w:r>
        <w:t>four drivers compile. The repair receipt is</w:t>
      </w:r>
    </w:p>
    <w:p>
      <w:r>
        <w:t>`_scratch/d1-person-history/log-writer-custody-01/receipt.json`, SHA256</w:t>
      </w:r>
    </w:p>
    <w:p>
      <w:r>
        <w:t>`df2fa6f77d86bf1551626a21706eff60db0f481b1a2c1c4ec86f82a9eceb4cb7`.</w:t>
      </w:r>
    </w:p>
    <w:p>
      <w:r>
        <w:t>The earlier semantic proofs retain historical driver pins; their runtime inputs</w:t>
      </w:r>
    </w:p>
    <w:p>
      <w:r>
        <w:t>are unchanged and no native rerun is required by this log-only repair. Original</w:t>
      </w:r>
    </w:p>
    <w:p>
      <w:r>
        <w:t>receipts/logs, aggregate and sealed packet remain unchanged. D1 stays OPEN.</w:t>
      </w:r>
    </w:p>
    <w:p/>
    <w:p>
      <w:r>
        <w:t>The peer review also identifies two omitted repository dependencies, five</w:t>
      </w:r>
    </w:p>
    <w:p>
      <w:r>
        <w:t>external installed engine/tool dependencies, aggregate logs and generated</w:t>
      </w:r>
    </w:p>
    <w:p>
      <w:r>
        <w:t>observation outputs. Additive packaging supplies SAO_Observation.lua, SAO.jar,</w:t>
      </w:r>
    </w:p>
    <w:p>
      <w:r>
        <w:t>the retained aggregate/definition execution logs and observation fixtures/results,</w:t>
      </w:r>
    </w:p>
    <w:p>
      <w:r>
        <w:t>and the log-only repair source/proof. External installed dependencies remain</w:t>
      </w:r>
    </w:p>
    <w:p>
      <w:r>
        <w:t>explicitly pinned and external. The missing-life-marker control successfully</w:t>
      </w:r>
    </w:p>
    <w:p>
      <w:r>
        <w:t>serializes a defective shape; Python subsequently refuses that schema. Source</w:t>
      </w:r>
    </w:p>
    <w:p>
      <w:r>
        <w:t>anchors, review custody and supplemental coverage remain in the evidence root.</w:t>
      </w:r>
    </w:p>
    <w:p/>
    <w:p>
      <w:r>
        <w:t>The complete additive supplement was delivered as Slack file `F0C6MUDGW5U`,</w:t>
      </w:r>
    </w:p>
    <w:p>
      <w:r>
        <w:t>578,890 bytes and 82 members, SHA256</w:t>
      </w:r>
    </w:p>
    <w:p>
      <w:r>
        <w:t>`34aaca448b01a1e01c942800f67aacf721bd4da24549ee9e6206d44c49b8bc5b`.</w:t>
      </w:r>
    </w:p>
    <w:p>
      <w:r>
        <w:t>`custody-continuation.json` verifies current runtime pins against historical</w:t>
      </w:r>
    </w:p>
    <w:p>
      <w:r>
        <w:t>evidence, permitting only the four proved log-persistence changes. Independent</w:t>
      </w:r>
    </w:p>
    <w:p>
      <w:r>
        <w:t>read-only review confirms the repair and all raw/normalized log mappings with</w:t>
      </w:r>
    </w:p>
    <w:p>
      <w:r>
        <w:t>no actionable findings. Full peer review is retained in `peer-review/`; native</w:t>
      </w:r>
    </w:p>
    <w:p>
      <w:r>
        <w:t>and comprehensive D1 acceptance remain open.</w:t>
      </w:r>
    </w:p>
    <w:p/>
    <w:p>
      <w:pPr>
        <w:pStyle w:val="Heading2"/>
      </w:pPr>
      <w:r>
        <w:t>Current person-state and epistemic inquiry continuation</w:t>
      </w:r>
    </w:p>
    <w:p/>
    <w:p>
      <w:r>
        <w:t>The ordinary decision producer now offers investigation of attributed crisis</w:t>
      </w:r>
    </w:p>
    <w:p>
      <w:r>
        <w:t>reports and privately heard unidentified sounds without needing a material or</w:t>
      </w:r>
    </w:p>
    <w:p>
      <w:r>
        <w:t>study purpose first. The actual shared appraisal retains source uncertainty,</w:t>
      </w:r>
    </w:p>
    <w:p>
      <w:r>
        <w:t>conditional conceptual consequences, native temper and personal dispositions.</w:t>
      </w:r>
    </w:p>
    <w:p>
      <w:r>
        <w:t>Observed untried frontiers provide approaches through the existing native route</w:t>
      </w:r>
    </w:p>
    <w:p>
      <w:r>
        <w:t>owner. Questions and exact-once observation revisions persist through reload;</w:t>
      </w:r>
    </w:p>
    <w:p>
      <w:r>
        <w:t>arrival does not identify the sound or certify an outbreak.</w:t>
      </w:r>
    </w:p>
    <w:p/>
    <w:p>
      <w:r>
        <w:t>Calendar age now reads the current owned county instant and immutable birth year.</w:t>
      </w:r>
    </w:p>
    <w:p>
      <w:r>
        <w:t>The query exports nominal age and the unknown-birthday attained-age interval.</w:t>
      </w:r>
    </w:p>
    <w:p>
      <w:r>
        <w:t>Conditions retains its existing age modifier with explicit projection metadata;</w:t>
      </w:r>
    </w:p>
    <w:p>
      <w:r>
        <w:t>recall refuses unavailable metadata. PersonState exports the current eight</w:t>
      </w:r>
    </w:p>
    <w:p>
      <w:r>
        <w:t>effective disposition axes, accessible memory, native temper and brain-state</w:t>
      </w:r>
    </w:p>
    <w:p>
      <w:r>
        <w:t>projections in modelView. Raw trait/memory/question custody remains in audit.</w:t>
      </w:r>
    </w:p>
    <w:p>
      <w:r>
        <w:t>Actual moodles and recorded brain-state history have distinct availability;</w:t>
      </w:r>
    </w:p>
    <w:p>
      <w:r>
        <w:t>their compatibility numeric defaults cannot make a model task available.</w:t>
      </w:r>
    </w:p>
    <w:p/>
    <w:p>
      <w:r>
        <w:t>The observer retains schema-owned lists, exact person/clock joins and all-or-none</w:t>
      </w:r>
    </w:p>
    <w:p>
      <w:r>
        <w:t>person-state omission on byte-budget or owner failure. Native sight uses actual</w:t>
      </w:r>
    </w:p>
    <w:p>
      <w:r>
        <w:t>loaded floors, facing and three-dimensional LOS. Contact floors remain present</w:t>
      </w:r>
    </w:p>
    <w:p>
      <w:r>
        <w:t>in ordinary hostile selection, shared conflict appraisal and labor danger;</w:t>
      </w:r>
    </w:p>
    <w:p>
      <w:r>
        <w:t>different-floor horizontal proximity is qualified and reachability stays unknown.</w:t>
      </w:r>
    </w:p>
    <w:p>
      <w:r>
        <w:t>The actual native combat opportunity continues to own physical admission.</w:t>
      </w:r>
    </w:p>
    <w:p/>
    <w:tbl>
      <w:tblPr>
        <w:tblStyle w:val="TableGrid"/>
        <w:tblW w:type="auto" w:w="0"/>
        <w:tblLook w:firstColumn="1" w:firstRow="1" w:lastColumn="0" w:lastRow="0" w:noHBand="0" w:noVBand="1" w:val="04A0"/>
      </w:tblPr>
      <w:tblGrid>
        <w:gridCol w:w="4320"/>
        <w:gridCol w:w="4320"/>
      </w:tblGrid>
      <w:tr>
        <w:tc>
          <w:tcPr>
            <w:tcW w:type="dxa" w:w="4320"/>
          </w:tcPr>
          <w:p>
            <w:r>
              <w:t>Proof</w:t>
            </w:r>
          </w:p>
        </w:tc>
        <w:tc>
          <w:tcPr>
            <w:tcW w:type="dxa" w:w="4320"/>
          </w:tcPr>
          <w:p>
            <w:r>
              <w:t>Result and retained evidence</w:t>
            </w:r>
          </w:p>
        </w:tc>
      </w:tr>
      <w:tr>
        <w:tc>
          <w:tcPr>
            <w:tcW w:type="dxa" w:w="4320"/>
          </w:tcPr>
          <w:p>
            <w:r>
              <w:t>Situation inquiry</w:t>
            </w:r>
          </w:p>
        </w:tc>
        <w:tc>
          <w:tcPr>
            <w:tcW w:type="dxa" w:w="4320"/>
          </w:tcPr>
          <w:p>
            <w:r>
              <w:t>79 situation +45 ordinary assertions, six controls; `_scratch/d1-situation-appraisal/validation-01.json`</w:t>
            </w:r>
          </w:p>
        </w:tc>
      </w:tr>
      <w:tr>
        <w:tc>
          <w:tcPr>
            <w:tcW w:type="dxa" w:w="4320"/>
          </w:tcPr>
          <w:p>
            <w:r>
              <w:t>Current calendar age</w:t>
            </w:r>
          </w:p>
        </w:tc>
        <w:tc>
          <w:tcPr>
            <w:tcW w:type="dxa" w:w="4320"/>
          </w:tcPr>
          <w:p>
            <w:r>
              <w:t>61 assertions, twelve controls; `_scratch/d1-finish/calendar-age/verification-03/receipt.json`</w:t>
            </w:r>
          </w:p>
        </w:tc>
      </w:tr>
      <w:tr>
        <w:tc>
          <w:tcPr>
            <w:tcW w:type="dxa" w:w="4320"/>
          </w:tcPr>
          <w:p>
            <w:r>
              <w:t>PersonState producer</w:t>
            </w:r>
          </w:p>
        </w:tc>
        <w:tc>
          <w:tcPr>
            <w:tcW w:type="dxa" w:w="4320"/>
          </w:tcPr>
          <w:p>
            <w:r>
              <w:t>105 assertions, seven controls; `_scratch/d1-person-state/verification-04/receipt.json`</w:t>
            </w:r>
          </w:p>
        </w:tc>
      </w:tr>
      <w:tr>
        <w:tc>
          <w:tcPr>
            <w:tcW w:type="dxa" w:w="4320"/>
          </w:tcPr>
          <w:p>
            <w:r>
              <w:t>Native floor sight</w:t>
            </w:r>
          </w:p>
        </w:tc>
        <w:tc>
          <w:tcPr>
            <w:tcW w:type="dxa" w:w="4320"/>
          </w:tcPr>
          <w:p>
            <w:r>
              <w:t>Sixteen assertions, five controls; `_scratch/d1-finish/upper-floor-sight-01/receipt.json`</w:t>
            </w:r>
          </w:p>
        </w:tc>
      </w:tr>
      <w:tr>
        <w:tc>
          <w:tcPr>
            <w:tcW w:type="dxa" w:w="4320"/>
          </w:tcPr>
          <w:p>
            <w:r>
              <w:t>Current observer transport</w:t>
            </w:r>
          </w:p>
        </w:tc>
        <w:tc>
          <w:tcPr>
            <w:tcW w:type="dxa" w:w="4320"/>
          </w:tcPr>
          <w:p>
            <w:r>
              <w:t>58 checks, four controls; `_scratch/d1-finish/person-observer-arrays-05/receipt.json`</w:t>
            </w:r>
          </w:p>
        </w:tc>
      </w:tr>
      <w:tr>
        <w:tc>
          <w:tcPr>
            <w:tcW w:type="dxa" w:w="4320"/>
          </w:tcPr>
          <w:p>
            <w:r>
              <w:t>Floor consumers and affected regressions</w:t>
            </w:r>
          </w:p>
        </w:tc>
        <w:tc>
          <w:tcPr>
            <w:tcW w:type="dxa" w:w="4320"/>
          </w:tcPr>
          <w:p>
            <w:r>
              <w:t>Seventeen +48 focused assertions/five controls; existing conflict 48/twenty, flee 192/two and labor 122/four; `_scratch/d1-crossfloor-consumers/validation-01.json`</w:t>
            </w:r>
          </w:p>
        </w:tc>
      </w:tr>
      <w:tr>
        <w:tc>
          <w:tcPr>
            <w:tcW w:type="dxa" w:w="4320"/>
          </w:tcPr>
          <w:p>
            <w:r>
              <w:t>Current autobiographical recall</w:t>
            </w:r>
          </w:p>
        </w:tc>
        <w:tc>
          <w:tcPr>
            <w:tcW w:type="dxa" w:w="4320"/>
          </w:tcPr>
          <w:p>
            <w:r>
              <w:t>118 assertions and twenty controls; `_scratch/d1-finish/memory-current-owner-01/receipt.json`</w:t>
            </w:r>
          </w:p>
        </w:tc>
      </w:tr>
      <w:tr>
        <w:tc>
          <w:tcPr>
            <w:tcW w:type="dxa" w:w="4320"/>
          </w:tcPr>
          <w:p>
            <w:r>
              <w:t>Speakeasy intake</w:t>
            </w:r>
          </w:p>
        </w:tc>
        <w:tc>
          <w:tcPr>
            <w:tcW w:type="dxa" w:w="4320"/>
          </w:tcPr>
          <w:p>
            <w:r>
              <w:t>Twenty-five tests and ten source-mutant controls; game-knowledge-correspondence worktree `_scratch/d1-finish/speakeasy-person-history/verification-01/receipt.json`</w:t>
            </w:r>
          </w:p>
        </w:tc>
      </w:tr>
      <w:tr>
        <w:tc>
          <w:tcPr>
            <w:tcW w:type="dxa" w:w="4320"/>
          </w:tcPr>
          <w:p>
            <w:r>
              <w:t>Actual fitted-model producer join</w:t>
            </w:r>
          </w:p>
        </w:tc>
        <w:tc>
          <w:tcPr>
            <w:tcW w:type="dxa" w:w="4320"/>
          </w:tcPr>
          <w:p>
            <w:r>
              <w:t>754 complete input tokens, six execution controls, 32 output tokens withheld at cap; `actual-producer-model-02/receipt.json` in the same Speakeasy evidence root</w:t>
            </w:r>
          </w:p>
        </w:tc>
      </w:tr>
    </w:tbl>
    <w:p/>
    <w:p>
      <w:r>
        <w:t>Neo owns the Speakeasy latent/post-latent/person integration and carries these</w:t>
      </w:r>
    </w:p>
    <w:p>
      <w:r>
        <w:t>seams into real native evidence. The new responder composes the existing exact</w:t>
      </w:r>
    </w:p>
    <w:p>
      <w:r>
        <w:t>verified model owner with a separately versioned public person-context task.</w:t>
      </w:r>
    </w:p>
    <w:p>
      <w:r>
        <w:t>Source files, frames, actor/save/definition, explicit Neo facet assignment,</w:t>
      </w:r>
    </w:p>
    <w:p>
      <w:r>
        <w:t>accessible episode selection and rendered input retain hashes. Unavailable</w:t>
      </w:r>
    </w:p>
    <w:p>
      <w:r>
        <w:t>whole-person state and context overflow refuse preparation. The completed model</w:t>
      </w:r>
    </w:p>
    <w:p>
      <w:r>
        <w:t>proof executes the existing fitted 1,024-context shared base; its incomplete</w:t>
      </w:r>
    </w:p>
    <w:p>
      <w:r>
        <w:t>answer is withheld. Useful person-task behavior, task-specific learning and</w:t>
      </w:r>
    </w:p>
    <w:p>
      <w:r>
        <w:t>native result consumption remain unassessed.</w:t>
      </w:r>
    </w:p>
    <w:p/>
    <w:p>
      <w:r>
        <w:t>The fresh successor `_scratch/d1-finish/native-preparation-04` seals current</w:t>
      </w:r>
    </w:p>
    <w:p>
      <w:r>
        <w:t>source and a private canonical Java build against the unchanged authored</w:t>
      </w:r>
    </w:p>
    <w:p>
      <w:r>
        <w:t>Rosewood scenario, education bindings, sites, 32 floor assets and 28 retained</w:t>
      </w:r>
    </w:p>
    <w:p>
      <w:r>
        <w:t>dependency roots. Its exact runtime delta and proof-reuse scope remain in the</w:t>
      </w:r>
    </w:p>
    <w:p>
      <w:r>
        <w:t>manifest. Earlier candidate03 footage, save, source and stopped supervisor stay</w:t>
      </w:r>
    </w:p>
    <w:p>
      <w:r>
        <w:t>intact. Independent review approved activation; native04 completed and saved</w:t>
      </w:r>
    </w:p>
    <w:p>
      <w:r>
        <w:t>normally. Six exact-hash packets retain 24 inquiry selections and sixteen</w:t>
      </w:r>
    </w:p>
    <w:p>
      <w:r>
        <w:t>observations after routes, without confirming a local cause. Actual ordinary</w:t>
      </w:r>
    </w:p>
    <w:p>
      <w:r>
        <w:t>decisions selected inquiries. Boyd's residence route stalled and sound inquiries</w:t>
      </w:r>
    </w:p>
    <w:p>
      <w:r>
        <w:t>were interrupted by alerts. All 425 saved files and 441 published segments</w:t>
      </w:r>
    </w:p>
    <w:p>
      <w:r>
        <w:t>authenticate. A later exact UI/backend check corroborates the saved Mousecat</w:t>
      </w:r>
    </w:p>
    <w:p>
      <w:r>
        <w:t>rendering after its automatic-selection error. Native stream cadence measures</w:t>
      </w:r>
    </w:p>
    <w:p>
      <w:r>
        <w:t>5.558 fps at 8.789 Mbps, distinct from controlled compression-fidelity evidence.</w:t>
      </w:r>
    </w:p>
    <w:p/>
    <w:p>
      <w:r>
        <w:t>The run exposed that periodic state cannot honestly supply earlier decision</w:t>
      </w:r>
    </w:p>
    <w:p>
      <w:r>
        <w:t>input. `Cognition.choose` now freezes actual person state before model proposals</w:t>
      </w:r>
    </w:p>
    <w:p>
      <w:r>
        <w:t>in versioned `decisionPersonState`, preserving clock, source, actor and frame</w:t>
      </w:r>
    </w:p>
    <w:p>
      <w:r>
        <w:t>identity. Missing owned ticks leave the optional field absent; unavailable</w:t>
      </w:r>
    </w:p>
    <w:p>
      <w:r>
        <w:t>owners and stale clocks retain reasons. Full snapshots preserve the whole view;</w:t>
      </w:r>
    </w:p>
    <w:p>
      <w:r>
        <w:t>compact overflow refuses whole. Installed-Lua producer verification07 passes</w:t>
      </w:r>
    </w:p>
    <w:p>
      <w:r>
        <w:t>74 decision and 189 inherited owner assertions with seven mutants, plus existing</w:t>
      </w:r>
    </w:p>
    <w:p>
      <w:r>
        <w:t>cognition regression 49/fourteen and its Unicode byte-budget control. Observer</w:t>
      </w:r>
    </w:p>
    <w:p>
      <w:r>
        <w:t>verification08 passes seventy checks/four controls through both actual</w:t>
      </w:r>
    </w:p>
    <w:p>
      <w:r>
        <w:t>serializers, including distinct decision/episode identities and empty nested</w:t>
      </w:r>
    </w:p>
    <w:p>
      <w:r>
        <w:t>lists. Speakeasy's strict consumer and actual R90 watcher preserve the frozen</w:t>
      </w:r>
    </w:p>
    <w:p>
      <w:r>
        <w:t>sidecar across later observations. A fresh native05 candidate is sealed for</w:t>
      </w:r>
    </w:p>
    <w:p>
      <w:r>
        <w:t>independent review and actual watcher/task intake verification.</w:t>
      </w:r>
    </w:p>
    <w:p/>
    <w:p>
      <w:r>
        <w:t>The exact native04 packet exceeds the peers' 100 MB import limit. Accessible</w:t>
      </w:r>
    </w:p>
    <w:p>
      <w:r>
        <w:t>bundle `F0C7JTX6MNU` contains 928 source/record/proof members, with SHA256</w:t>
      </w:r>
    </w:p>
    <w:p>
      <w:r>
        <w:t>`4d517f7e679ebe64e7cbc53657f8e46f096bccb65db5df51649d0c0ae8d1f72b`.</w:t>
      </w:r>
    </w:p>
    <w:p>
      <w:r>
        <w:t>Ten independently hashed wrapper ZIPs below 32 MiB reconstruct the unchanged</w:t>
      </w:r>
    </w:p>
    <w:p>
      <w:r>
        <w:t>307,013,374-byte original ZIP, SHA256</w:t>
      </w:r>
    </w:p>
    <w:p>
      <w:r>
        <w:t>`6a8f02d5440596d2035a4e5806db0306a822f513bdd06d5182998be155e4787d`.</w:t>
      </w:r>
    </w:p>
    <w:p>
      <w:r>
        <w:t>Local reconstruction and every selected member hash/CRC pass; peer</w:t>
      </w:r>
    </w:p>
    <w:p>
      <w:r>
        <w:t>materialization and verification remain separately recorded.</w:t>
      </w:r>
    </w:p>
    <w:p/>
    <w:p>
      <w:r>
        <w:t>Peer custody completion is additive. Final package supplement `F0C6HT72BRR`</w:t>
      </w:r>
    </w:p>
    <w:p>
      <w:r>
        <w:t>contains the four missing marker files and an exhaustive nine-file audit, SHA256</w:t>
      </w:r>
    </w:p>
    <w:p>
      <w:r>
        <w:t>`65c104a02e9a5f328e1a2646ebf9cf21d8b668098490d3d978686c895d873615`.</w:t>
      </w:r>
    </w:p>
    <w:p>
      <w:r>
        <w:t>Pico/Sesame reconciled that omission. Owner-source packet `F0C7JH3QZQ8`, SHA256</w:t>
      </w:r>
    </w:p>
    <w:p>
      <w:r>
        <w:t>`9bdbccd23d6f1a38cbe78b17d7fe3e64fb3d71117015d88bbbe85b1e6b57d4bc`,</w:t>
      </w:r>
    </w:p>
    <w:p>
      <w:r>
        <w:t>supplies the exact historical Body/EducationRegistry bytes and separately pinned</w:t>
      </w:r>
    </w:p>
    <w:p>
      <w:r>
        <w:t>current producers. Sesame verified all 43 manifest entries and 22 referenced</w:t>
      </w:r>
    </w:p>
    <w:p>
      <w:r>
        <w:t>log hashes. Its remaining repository proof dependencies accompany the final</w:t>
      </w:r>
    </w:p>
    <w:p>
      <w:r>
        <w:t>integrated packet; installed engine/tool bytes stay external. The peer review</w:t>
      </w:r>
    </w:p>
    <w:p>
      <w:r>
        <w:t>retains verified Burl identity/profile joins, birth-year precision and unknown</w:t>
      </w:r>
    </w:p>
    <w:p>
      <w:r>
        <w:t>incarnation/phenotype eligibility. D1 remains OPEN; FIFO through D6 and the</w:t>
      </w:r>
    </w:p>
    <w:p>
      <w:r>
        <w:t>cancelled plugin-publication decision remain preserved.</w:t>
      </w:r>
    </w:p>
    <w:p/>
    <w:p/>
    <w:p>
      <w:pPr>
        <w:pStyle w:val="Heading2"/>
      </w:pPr>
      <w:r>
        <w:t>Native05 decision evidence and bounded model refusal</w:t>
      </w:r>
    </w:p>
    <w:p/>
    <w:p>
      <w:r>
        <w:t>The previously pending fresh native05 verification is complete with a mixed</w:t>
      </w:r>
    </w:p>
    <w:p>
      <w:r>
        <w:t>outcome. Independently reviewed candidate `c56a10e99956c4a274f51395b7b1019698c183d229a90d5dd4f735d8f2a1c14f`</w:t>
      </w:r>
    </w:p>
    <w:p>
      <w:r>
        <w:t>ran once, native session `720f723b-7d18-4c96-9f90-75a57e2713f1`, save</w:t>
      </w:r>
    </w:p>
    <w:p>
      <w:r>
        <w:t>`99986219798848653601`. Native exit0/save/no runtime errors and advancing county</w:t>
      </w:r>
    </w:p>
    <w:p>
      <w:r>
        <w:t>hours2.0→2.7194604873657227 coexist with original study FAILED: its watcher read</w:t>
      </w:r>
    </w:p>
    <w:p>
      <w:r>
        <w:t>`study-session.json` during a transient permission/sharing failure. The source,</w:t>
      </w:r>
    </w:p>
    <w:p>
      <w:r>
        <w:t>failure logs and terminal view are preserved, with no relaunch of that save.</w:t>
      </w:r>
    </w:p>
    <w:p/>
    <w:p>
      <w:r>
        <w:t>Six exact packets retain nine distinct genuine decision snapshots (two unavailable,</w:t>
      </w:r>
    </w:p>
    <w:p>
      <w:r>
        <w:t>seven available), eighteen unchanged repeats and twenty-seven total appearances.</w:t>
      </w:r>
    </w:p>
    <w:p>
      <w:r>
        <w:t>Twenty-seven periodic comparisons retain later diagnostic state separately.</w:t>
      </w:r>
    </w:p>
    <w:p>
      <w:r>
        <w:t>Captured cognition selectedActionId is `continue`; separate controller/situation</w:t>
      </w:r>
    </w:p>
    <w:p>
      <w:r>
        <w:t>records retain eighteen selections and fifteen observations after routes, zero</w:t>
      </w:r>
    </w:p>
    <w:p>
      <w:r>
        <w:t>local-cause confirmations. Native04's inquiry-choice evidence stays distinct.</w:t>
      </w:r>
    </w:p>
    <w:p>
      <w:r>
        <w:t>Actual owned brain/trait/age states become available while accessible recall</w:t>
      </w:r>
    </w:p>
    <w:p>
      <w:r>
        <w:t>remains unconfigured. Emil's age is nominal31/range30–31; Myles's nominal13/range12–13.</w:t>
      </w:r>
    </w:p>
    <w:p>
      <w:r>
        <w:t>Twenty-nine different-floor premises preserve unknown reachability/no close.</w:t>
      </w:r>
    </w:p>
    <w:p/>
    <w:p>
      <w:r>
        <w:t>Exact live Mousecat UI/backend observation and source PNGs corroborate the rendered</w:t>
      </w:r>
    </w:p>
    <w:p>
      <w:r>
        <w:t>view. Its automatic selector passed; a copied desktop-receipt phrase about a</w:t>
      </w:r>
    </w:p>
    <w:p>
      <w:r>
        <w:t>selector error belongs to native04 and is explicitly corrected in the report,</w:t>
      </w:r>
    </w:p>
    <w:p>
      <w:r>
        <w:t>without rewriting receipt bytes. A targeted R90 retry repair passes seven focused</w:t>
      </w:r>
    </w:p>
    <w:p>
      <w:r>
        <w:t>tests/three mutants plus seventy existing reader tests. A separate private archive</w:t>
      </w:r>
    </w:p>
    <w:p>
      <w:r>
        <w:t>replay validates completed native05 with unchanged session/two-person bindings and</w:t>
      </w:r>
    </w:p>
    <w:p>
      <w:r>
        <w:t>unchanged original save/log/control hashes. It does not erase the failed study.</w:t>
      </w:r>
    </w:p>
    <w:p/>
    <w:p>
      <w:r>
        <w:t>An actual frozen Emil/frame2 `reported:outbreak` question binds to the exact native</w:t>
      </w:r>
    </w:p>
    <w:p>
      <w:r>
        <w:t>save/frame/source before outcomes. Canonical question keys are retained; invented</w:t>
      </w:r>
    </w:p>
    <w:p>
      <w:r>
        <w:t>IDs, foreign keys and duplicates are refused. Raw complete graph preparation is</w:t>
      </w:r>
    </w:p>
    <w:p>
      <w:r>
        <w:t>18,650 tokens; declared semantic projection plus explicit text codec is2,204.</w:t>
      </w:r>
    </w:p>
    <w:p>
      <w:r>
        <w:t>Complete selected descriptions, evidence certainty, uncertainty/utility,</w:t>
      </w:r>
    </w:p>
    <w:p>
      <w:r>
        <w:t>anticipated descriptions, acquired consequence meanings and current person-state</w:t>
      </w:r>
    </w:p>
    <w:p>
      <w:r>
        <w:t>semantics remain, with full typed source graph/revisions/audit retained separately.</w:t>
      </w:r>
    </w:p>
    <w:p>
      <w:r>
        <w:t>This exceeds the fixed1,024-token fitted context by1,212 after32output tokens are</w:t>
      </w:r>
    </w:p>
    <w:p>
      <w:r>
        <w:t>reserved. Actual native05 generation is refused whole: zero generated tokens,</w:t>
      </w:r>
    </w:p>
    <w:p>
      <w:r>
        <w:t>zero truncation. Prior controlled fitted executions remain historical mechanical</w:t>
      </w:r>
    </w:p>
    <w:p>
      <w:r>
        <w:t>proof; repetitive/capped answers were withheld. This is a concrete capacity and</w:t>
      </w:r>
    </w:p>
    <w:p>
      <w:r>
        <w:t>behavior gap, rather than useful learned-person behavior.</w:t>
      </w:r>
    </w:p>
    <w:p/>
    <w:p>
      <w:r>
        <w:t>Native05's425 actual save bytes and460 published segments authenticate locally.</w:t>
      </w:r>
    </w:p>
    <w:p>
      <w:r>
        <w:t>The exact reconstructed stream is228,840,162bytes, SHA256</w:t>
      </w:r>
    </w:p>
    <w:p>
      <w:r>
        <w:t>`3e244087e9aaf8c6e6abb662f7e6462623254e74bdd9218e8b2a8d7da57206c3`:</w:t>
      </w:r>
    </w:p>
    <w:p>
      <w:r>
        <w:t>1,211 decoded frames/184.541seconds/2560×720/~6.56fps. Compression fidelity remains</w:t>
      </w:r>
    </w:p>
    <w:p>
      <w:r>
        <w:t>separate from low cadence. The bounded peer packet omits the full save and stream,</w:t>
      </w:r>
    </w:p>
    <w:p>
      <w:r>
        <w:t>and declares their source hashes as external retained evidence.</w:t>
      </w:r>
    </w:p>
    <w:p/>
    <w:p>
      <w:r>
        <w:t>Native04 full peer reconstruction/media checks now pass: Sesame verifies ten</w:t>
      </w:r>
    </w:p>
    <w:p>
      <w:r>
        <w:t>wrappers,307,013,374 reconstructed bytes at originalSHA2566a8f02d5…, all1,928 ZIP</w:t>
      </w:r>
    </w:p>
    <w:p>
      <w:r>
        <w:t>CRCs and1,927 manifest entries, and997 decoded frames with no errors/audio. Pico</w:t>
      </w:r>
    </w:p>
    <w:p>
      <w:r>
        <w:t>independently verifies the bounded source bundle. The exact conflict fixture</w:t>
      </w:r>
    </w:p>
    <w:p>
      <w:r>
        <w:t>supplement `F0C6JCPEPPV` closes its source gap. The425 complete save files remain</w:t>
      </w:r>
    </w:p>
    <w:p>
      <w:r>
        <w:t>outside that packet and outside peer save-byte verification. Original source</w:t>
      </w:r>
    </w:p>
    <w:p>
      <w:r>
        <w:t>proofs above retain their captured-stage pins; observer-arrays08 supersedes the</w:t>
      </w:r>
    </w:p>
    <w:p>
      <w:r>
        <w:t>earlier observer transport rows, and the current intake/renderer proof and actual</w:t>
      </w:r>
    </w:p>
    <w:p>
      <w:r>
        <w:t>native refusal accompany the native05 integrated packet.</w:t>
      </w:r>
    </w:p>
    <w:p/>
    <w:p>
      <w:r>
        <w:t>Genetics owner mapping is delivered as `F0C6JHDJN59`, SHA256</w:t>
      </w:r>
    </w:p>
    <w:p>
      <w:r>
        <w:t>`a00f3710c9107630ce3fc8ef71ad046939810ab199c9af24f37d3b4d9898a98d`.</w:t>
      </w:r>
    </w:p>
    <w:p>
      <w:r>
        <w:t>Pico materialized it and Sesame verifies all fifteen local source pins. Neo</w:t>
      </w:r>
    </w:p>
    <w:p>
      <w:r>
        <w:t>proposes extending the existing SAO durable person/appearance producer with</w:t>
      </w:r>
    </w:p>
    <w:p>
      <w:r>
        <w:t>save/person/checkpoint identity, explicitly synthetic baseline provenance,</w:t>
      </w:r>
    </w:p>
    <w:p>
      <w:r>
        <w:t>source-owned calendar-age availability and unknown parentage until admitted.</w:t>
      </w:r>
    </w:p>
    <w:p>
      <w:r>
        <w:t>Current ZAO mutation state is captured at that checkpoint; supplied earlier hours</w:t>
      </w:r>
    </w:p>
    <w:p>
      <w:r>
        <w:t>do not reconstruct history. Post-Latent expression requires separately verified</w:t>
      </w:r>
    </w:p>
    <w:p>
      <w:r>
        <w:t>asset bytes and age/subject eligibility. Its dirty sibling appearance export</w:t>
      </w:r>
    </w:p>
    <w:p>
      <w:r>
        <w:t>currently lacks save/checkpoint and still uses starting age. Producer proposal</w:t>
      </w:r>
    </w:p>
    <w:p>
      <w:r>
        <w:t>acceptance, storage/dimensions and hereditary implementation remain pending;</w:t>
      </w:r>
    </w:p>
    <w:p>
      <w:r>
        <w:t>household labels and Neo agent genealogy retain their own meanings.</w:t>
      </w:r>
    </w:p>
    <w:p/>
    <w:p>
      <w:r>
        <w:t>Neo owns ongoing latent/post-latent/source/person-model integration across all</w:t>
      </w:r>
    </w:p>
    <w:p>
      <w:r>
        <w:t>participating repositories, with Pico/Sesame's original obligations preserved.</w:t>
      </w:r>
    </w:p>
    <w:p>
      <w:r>
        <w:t>D1 remains OPEN. FIFO through D6 and the cancelled plugin-publication decision</w:t>
      </w:r>
    </w:p>
    <w:p>
      <w:r>
        <w:t>remain unchanged. Useful task learning/assessment, native learned-result</w:t>
      </w:r>
    </w:p>
    <w:p>
      <w:r>
        <w:t>consumption, comprehensive autobiography/psychological calibration and hereditary</w:t>
      </w:r>
    </w:p>
    <w:p>
      <w:r>
        <w:t>production remain executable work under that roadmap.</w:t>
      </w:r>
    </w:p>
    <w:p/>
    <w:p/>
    <w:p>
      <w:pPr>
        <w:pStyle w:val="Heading3"/>
      </w:pPr>
      <w:r>
        <w:t>Peer envelope acceptance and historical preparation-source boundary</w:t>
      </w:r>
    </w:p>
    <w:p/>
    <w:p>
      <w:r>
        <w:t>Pico and Sesame subsequently agree the planned SAO producer placement/envelope,</w:t>
      </w:r>
    </w:p>
    <w:p>
      <w:r>
        <w:t>while retaining no genetics implementation claim. Sesame adds enclosing native</w:t>
      </w:r>
    </w:p>
    <w:p>
      <w:r>
        <w:t>person/token checks at Appearance.apply, verification of Identity.rekey migration</w:t>
      </w:r>
    </w:p>
    <w:p>
      <w:r>
        <w:t>into ZAO's separate person-keyed store, a deliberately versioned full calendar-age</w:t>
      </w:r>
    </w:p>
    <w:p>
      <w:r>
        <w:t>bounds/unavailable contract, and damage-revision asset reselection/invalidation.</w:t>
      </w:r>
    </w:p>
    <w:p>
      <w:r>
        <w:t>These are planned integration checks, not newly executed heredity tests.</w:t>
      </w:r>
    </w:p>
    <w:p/>
    <w:p>
      <w:r>
        <w:t>Final packet assembly exposes four historical preparation/selection references</w:t>
      </w:r>
    </w:p>
    <w:p>
      <w:r>
        <w:t>to three intake versions whose exact source snapshots were not retained. Their</w:t>
      </w:r>
    </w:p>
    <w:p>
      <w:r>
        <w:t>recorded token measurements and pinned identities remain historical evidence,</w:t>
      </w:r>
    </w:p>
    <w:p>
      <w:r>
        <w:t>with unavailable source bytes explicitly declared and no current-source</w:t>
      </w:r>
    </w:p>
    <w:p>
      <w:r>
        <w:t>substitution. Final proof13 and native05-model-01 have complete current owner</w:t>
      </w:r>
    </w:p>
    <w:p>
      <w:r>
        <w:t>closure, independently reproduced native task/semantic prompt and honest</w:t>
      </w:r>
    </w:p>
    <w:p>
      <w:r>
        <w:t>2,204-token whole-input refusal. No final source closure depends on those missing</w:t>
      </w:r>
    </w:p>
    <w:p>
      <w:r>
        <w:t>historical intake snapshots.</w:t>
      </w:r>
    </w:p>
    <w:p/>
    <w:p/>
    <w:p>
      <w:pPr>
        <w:pStyle w:val="Heading2"/>
      </w:pPr>
      <w:r>
        <w:t>Recovery admission and peer assistance — 2026-10-05 11:36 UTC / 03:36 PST</w:t>
      </w:r>
    </w:p>
    <w:p/>
    <w:p>
      <w:r>
        <w:t>D1 remains open. Pico and Sesame's producer repair was delivered first as</w:t>
      </w:r>
    </w:p>
    <w:p>
      <w:r>
        <w:t>`F0C6VF4TV6G`; Sesame's `F0C6KJZ6RHR` verifies both corrected source defects</w:t>
      </w:r>
    </w:p>
    <w:p>
      <w:r>
        <w:t>with 106 member pins and 94 internal checks. The separately owned expression</w:t>
      </w:r>
    </w:p>
    <w:p>
      <w:r>
        <w:t>reader is reported locally complete (54 tests, 19 independent groups). Its</w:t>
      </w:r>
    </w:p>
    <w:p>
      <w:r>
        <w:t>automatic approval review rejected sharing generated source/tests/evidence;</w:t>
      </w:r>
    </w:p>
    <w:p>
      <w:r>
        <w:t>its immutable cloud ZIP `047b8cf507c76296f5fa70178339907fa1ce7c206630381faa5cc77611cbfcd3`</w:t>
      </w:r>
    </w:p>
    <w:p>
      <w:r>
        <w:t>remains undelivered pending the existing approval request. Producer acceptance</w:t>
      </w:r>
    </w:p>
    <w:p>
      <w:r>
        <w:t>does not establish the reader's independently reviewed or native-applied standing.</w:t>
      </w:r>
    </w:p>
    <w:p/>
    <w:p>
      <w:r>
        <w:t>Native06's bounded history/continuity packet was delivered as `F0C6KQSVATV`,</w:t>
      </w:r>
    </w:p>
    <w:p>
      <w:r>
        <w:t>30,135,871 bytes, ZIP `31d6e096f21cd084faebdaad4124706aa6960606d64173b73371a31a42700fe2`.</w:t>
      </w:r>
    </w:p>
    <w:p>
      <w:r>
        <w:t>Root independently verified 7,006 byte comparisons. The actual corrected</w:t>
      </w:r>
    </w:p>
    <w:p>
      <w:r>
        <w:t>continuation advances and saves with both complete histories/recalls and ten</w:t>
      </w:r>
    </w:p>
    <w:p>
      <w:r>
        <w:t>first-postload purpose cores retained. Eight unavailable historical source</w:t>
      </w:r>
    </w:p>
    <w:p>
      <w:r>
        <w:t>versions remain explicit; no current-byte substitution repairs those gaps.</w:t>
      </w:r>
    </w:p>
    <w:p/>
    <w:p>
      <w:r>
        <w:t>The independently authored installed recovery adapter requires LeanAndLie 1.27</w:t>
      </w:r>
    </w:p>
    <w:p>
      <w:r>
        <w:t>and its TchernoLib 1.16 dependency. It distributes no selected upstream actions</w:t>
      </w:r>
    </w:p>
    <w:p>
      <w:r>
        <w:t>or animation XML. Original copied-candidate bytes and proofs remain private.</w:t>
      </w:r>
    </w:p>
    <w:p>
      <w:r>
        <w:t>Native07 `062379c3-e321-4b2f-94d9-5b5acd2aa9f7` completes and saves without</w:t>
      </w:r>
    </w:p>
    <w:p>
      <w:r>
        <w:t>runtime errors but supplies no positive sleep/physiology proof. Its sleep choice</w:t>
      </w:r>
    </w:p>
    <w:p>
      <w:r>
        <w:t>and bed arrival are authentic; the admission refusal reason was discarded.</w:t>
      </w:r>
    </w:p>
    <w:p>
      <w:r>
        <w:t>Its registry-full watcher failure is separately recovered under the existing</w:t>
      </w:r>
    </w:p>
    <w:p>
      <w:r>
        <w:t>registry lock by retaining our closed native05 row and all other entries.</w:t>
      </w:r>
    </w:p>
    <w:p>
      <w:r>
        <w:t>All 440 save-file hashes and the original native receipt remain unchanged;</w:t>
      </w:r>
    </w:p>
    <w:p>
      <w:r>
        <w:t>Mousecat selects the exact ended native07 source, with no live-advancement claim.</w:t>
      </w:r>
    </w:p>
    <w:p/>
    <w:p>
      <w:r>
        <w:t>Native08 `63aeeb64-939a-4ce6-becd-51dc222a13e8` exercises the new refusal reason</w:t>
      </w:r>
    </w:p>
    <w:p>
      <w:r>
        <w:t>and bounded selected-intent wait. Frame 746 reports native-body-not-idle with</w:t>
      </w:r>
    </w:p>
    <w:p>
      <w:r>
        <w:t>PlayerMovementState; frame 747 accepts the same selected sleep at the bed.</w:t>
      </w:r>
    </w:p>
    <w:p>
      <w:r>
        <w:t>The Controller retains exact body/record/token/place custody, revalidates</w:t>
      </w:r>
    </w:p>
    <w:p>
      <w:r>
        <w:t>permission, geometry, threats, competing needs and work, and expires the wait</w:t>
      </w:r>
    </w:p>
    <w:p>
      <w:r>
        <w:t>after 120 ticks without forced Idle or recovery credit. Installed controls</w:t>
      </w:r>
    </w:p>
    <w:p>
      <w:r>
        <w:t>pass 23 admission, 102 placement, 62 concept and 45 ordinary assertions;</w:t>
      </w:r>
    </w:p>
    <w:p>
      <w:r>
        <w:t>seven meaningful mutations fail. The public entry point reproduces this proof.</w:t>
      </w:r>
    </w:p>
    <w:p/>
    <w:p>
      <w:r>
        <w:t>Native08 subsequently stops on producer-failure: Horse Mod's complete callback</w:t>
      </w:r>
    </w:p>
    <w:p>
      <w:r>
        <w:t>raises a Lua nil-call at frame 843. Its native receipt is INCOMPLETE, exit zero</w:t>
      </w:r>
    </w:p>
    <w:p>
      <w:r>
        <w:t>with recorded runtime errors, saved at 2.248784065246582 county hours as</w:t>
      </w:r>
    </w:p>
    <w:p>
      <w:r>
        <w:t>`2624568553350387025`. A returned save does not make this a successful study.</w:t>
      </w:r>
    </w:p>
    <w:p>
      <w:r>
        <w:t>Only the initial population-zero world packet survives; positive rendered</w:t>
      </w:r>
    </w:p>
    <w:p>
      <w:r>
        <w:t>sleep and measured recovery remain unverified. The exact ended source is</w:t>
      </w:r>
    </w:p>
    <w:p>
      <w:r>
        <w:t>selected in Mousecat, with no claim of captured live advancement. The failed</w:t>
      </w:r>
    </w:p>
    <w:p>
      <w:r>
        <w:t>trial and dependency inputs are preserved while the concrete callback is traced.</w:t>
      </w:r>
    </w:p>
    <w:p/>
    <w:p>
      <w:r>
        <w:t>The reviewed adapter, Controller repair and public admission regression are</w:t>
      </w:r>
    </w:p>
    <w:p>
      <w:r>
        <w:t>guardedly applied to source; original bytes are retained. The running candidate</w:t>
      </w:r>
    </w:p>
    <w:p>
      <w:r>
        <w:t>is isolated and unchanged by that landing. D1 has no closing row or version</w:t>
      </w:r>
    </w:p>
    <w:p>
      <w:r>
        <w:t>credit yet. FIFO and the exact ratified D2–D6 roadmap remain unchanged;</w:t>
      </w:r>
    </w:p>
    <w:p>
      <w:r>
        <w:t>plugin publication remains cancelled.</w:t>
      </w:r>
    </w:p>
    <w:p/>
    <w:p/>
    <w:p>
      <w:pPr>
        <w:pStyle w:val="Heading2"/>
      </w:pPr>
      <w:r>
        <w:t>Native callback correction and saved continuation — 2026-10-05 12:11 UTC / 05:11 PST</w:t>
      </w:r>
    </w:p>
    <w:p/>
    <w:p>
      <w:r>
        <w:t>D1 remains OPEN. Native08's nil completion callback originated in SAO's wrapper:</w:t>
      </w:r>
    </w:p>
    <w:p>
      <w:r>
        <w:t>the installed ISGetOnBedAction has no complete method, and the wrapper called</w:t>
      </w:r>
    </w:p>
    <w:p>
      <w:r>
        <w:t>that absent method. The Horse Mod stack label did not establish causation.</w:t>
      </w:r>
    </w:p>
    <w:p>
      <w:r>
        <w:t>The repaired wrapper preserves an existing optional callback and exact action</w:t>
      </w:r>
    </w:p>
    <w:p>
      <w:r>
        <w:t>custody. Actual installed-action proof passes12 assertions and three fault</w:t>
      </w:r>
    </w:p>
    <w:p>
      <w:r>
        <w:t>controls; the corrected public fixture passes80 assertions and rejects the</w:t>
      </w:r>
    </w:p>
    <w:p>
      <w:r>
        <w:t>restored nil-call fault. Existing perform/queue ownership remains the completion</w:t>
      </w:r>
    </w:p>
    <w:p>
      <w:r>
        <w:t>boundary. Both repaired source files are guard-landed; no native physiology</w:t>
      </w:r>
    </w:p>
    <w:p>
      <w:r>
        <w:t>credit follows from the callback correction alone.</w:t>
      </w:r>
    </w:p>
    <w:p/>
    <w:p>
      <w:r>
        <w:t>Native09 session c24fd596-345c-4abc-9003-2102537d364a completed normally and returned</w:t>
      </w:r>
    </w:p>
    <w:p>
      <w:r>
        <w:t>save40248640296616658851, with exit0 and runtimeErrors[]. Its terminal county</w:t>
      </w:r>
    </w:p>
    <w:p>
      <w:r>
        <w:t>clock is4.310695648193359, distinct from last periodic4.2536420822143555.</w:t>
      </w:r>
    </w:p>
    <w:p>
      <w:r>
        <w:t>Exact analysis passed1339 source/frame/candidate comparisons over10 frames and18</w:t>
      </w:r>
    </w:p>
    <w:p>
      <w:r>
        <w:t>person samples. Neither actor has a sampled recovery intent, experience or</w:t>
      </w:r>
    </w:p>
    <w:p>
      <w:r>
        <w:t>sequence; stdout contains no recovery admission. Early personally observed</w:t>
      </w:r>
    </w:p>
    <w:p>
      <w:r>
        <w:t>geometry has no admissible bed/ground, and later retained diagnostics can be</w:t>
      </w:r>
    </w:p>
    <w:p>
      <w:r>
        <w:t>historical. Fatigue movement is not attributed to sleep. The repaired callback</w:t>
      </w:r>
    </w:p>
    <w:p>
      <w:r>
        <w:t>was not observed executing. Receipt f0bbb965027ba3533ab4b2fb8136c3a08109e73f4d100ebe6deb411c7dd248c8</w:t>
      </w:r>
    </w:p>
    <w:p>
      <w:r>
        <w:t>and explicit assessment272147f2466f05ac42e297523fd299e160658c0c331200f5490a1b563d28e33a</w:t>
      </w:r>
    </w:p>
    <w:p>
      <w:r>
        <w:t>are retained under `_scratch/d1-finish/native-error-repair-01/native-preparation-01/observation-analysis-01/`.</w:t>
      </w:r>
    </w:p>
    <w:p/>
    <w:p>
      <w:r>
        <w:t>The canonical Mousecat helper selected the exact live session, and captures</w:t>
      </w:r>
    </w:p>
    <w:p>
      <w:r>
        <w:t>advanced3→17→35 with increasing source timestamps. The delivery receipt is</w:t>
      </w:r>
    </w:p>
    <w:p>
      <w:r>
        <w:t>5d4616335c464204d15c0d1de792df4d23bee640767db4d4ebabbca7d700133e.</w:t>
      </w:r>
    </w:p>
    <w:p>
      <w:r>
        <w:t>Visible upright people and occluded interiors establish source delivery,</w:t>
      </w:r>
    </w:p>
    <w:p>
      <w:r>
        <w:t>not a recovery pose. The same view subsequently displays the ended source.</w:t>
      </w:r>
    </w:p>
    <w:p/>
    <w:p>
      <w:r>
        <w:t>One normal300-second continuation of the exact439-file saved specimen is</w:t>
      </w:r>
    </w:p>
    <w:p>
      <w:r>
        <w:t>authorized. Preparation retains the failed clone caused by the historical</w:t>
      </w:r>
    </w:p>
    <w:p>
      <w:r>
        <w:t>watcher's exclusive infrastructure mutex; the clean target omits that mutex</w:t>
      </w:r>
    </w:p>
    <w:p>
      <w:r>
        <w:t>and preserves original world/save/view/owner state. Actor/time/camera commands,</w:t>
      </w:r>
    </w:p>
    <w:p>
      <w:r>
        <w:t>native Idle forcing, changed starting memories and changed surroundings are</w:t>
      </w:r>
    </w:p>
    <w:p>
      <w:r>
        <w:t>not used. No continuation outcome is claimed at this preparation stage.</w:t>
      </w:r>
    </w:p>
    <w:p/>
    <w:p>
      <w:r>
        <w:t>Native06 peer delivery is now scoped-review received: Sesame verifies1352</w:t>
      </w:r>
    </w:p>
    <w:p>
      <w:r>
        <w:t>payload hashes,1552 logical mappings and4142 included pin rows, with eight</w:t>
      </w:r>
    </w:p>
    <w:p>
      <w:r>
        <w:t>historical source versions absent. Full saves/video/runtime remain outside</w:t>
      </w:r>
    </w:p>
    <w:p>
      <w:r>
        <w:t>that review. Actual adult sao-1 is Moshe Ludwig/birth1962; child sao-2 is Jon</w:t>
      </w:r>
    </w:p>
    <w:p>
      <w:r>
        <w:t>Bellamy/birth1980. Prior prose reversed the names; actor-bound raw histories</w:t>
      </w:r>
    </w:p>
    <w:p>
      <w:r>
        <w:t>and immutable ZIP remain unchanged. First postload overall PersonState is</w:t>
      </w:r>
    </w:p>
    <w:p>
      <w:r>
        <w:t>body-unavailable while age/recall subviews are available. Concise findings are</w:t>
      </w:r>
    </w:p>
    <w:p>
      <w:r>
        <w:t>received; the full report attachment remains undelivered after automatic</w:t>
      </w:r>
    </w:p>
    <w:p>
      <w:r>
        <w:t>artifact-sharing approval rejection. The separately reported reader has54</w:t>
      </w:r>
    </w:p>
    <w:p>
      <w:r>
        <w:t>tests and19 independent groups; its archive remains in Sesame's cloud workspace</w:t>
      </w:r>
    </w:p>
    <w:p>
      <w:r>
        <w:t>with sharing approval pending. Neo's checkpoint producer assistance remains</w:t>
      </w:r>
    </w:p>
    <w:p>
      <w:r>
        <w:t>delivered and independently reviewed before D1 closure.</w:t>
      </w:r>
    </w:p>
    <w:p/>
    <w:p>
      <w:r>
        <w:t>The prior11:36UTC progress heading's literal03:36PST label should read04:36PST</w:t>
      </w:r>
    </w:p>
    <w:p>
      <w:r>
        <w:t>under the current seasonal offset. Its original bytes remain historical;</w:t>
      </w:r>
    </w:p>
    <w:p>
      <w:r>
        <w:t>performed machine receipts retain event chronology.</w:t>
      </w:r>
    </w:p>
    <w:p/>
    <w:p/>
    <w:p>
      <w:pPr>
        <w:pStyle w:val="Heading2"/>
      </w:pPr>
      <w:r>
        <w:t>Reviewed callback saved continuation tooling - 2026-10-05 12:59 UTC / 05:59 PST</w:t>
      </w:r>
    </w:p>
    <w:p/>
    <w:p>
      <w:r>
        <w:t>D1 remains OPEN. Native09's exact normal saved continuation completes and saves</w:t>
      </w:r>
    </w:p>
    <w:p>
      <w:r>
        <w:t>without runtime errors, advancing 4.310695648193359 to 6.550562858581543 hours.</w:t>
      </w:r>
    </w:p>
    <w:p>
      <w:r>
        <w:t>Its nine new frames and eighteen person samples contain no recovery admission,</w:t>
      </w:r>
    </w:p>
    <w:p>
      <w:r>
        <w:t>intent, experience or sequence. Exact advancing Mousecat source frames were</w:t>
      </w:r>
    </w:p>
    <w:p>
      <w:r>
        <w:t>observed. This clean continuation remains negative recovery evidence; fatigue</w:t>
      </w:r>
    </w:p>
    <w:p>
      <w:r>
        <w:t>movement is not attributed to sleep.</w:t>
      </w:r>
    </w:p>
    <w:p/>
    <w:p>
      <w:r>
        <w:t>The actual native08 save is separately qualified under a named exact callback</w:t>
      </w:r>
    </w:p>
    <w:p>
      <w:r>
        <w:t>incident. The three owner tools preserve its original incomplete verdict, six</w:t>
      </w:r>
    </w:p>
    <w:p>
      <w:r>
        <w:t>errors, failed observer and single population-zero opening. This interval receives</w:t>
      </w:r>
    </w:p>
    <w:p>
      <w:r>
        <w:t>zero successful observation/outcome credit. Normal package, runtime, map, mod,</w:t>
      </w:r>
    </w:p>
    <w:p>
      <w:r>
        <w:t>save, image, log and terminal verification remain required. The update admits</w:t>
      </w:r>
    </w:p>
    <w:p>
      <w:r>
        <w:t>only the exact independently authored optional-complete Pose repair; normal</w:t>
      </w:r>
    </w:p>
    <w:p>
      <w:r>
        <w:t>source transition retains predecessor/source evidence and prelaunch rollback.</w:t>
      </w:r>
    </w:p>
    <w:p/>
    <w:p>
      <w:r>
        <w:t>Actual08 read-only consumer proof passes44 assertions/eight controls</w:t>
      </w:r>
    </w:p>
    <w:p>
      <w:r>
        <w:t>(`3b4208562d57a0b8e283d7878e41dd47425554c1712ddf80adb048a4e35b06ab`).</w:t>
      </w:r>
    </w:p>
    <w:p>
      <w:r>
        <w:t>Existing Session checks and eight selected runner guards pass. Delivery's</w:t>
      </w:r>
    </w:p>
    <w:p>
      <w:r>
        <w:t>corrected existing fixture passes72 checks/108 refusal controls</w:t>
      </w:r>
    </w:p>
    <w:p>
      <w:r>
        <w:t>(`ecacbff2a78fe3196de74664e552a3fdfe051cbd9297cd12acf1ad99c7a457f1`);</w:t>
      </w:r>
    </w:p>
    <w:p>
      <w:r>
        <w:t>three restored callback defects are rejected with their intended witnesses</w:t>
      </w:r>
    </w:p>
    <w:p>
      <w:r>
        <w:t>(`4418d36bff85f073f9f3588ab7691fde1d8461bf2a9f0396eab1c4078ece3eca`).</w:t>
      </w:r>
    </w:p>
    <w:p>
      <w:r>
        <w:t>The duplicate-credit fixture target was aligned while retaining its actual</w:t>
      </w:r>
    </w:p>
    <w:p>
      <w:r>
        <w:t>mutant and rejection. Earlier failed driver launches remain retained.</w:t>
      </w:r>
    </w:p>
    <w:p/>
    <w:p>
      <w:r>
        <w:t>Independent three-owner review has no open implementation findings</w:t>
      </w:r>
    </w:p>
    <w:p>
      <w:r>
        <w:t>(`20a43ed7fd434b1ff04bcdf297047c637c7b2382aa66f78d4d764231c65e5997`).</w:t>
      </w:r>
    </w:p>
    <w:p>
      <w:r>
        <w:t>The exact reviewed source bytes landed with guarded before/after custody</w:t>
      </w:r>
    </w:p>
    <w:p>
      <w:r>
        <w:t>(`4fd2a0443ed68f67c0cf76009d54809e5a9de012d3ee713b6210d7d3395912ad`).</w:t>
      </w:r>
    </w:p>
    <w:p>
      <w:r>
        <w:t>Portable controlled cases are being integrated into the existing Delivery gate.</w:t>
      </w:r>
    </w:p>
    <w:p>
      <w:r>
        <w:t>An independent clone contains all439 unchanged original saved files; its normal</w:t>
      </w:r>
    </w:p>
    <w:p>
      <w:r>
        <w:t>qualified verifier passes. Clone preparation is not native recovery acceptance.</w:t>
      </w:r>
    </w:p>
    <w:p>
      <w:r>
        <w:t>Rendered pose, owned intent and measured physiology remain to be observed.</w:t>
      </w:r>
    </w:p>
    <w:p/>
    <w:p>
      <w:r>
        <w:t>Pico and Sesame received this status in Slack `1791204857.134139`. Their delivered</w:t>
      </w:r>
    </w:p>
    <w:p>
      <w:r>
        <w:t>producer assistance and concise native06 review remain valid at their stated</w:t>
      </w:r>
    </w:p>
    <w:p>
      <w:r>
        <w:t>boundaries. Peer artifact-sharing denials remain respected. D1 closing/version</w:t>
      </w:r>
    </w:p>
    <w:p>
      <w:r>
        <w:t>credit and publication are pending; FIFO through D6 and the cancelled plugin</w:t>
      </w:r>
    </w:p>
    <w:p>
      <w:r>
        <w:t>publication state remain unchanged.</w:t>
      </w:r>
    </w:p>
    <w:p/>
    <w:p/>
    <w:p>
      <w:pPr>
        <w:pStyle w:val="Heading2"/>
      </w:pPr>
      <w:r>
        <w:t>Saved preparation replay repair — 2026-10-05 13:50 UTC / 06:50 PST</w:t>
      </w:r>
    </w:p>
    <w:p/>
    <w:p>
      <w:r>
        <w:t>The first reviewed original native08 continuation `c57543ee-d03d-469a-91e2-2f0c9cce0f0d` completed normally with zero runtime errors and returned its save, advancing from 2.248784065246582 to 4.45372200012207 county hours. Its nine new frames and18 person samples demonstrate no new recovery admission or recovery experience. The first postload frame preserves the saved sleep/preparing choice while both controllers and whole PersonState are unavailable; the next available-controller frame has lost that choice. Fatigue changes are not attributed to sleep. The exact cause at runtime was not logged, while source inspection identifies the preparation discard in the existing resume consumer. Actual live Mousecat frames and native images were inspected; upright or occluded bodies establish no sleeping-body visual proof. Original failed08 remains incomplete and unchanged.</w:t>
      </w:r>
    </w:p>
    <w:p/>
    <w:p>
      <w:r>
        <w:t>The landed repair retains the durable preparing choice and its original120-tick retry deadline through requeue and another reload. Current body, exact intent identity, place, Standing, threat, needs and competing reservations remain admission guards. Foreign callers cannot erase the legitimate owner intent. Active/asleep reload keeps its existing precedence and fresh measurement baseline; preparing state receives no physiological credit. Installed guard proof04 SHA `78694187c10296dd912b233b59cdb42e066415a2e7b03a5eebe27d618f9961b1` passes272 assertions/13 defect controls. Affected loaded-recovery proof02 SHA `a0833ed83ead0b32a47810125da9a1cc9ae6d05377094da2f817bb7ecd4ef87c` passes102 installed checks/three controls. Independent source review SHA `f611bdc289aaf9f571ab18244962c1b2c0adcc35a6e4019773170c6170fa7e29` has no open findings.</w:t>
      </w:r>
    </w:p>
    <w:p/>
    <w:p>
      <w:r>
        <w:t>The exact three-file `recovery-callback-preparation` profile preserves the original Pose-only qualification. Portable proof06 SHA `5392a733a74dba7145c645cc9bdb90741b02287a3768b976ebd53fd30ddb549e` passes105 checks/208 refusal controls, including rollback, relocation and precise source/update/approval binding. Independent profile review SHA `672eee5c08620a2cbf0fae4763217bf97365f3a6bcd9ac8831cd7068171f0b8c` has no open findings. Seven guarded sources/tests landed with receipt SHA `d480b96e072e7075e9f45ad11314586478707d0443e32cca4cda690f807f51a2`. Original failed-save continuation approval SHA `175efde9783e6c85854d8ad4d68e375f5b078fd518b0393729b3e46533739f03` binds update SHA `88ebde09ba759f21acdf05e52cff331bbd607b89e477ca4c66b4444d2252af51`; independent preparation guard custody is SHA `75bc31d8d3c37c6228c35a5de87f145c40f58509b531533d6f3183f2a7153fbd`. The old factory proof establishes callback repair only. A new exact original08 clone is being prepared; it has not launched and establishes no new recovery result. Failed proof attempts and all prior verdicts remain retained.</w:t>
      </w:r>
    </w:p>
    <w:p/>
    <w:p>
      <w:r>
        <w:t>D1 remains OPEN at2.11.1.0-pre-alpha. Pico and Sesame received the actual repair standing in their existing coordination thread; producer assistance and V26 peer responsibilities remain preserved. FIFO continues through D6 and plugin publication remains cancelled.</w:t>
      </w:r>
    </w:p>
    <w:p/>
    <w:p/>
    <w:p>
      <w:pPr>
        <w:pStyle w:val="Heading2"/>
      </w:pPr>
      <w:r>
        <w:t>Native preparing continuation result — 2026-10-05 14:12 UTC / 07:12 PST</w:t>
      </w:r>
    </w:p>
    <w:p/>
    <w:p>
      <w:r>
        <w:t>Original08 clone continuation `5f7bdbae-41de-4825-8ee3-14f164447e02` completes normally, exits0, reports no runtime errors and returns its native save without forcing termination. The300-second owner budget yields303.154 seconds, advancing county time from2.248784065246582 to4.4353837966918945; last periodic sample4.250293731689453 is separate. Nine fresh frames contain18 person samples. Actual three-file update/review source custody is verified; original failed08 receipt and all439 original saved files remain unchanged. Behavior analysis SHA `1b7da490285688bb29e372304e6476f233b282c7032f0c6000acdf0eb5b77c01` demonstrates no owned recovery pose or new recovery experience. The sole new admission event atframe2 is `sao-2 selected recovery wait ended: recovery-place-unavailable`.</w:t>
      </w:r>
    </w:p>
    <w:p/>
    <w:p>
      <w:r>
        <w:t>The materialized native body is at3423.5,10901.5,0 while the durable saved approach is3425.5,10902.5. The actual query at2.2510061264038086 hours offers zero candidates and sees zero bed parts. The following personally remembered bed inquiry targets3424.5,10902.5 and receives a native route failure. These facts identify a reconstruction/approach gap; the refusal is not evidence of an observed key-only mismatch. Java's native bed key includes JVM object identity, which supplies a separate source-bound reload hazard. The next preparing-only repair is staged privately: use the existing guarded movement owner to investigate the already-known approach and then require a fresh personally visible candidate with matching stable approach/head coordinates and index. Its current key supplies admission; original key provenance remains separate and grants no persistent-object claim. Normal exact-place admission and active/asleep bed pointer checks retain their existing contracts. Deadline, ownership, current need, urgent pressure, entry and Standing remain revalidated. No next source has landed and no next game has launched.</w:t>
      </w:r>
    </w:p>
    <w:p/>
    <w:p>
      <w:r>
        <w:t>Actual LIVE Mousecat feed selected this UUID and advanced sequence3→31→49 with separate capture timestamps. View receipt SHA `f81e8d376b22370549d818a686bff9e68247ba392567a6f98faf3e1e2442982f` and terminal view SHA `253162321582afea4691f03d149504cb2aa2a37d9a4aded1ad42aab86754acb0` retain images and source joins. Root inspected native capture03 SHA `1be3a5b88517cb691344886ee852159496daeb5428b3dd72ca360537254eccc5`: upright kitchen body, bed areas partly occluded, no visible recovery pose. Terminal owner inspection also shows no visible bed/ground pose. The same registry view row was replaced normally while the other31 rows and order stayed unchanged. No actor, time, camera or forced-idle command was used. Execution receipt SHA `47c3ef373cb2aee8a3b96ada3f78d5e07e0934c285b33a1a55aa176b7e2dac25` joins the actual owner/event/runtime/view evidence. The earlier callback failure, c575 negative and this clean negative stay separate.</w:t>
      </w:r>
    </w:p>
    <w:p/>
    <w:p>
      <w:r>
        <w:t>D1 remains OPEN at2.11.1.0-pre-alpha. This run supplies no native recovery acceptance or version credit. Peer assistance and FIFO through D6 remain active; cancelled plugin publication remains cancelled.</w:t>
      </w:r>
    </w:p>
    <w:p/>
    <w:p/>
    <w:p>
      <w:pPr>
        <w:pStyle w:val="Heading2"/>
      </w:pPr>
      <w:r>
        <w:t>Preparing approach and current bed reacquisition landed — 2026-10-05 14:33 UTC / 07:33 PST</w:t>
      </w:r>
    </w:p>
    <w:p/>
    <w:p>
      <w:r>
        <w:t>The preparing-only route repair is landed: Needs SHA `dce2a6916d22fb70811193ab7edf8636a612fd8b305f139b5a7425f6869efdd0`, Controller SHA `1c76b439d990533d591ab8fa2a08c8ae604ecdaa5525ac3590c29c52f60c1509`. It investigates the privately known saved approach through existing guarded recoveryRoute/Locomotion and admits only after fresh personally visible matching spatial/index geometry supplies the current runtime key. Original key provenance is separate with persistentObjectIdentity=false. A saved deadline is preserved; legacy preparation initializes its bounded120-tick window at its first observed replay rather than inventing a historical start. Travel, arrival, native-idle waiting and another reload retain that window. Foreign receiver calls cannot consume the captured route/intent; replacements retain their movement. Current body/custody, entry, Standing, needs, threat, work and exact job/source identity remain guards. Normal placeAt and active/asleep exact-bed pointer checks are unchanged.</w:t>
      </w:r>
    </w:p>
    <w:p/>
    <w:p>
      <w:r>
        <w:t>Installed proof06 SHA `e4bbac6e46337fa982f12f49771dfe0f493abc8a163a78ce83b60b60d407ccf4` passes298 assertions/19 restored-source controls; current loaded production SHA `e2645bec98e83bf12449c9eac3e18e63de652fa40014c8ed6803a79c4a25e65a` passes102 receiver checks. Unchanged factory/geometry and active-reack controls retain their function-bound evidence. Independent source review SHA `6b27ab8ed5e2e53d63a86dbbe077b816ac223221e7fbf385120e46a0f0b07395` has no open findings. Four-file landing SHA `c6973b75522029339369a6fa64ad503a28164837604f50434fe108d3a422e6be` retains exact before/after bytes.</w:t>
      </w:r>
    </w:p>
    <w:p/>
    <w:p>
      <w:r>
        <w:t>New profile `recovery-callback-preparation-rebind` preserves both earlier profile tuples and their histories. Portable proof SHA `e77b63793b3c6051023279fed00db73f2ddbef8f862198a5a4d8d544069a3dd0` passes128 checks/270 refusal controls. Independent tool review SHA `89bbbd3368b4ffdb79f731f3e5e5aa5e42f27998ed86e4d0e2072f4b7075b8a7` explicitly joins its one later-changed historical test census input to the runtime landing; that file was not executed by this proof. Two-tool landing SHA `30335dbebf43717dfdb5eb2440453dec18e6a5f8b192fdc864d1f607b96ff56a` is verified. Original failed08 clone preparation approval SHA `4d377a2dbffc98f6510915b3e8d55905f077ac166caafa3421aa06096a7be78a` binds update SHA `c63aae0de56ee59e49ad03227c6b105858382ed1b2e56d811dac5a7d0ff3e702` and separate review custody SHA `b7b42f188520539727dabb517801c0d83ff75f21f64a4b9f9fd99e8fdb0bc50a`. The retained factory proof still establishes callback repair only. A new exact original-save clone is preparing; no new game or recovery acceptance is asserted here.</w:t>
      </w:r>
    </w:p>
    <w:p/>
    <w:p>
      <w:r>
        <w:t>D1 remains OPEN at2.11.1.0-pre-alpha; native5f7 remains a clean negative. Pico and Sesame received the actual standing. V7 preserves1,291 earlier evidence rows; later repairs/results append in a separately pinned delta, with multipart delivery if needed. FIFO through D6 and all peer responsibilities remain intact. Plugin publication stays cancelled.</w:t>
      </w:r>
    </w:p>
    <w:p/>
    <w:p/>
    <w:p>
      <w:pPr>
        <w:pStyle w:val="Heading2"/>
      </w:pPr>
      <w:r>
        <w:t>Actual rebind continuation and travel budget correction — 2026-10-05 14:55 UTC / 07:55 PST</w:t>
      </w:r>
    </w:p>
    <w:p/>
    <w:p>
      <w:r>
        <w:t>Original failed08 continuation c564862f-1e5f-4cbf-ac1d-4c99fc845415 completed normally: exit0, errors[], nativeSaveReturned=true, forced=false. County time advanced2.248784065246582 to4.316023826599121 over303.267 wall seconds; last periodic sample4.249503135681152. Nine fresh packets and18 person samples establish zero new owned recovery admissions or experiences. Analysis SHA df5dd64c72893691debb287ecfb0ebf05fdb53ccd90b48640db128ce9ce0a2e8 and terminal assessment SHA ffab807b0bb37de83ac1a7f06969a533bae9535d700263f7c7412b199ceb490c preserve the actual chronology. Source f2 orders the saved3425.5,10902.5 approach, f4 becomes ManualRoute, then f16 cancels as native-idle-wait-expired before arrival. A later ordinary route succeeds at f342; that supplies no recovery credit.</w:t>
      </w:r>
    </w:p>
    <w:p/>
    <w:p>
      <w:r>
        <w:t>Neo applied the120 county-tick native-idle budget during travel in the preceding repair. The actual run identifies that phase boundary as defective. The next preparing-recovery-budgets-01 repair separates the existing recoveryRoute1800 travel budget from120 native-idle admission ticks beginning at the current approach. Both clocks persist across reload. Any previously started idle deadline remains binding and cannot renew through displacement or travel. Legacy saved preparation with no idle clock starts only travel at first replay; it starts idle admission upon reaching the approach. These are county ticks from History, whose9000 ticks/hour conversion is retained. Current body/custody, entry, exact saved choice, native place availability and key, threat, work, foreign receiver and replacement guards remain part of the contract.</w:t>
      </w:r>
    </w:p>
    <w:p/>
    <w:p>
      <w:r>
        <w:t>Exact live selection advanced4 to14 to26; ended-view receipt71890e32488bf62419f5ef46814b8be1ea778f52bcabd0fba4d47afb043c2009 preserves upright sprites and no identifiable recovery pose. Final execution receipt6be5be03c5fa03705e267d1734e9c80cca4ea49033e109d6bfaf4fc35d347b44 verifies original failure receipts, all439 original saved files, and the other31 registry rows/order unchanged. The supervisor is SAVED with automatic continuation disabled.</w:t>
      </w:r>
    </w:p>
    <w:p/>
    <w:p>
      <w:r>
        <w:t>D1 remains OPEN at2.11.1.0-pre-alpha. Pico and Sesame received the actual negative and correction at Slack1791212050.712209. The frozen V7 baseline and additive delta history retain prior proofs and negative outcomes. FIFO through D6 and all peer obligations remain intact. Plugin publication stays cancelled.</w:t>
      </w:r>
    </w:p>
    <w:p/>
    <w:p>
      <w:pPr>
        <w:pStyle w:val="Heading2"/>
      </w:pPr>
      <w:r>
        <w:t>D1 closure — 2026-10-05 15:34 UTC / 08:34 PST</w:t>
      </w:r>
    </w:p>
    <w:p/>
    <w:p>
      <w:r>
        <w:t>D1 delivers shared person-specific reasoning, conceptual inquiry, dated personal</w:t>
      </w:r>
    </w:p>
    <w:p>
      <w:r>
        <w:t>priors and durable purposes. Ordinary needs, accepted responsibilities and valued</w:t>
      </w:r>
    </w:p>
    <w:p>
      <w:r>
        <w:t>activities compare privately known means and consequences. Relevant evidence,</w:t>
      </w:r>
    </w:p>
    <w:p>
      <w:r>
        <w:t>condition and authentic contrary outcomes change executable selection. Native</w:t>
      </w:r>
    </w:p>
    <w:p>
      <w:r>
        <w:t>owners retain admission, action custody and physical completion. DR-056 remains</w:t>
      </w:r>
    </w:p>
    <w:p>
      <w:r>
        <w:t>the governing conceptual-reasoning contract.</w:t>
      </w:r>
    </w:p>
    <w:p/>
    <w:tbl>
      <w:tblPr>
        <w:tblStyle w:val="TableGrid"/>
        <w:tblW w:type="auto" w:w="0"/>
        <w:tblLook w:firstColumn="1" w:firstRow="1" w:lastColumn="0" w:lastRow="0" w:noHBand="0" w:noVBand="1" w:val="04A0"/>
      </w:tblPr>
      <w:tblGrid>
        <w:gridCol w:w="4320"/>
        <w:gridCol w:w="4320"/>
      </w:tblGrid>
      <w:tr>
        <w:tc>
          <w:tcPr>
            <w:tcW w:type="dxa" w:w="4320"/>
          </w:tcPr>
          <w:p>
            <w:r>
              <w:t>Acceptance boundary</w:t>
            </w:r>
          </w:p>
        </w:tc>
        <w:tc>
          <w:tcPr>
            <w:tcW w:type="dxa" w:w="4320"/>
          </w:tcPr>
          <w:p>
            <w:r>
              <w:t>Established result</w:t>
            </w:r>
          </w:p>
        </w:tc>
      </w:tr>
      <w:tr>
        <w:tc>
          <w:tcPr>
            <w:tcW w:type="dxa" w:w="4320"/>
          </w:tcPr>
          <w:p>
            <w:r>
              <w:t>Personal comparisons and contrary feedback</w:t>
            </w:r>
          </w:p>
        </w:tc>
        <w:tc>
          <w:tcPr>
            <w:tcW w:type="dxa" w:w="4320"/>
          </w:tcPr>
          <w:p>
            <w:r>
              <w:t>Production decision/controller, purpose-outcome and means-feedback controls execute the real consumers; exact failed means permit a different inquiry without supplying unknown local resources or permissions.</w:t>
            </w:r>
          </w:p>
        </w:tc>
      </w:tr>
      <w:tr>
        <w:tc>
          <w:tcPr>
            <w:tcW w:type="dxa" w:w="4320"/>
          </w:tcPr>
          <w:p>
            <w:r>
              <w:t>Recognition and curiosity</w:t>
            </w:r>
          </w:p>
        </w:tc>
        <w:tc>
          <w:tcPr>
            <w:tcW w:type="dxa" w:w="4320"/>
          </w:tcPr>
          <w:p>
            <w:r>
              <w:t>Private observations, attributed reports and unidentified sounds feed ordinary situation appraisal and inquiry. General and acquired concepts supply defeasible expectations; investigation acquires specific local facts. Threat and condition affect current urgency.</w:t>
            </w:r>
          </w:p>
        </w:tc>
      </w:tr>
      <w:tr>
        <w:tc>
          <w:tcPr>
            <w:tcW w:type="dxa" w:w="4320"/>
          </w:tcPr>
          <w:p>
            <w:r>
              <w:t>Person state before a choice</w:t>
            </w:r>
          </w:p>
        </w:tc>
        <w:tc>
          <w:tcPr>
            <w:tcW w:type="dxa" w:w="4320"/>
          </w:tcPr>
          <w:p>
            <w:r>
              <w:t>The frozen decision projection carries calendar-age bounds, effective traits, owner health/brain/affect and accessible recall with explicit availability. Later periodic state remains a separate observation.</w:t>
            </w:r>
          </w:p>
        </w:tc>
      </w:tr>
      <w:tr>
        <w:tc>
          <w:tcPr>
            <w:tcW w:type="dxa" w:w="4320"/>
          </w:tcPr>
          <w:p>
            <w:r>
              <w:t>Dated ordinary-life history</w:t>
            </w:r>
          </w:p>
        </w:tc>
        <w:tc>
          <w:tcPr>
            <w:tcW w:type="dxa" w:w="4320"/>
          </w:tcPr>
          <w:p>
            <w:r>
              <w:t>Actual January 1 native admission retains the adult's dated first restaurant job and movie with a loved one, and the child's separate movie with family. Birth years1962/1980, dates, participants and synthetic source identity survive loading. The first-job reasoning effect is established by controlled producer/consumer comparisons; the observed native stove knowledge is corroborated and supplies no isolated autobiography-causation claim.</w:t>
            </w:r>
          </w:p>
        </w:tc>
      </w:tr>
      <w:tr>
        <w:tc>
          <w:tcPr>
            <w:tcW w:type="dxa" w:w="4320"/>
          </w:tcPr>
          <w:p>
            <w:r>
              <w:t>Purpose and history continuity</w:t>
            </w:r>
          </w:p>
        </w:tc>
        <w:tc>
          <w:tcPr>
            <w:tcW w:type="dxa" w:w="4320"/>
          </w:tcPr>
          <w:p>
            <w:r>
              <w:t>Native06 resumes the exact completed save, advances and saves normally. Both entire retained histories, source-eligible recalls and all ten first-postload purpose identities/core fields match the fresh predecessor.</w:t>
            </w:r>
          </w:p>
        </w:tc>
      </w:tr>
      <w:tr>
        <w:tc>
          <w:tcPr>
            <w:tcW w:type="dxa" w:w="4320"/>
          </w:tcPr>
          <w:p>
            <w:r>
              <w:t>Native recovery and dependency custody</w:t>
            </w:r>
          </w:p>
        </w:tc>
        <w:tc>
          <w:tcPr>
            <w:tcW w:type="dxa" w:w="4320"/>
          </w:tcPr>
          <w:p>
            <w:r>
              <w:t>Original failed08 continuation09e96a7d-a49f-460d-8117-6ea264f3efe5 completed and saved normally, exit0/errors[]/unforced, county2.2487840652 to4.5107564926. sao-2 reached its retained approach, reacquired the currently visible bed and entered owned native sleep. Nine current intent/key acknowledgments persist; fatigue0.7782769799 to0.3887803555 over1.75 sampled countyhours establishes ongoing physiological recovery. The later native image shows a horizontal body partly hidden by the right-bedroom wall. Full sleep completion, a completed recovery experience, and rendered ground sleep are unobserved.</w:t>
            </w:r>
          </w:p>
        </w:tc>
      </w:tr>
    </w:tbl>
    <w:p/>
    <w:p>
      <w:r>
        <w:t>The fresh January1 native process completed, saved and returned zero with no</w:t>
      </w:r>
    </w:p>
    <w:p>
      <w:r>
        <w:t>native errors. Its first supervisor publication failed on an owned reader's open</w:t>
      </w:r>
    </w:p>
    <w:p>
      <w:r>
        <w:t>receipt handle; the exact completed owner receipt was separately verified and</w:t>
      </w:r>
    </w:p>
    <w:p>
      <w:r>
        <w:t>published. A60-second continuation timed out in loading. A subsequent independent</w:t>
      </w:r>
    </w:p>
    <w:p>
      <w:r>
        <w:t>clone consumed a stale copied attempt stop-file, producing one real post-load</w:t>
      </w:r>
    </w:p>
    <w:p>
      <w:r>
        <w:t>packet but no advancement. Both failed attempts and the preparation defects</w:t>
      </w:r>
    </w:p>
    <w:p>
      <w:r>
        <w:t>remain retained. Corrected continuation `e9442b58-d9ed-4016-a9a0-524688c6168d`</w:t>
      </w:r>
    </w:p>
    <w:p>
      <w:r>
        <w:t>of save `67723879989555192768` genuinely completes and saves, advancing from</w:t>
      </w:r>
    </w:p>
    <w:p>
      <w:r>
        <w:t>2.513918876647949 to3.2590808868408203 hours. The last sampled packet is at</w:t>
      </w:r>
    </w:p>
    <w:p>
      <w:r>
        <w:t>3.1405982971191406; it is distinct from the terminal clock. Eleven combined</w:t>
      </w:r>
    </w:p>
    <w:p>
      <w:r>
        <w:t>packets retain20 person snapshots,16 unique frozen states and75 appearances;</w:t>
      </w:r>
    </w:p>
    <w:p>
      <w:r>
        <w:t>three states are unavailable and13 available. All426 successor save files match</w:t>
      </w:r>
    </w:p>
    <w:p>
      <w:r>
        <w:t>the final owner inventory. Read-only actual Mousecat heading/backend capture and</w:t>
      </w:r>
    </w:p>
    <w:p>
      <w:r>
        <w:t>native images join the corrected launch. No actor or time-control command was</w:t>
      </w:r>
    </w:p>
    <w:p>
      <w:r>
        <w:t>used to obtain choices.</w:t>
      </w:r>
    </w:p>
    <w:p/>
    <w:p>
      <w:r>
        <w:t>Native06 raw records identify adult `sao-1` as Moshe Ludwig, birth year</w:t>
      </w:r>
    </w:p>
    <w:p>
      <w:r>
        <w:t>1962, and child `sao-2` as Jon Bellamy, birth year 1980. Earlier packet prose</w:t>
      </w:r>
    </w:p>
    <w:p>
      <w:r>
        <w:t>reversed those names; the immutable packet and its actor-bound histories remain</w:t>
      </w:r>
    </w:p>
    <w:p>
      <w:r>
        <w:t>unchanged. The separate `peer-packet-01/peer-correction-01.md` supersedes the name</w:t>
      </w:r>
    </w:p>
    <w:p>
      <w:r>
        <w:t>labels. The first corrected postload frame has full PersonState unavailable with</w:t>
      </w:r>
    </w:p>
    <w:p>
      <w:r>
        <w:t>`body-unavailable` for both actors while calendar-age and recall subviews are</w:t>
      </w:r>
    </w:p>
    <w:p>
      <w:r>
        <w:t>available. Later whole-state availability is separate; history continuity does</w:t>
      </w:r>
    </w:p>
    <w:p>
      <w:r>
        <w:t>not establish immediate body availability.</w:t>
      </w:r>
    </w:p>
    <w:p/>
    <w:p>
      <w:r>
        <w:t>Sesame's concise native06 review reports verification of 1,352 payload hashes,</w:t>
      </w:r>
    </w:p>
    <w:p>
      <w:r>
        <w:t>1,552 logical mappings and 4,142 included source-pin rows, including both entire</w:t>
      </w:r>
    </w:p>
    <w:p>
      <w:r>
        <w:t>histories and ten purpose cores. Eight historical source versions remain absent;</w:t>
      </w:r>
    </w:p>
    <w:p>
      <w:r>
        <w:t>full save bytes, video and external runtime were outside that peer review. The</w:t>
      </w:r>
    </w:p>
    <w:p>
      <w:r>
        <w:t>packet was delivered as `F0C6KQSVATV`. Sesame's full review attachment was rejected</w:t>
      </w:r>
    </w:p>
    <w:p>
      <w:r>
        <w:t>by automatic artifact-sharing approval review for lack of explicit artifact-sharing</w:t>
      </w:r>
    </w:p>
    <w:p>
      <w:r>
        <w:t>approval and remains undelivered; the concise Slack findings were received. No alternate disclosure bypass was attempted.</w:t>
      </w:r>
    </w:p>
    <w:p/>
    <w:p>
      <w:r>
        <w:t>Sesame reports a locally complete expression reader with 54 tests, zero skips</w:t>
      </w:r>
    </w:p>
    <w:p>
      <w:r>
        <w:t>and 19 independent test groups. Its clean relocation passed the suite again and</w:t>
      </w:r>
    </w:p>
    <w:p>
      <w:r>
        <w:t>produced a byte-identical report. Its archive remains in the peer cloud workspace; delivery and</w:t>
      </w:r>
    </w:p>
    <w:p>
      <w:r>
        <w:t>independent source review are pending. This reports the peer's proof claim,</w:t>
      </w:r>
    </w:p>
    <w:p>
      <w:r>
        <w:t>not independently received or reviewed reader bytes.</w:t>
      </w:r>
    </w:p>
    <w:p>
      <w:r>
        <w:t>Reader proof/source reference: Sesame reports /workspace/shared/expression-checkpoint-reader/release/expression-checkpoint-reader-review.zip, 767340bytes, SHA047b8cf507c76296f5fa70178339907fa1ce7c206630381faa5cc77611cbfcd3. Its54tests/zero-skips/19group relocation proof is peer-local; automatic sharing review rejected generated source/tests/evidence. No reader archive has been received or independently reviewed in Windows..</w:t>
      </w:r>
    </w:p>
    <w:p>
      <w:r>
        <w:t>The peer reports that reader sharing rejection covers its generated source,</w:t>
      </w:r>
    </w:p>
    <w:p>
      <w:r>
        <w:t>tests and evidence, so removing the producer ZIP would not clearly resolve it.</w:t>
      </w:r>
    </w:p>
    <w:p>
      <w:r>
        <w:t>This is distinct from the native06 full-review attachment's approval rejection.</w:t>
      </w:r>
    </w:p>
    <w:p/>
    <w:p>
      <w:r>
        <w:t>The bounded native06 report and peer packet are at</w:t>
      </w:r>
    </w:p>
    <w:p>
      <w:r>
        <w:t>`_scratch/d1-finish/native-person-history-06/`. Its actual before/after comparison</w:t>
      </w:r>
    </w:p>
    <w:p>
      <w:r>
        <w:t>is pinned by `f9ed0edb814c73fea3abc72de6fd663f867533fba34a22613d0dd9c0a6386a08`.</w:t>
      </w:r>
    </w:p>
    <w:p>
      <w:r>
        <w:t>The complete retained sample is</w:t>
      </w:r>
    </w:p>
    <w:p>
      <w:r>
        <w:t>`28ca3ee905a8d01bf13fd80577453ff49f9c68f07562de3f1d0e2134c8a4f42e`.</w:t>
      </w:r>
    </w:p>
    <w:p>
      <w:r>
        <w:t>Historical analyzer assumptions, failed samples and performed driver revisions</w:t>
      </w:r>
    </w:p>
    <w:p>
      <w:r>
        <w:t>remain separate from the final successful observations.</w:t>
      </w:r>
    </w:p>
    <w:p/>
    <w:p>
      <w:r>
        <w:t>Pico and Sesame's appearance producer assistance is delivered first, as directed.</w:t>
      </w:r>
    </w:p>
    <w:p>
      <w:r>
        <w:t>The actual Body checkpoint/capture/commit boundary now produces complete current</w:t>
      </w:r>
    </w:p>
    <w:p>
      <w:r>
        <w:t>calendar-age bounds, detached full ZAO condition, explicit availability and exact</w:t>
      </w:r>
    </w:p>
    <w:p>
      <w:r>
        <w:t>private body/token custody in their confirmed mainSAO checkout. Sesame found two</w:t>
      </w:r>
    </w:p>
    <w:p>
      <w:r>
        <w:t>concrete source defects; both were corrected with149 installed assertions and11</w:t>
      </w:r>
    </w:p>
    <w:p>
      <w:r>
        <w:t>meaningful controls. Packet02 SHA</w:t>
      </w:r>
    </w:p>
    <w:p>
      <w:r>
        <w:t>`bb9912ec4d6a91aece8cee9ac1f55eed1650d84cca578363b77281a4707e1688`</w:t>
      </w:r>
    </w:p>
    <w:p>
      <w:r>
        <w:t>was delivered as Slack `F0C6VF4TV6G`. Sesame independently verified106 member pins</w:t>
      </w:r>
    </w:p>
    <w:p>
      <w:r>
        <w:t>and94 internal receipt checks and closed both defects in `F0C6KJZ6RHR`.</w:t>
      </w:r>
    </w:p>
    <w:p>
      <w:r>
        <w:t>The original packet remains immutable. Pre-repair historical envelopes are not</w:t>
      </w:r>
    </w:p>
    <w:p>
      <w:r>
        <w:t>migrated; consumers use pinned source evidence or fresh capture. Full expression</w:t>
      </w:r>
    </w:p>
    <w:p>
      <w:r>
        <w:t>state is outer `condition`; `identityKind` declares save-name-and-native-start-date.</w:t>
      </w:r>
    </w:p>
    <w:p>
      <w:r>
        <w:t>Durable body incarnation, heredity, asset authenticity and rendered application</w:t>
      </w:r>
    </w:p>
    <w:p>
      <w:r>
        <w:t>remain separate capabilities. Pico retains the expression reader, morphology,</w:t>
      </w:r>
    </w:p>
    <w:p>
      <w:r>
        <w:t>material and follicle/regional grooming work and its delegated Sesame obligations.</w:t>
      </w:r>
    </w:p>
    <w:p/>
    <w:p>
      <w:r>
        <w:t>Validation reuses source-stable controlled reasoning, inquiry, conflict,</w:t>
      </w:r>
    </w:p>
    <w:p>
      <w:r>
        <w:t>perception, personal-memory, calendar, frozen-person transport and native04/05</w:t>
      </w:r>
    </w:p>
    <w:p>
      <w:r>
        <w:t>evidence at their recorded boundaries. The changed recovery adapter receives its</w:t>
      </w:r>
    </w:p>
    <w:p>
      <w:r>
        <w:t>own dependency/cleanup, native animator, measured physiology, public regression</w:t>
      </w:r>
    </w:p>
    <w:p>
      <w:r>
        <w:t>and rendered proof. Original08 remains incomplete with failed observer and retained callback errors; the installed ISGetOnBedAction lacks complete(), and the independent wrapper now tolerates that optional callback while retaining exact action custody. The Horse Mod stack label is not an attributed Horse defect. Pose-onlyc575 completed without recovery after the saved preparing intent was cleared. Preparing-only5f7 completed without recovery after reconstructed-body displacement made the remembered approach unavailable. Route/rebindc564 completed without recovery because Neo incorrectly applied120 idle-admission ticks during navigation. That phase defect is corrected by the separate existing1800 travel/120 arrival-admission budgets; every preceding source/proof/approval and negative outcome remains immutable.</w:t>
      </w:r>
    </w:p>
    <w:p/>
    <w:p>
      <w:r>
        <w:t>The actual repaired original08 clone plan06a474cb82443bf077a6244f81b17e82c6d38830a6f01761ade16ce4a31d622d passed independent439save-pair/28790mod-hash review212dd13eb7622e632c825f35fe04e7ea8ae668799844350d30a806c683c71a55. Source controls pass315 assertions/23 restored controls; the unchanged native active/reload owners retain their102-check baseline at exact nine Controller ranges and unchanged Needs. Portable profile evidence passes152 checks/335 refusals; all three prior profiles and historical source pins remain preserved. Current Controller SHA23a8124778d878fa3a63ab3b02f02565b287a759885f7c49ebb7bf0b4d6970f4, Needs SHAdce2a6916d22fb70811193ab7edf8636a612fd8b305f139b5a7425f6869efdd0 and Pose SHAe3c1cf3d63295482f642a14b90b4ba176f997b2c132ed6e30a7e1bfc599de228 bind the new native result.</w:t>
      </w:r>
    </w:p>
    <w:p/>
    <w:p>
      <w:r>
        <w:t>Actual frame2 travel reaches frame554 ARRIVED and frame555 native sleep admission at currentbedkey bed:3424.0:10901.0:0.0:2:51ccfc8b. Controller.updateRecovery obtains Needs.recoveryStatus, which requires current work/body/record, recoveryBedBound, RecoveryPose.observed, active work phase and native body:isAsleep. Direct raw animation flags are not separately exported. Ten fresh packets/twenty person samples and1342 evidence-integrity checks retain exact clock boundaries; last periodic4.499906539916992 is distinct from terminal4.510756492614746. Nine current recovering/key acknowledgments and conservative physiology2.7333333333333334(.7782769799232483) to4.483333333333333(.3887803554534912) establish a.3894966244697571 drop over1.75hours. The segmentcounter1 is not a completed experience; all nine experience fields are null. sao-1 has a late admission only and receives no measured recovery credit. Root acceptance SHA4ba7a0e4cf03053e010e2c535647904d6c4543f83bb6411182a794c62fa4f59a joins terminal analysis5e1c4c6d3ed35286c3dd98566ef07548919dc2ed5246872bde4a09d04e3168c0 and assessment99d441755701b654a486f7950ba42311f87551b861a6bb1166a66a1d75eebb06. The exact later PNG3a9f468bcb7614a4c1b6f4071a885dc15324ece8c4e769b4ac756b425ac4cd86 and ended view retain the partly occluded horizontal body; they establish bounded visibility and no fitting/complete-asset acceptance. No actor/time/camera/forced-idle orders were used.</w:t>
      </w:r>
    </w:p>
    <w:p/>
    <w:p>
      <w:r>
        <w:t>The final multipart packet preserves1291baseline+647delta evidence rows. Independent review5c42bbc2ca71c8b4451bb1eaf61baae0611ee3a144fb4d6ca7f7084999100336 passes4090 integrity/source joins. Baseline archivea8217a15f8db8b0b69d17af41bc2496e4dc5fbad1c4da75e1a9bf8c4c1fbccb0 and deltacef2099936fd3ea75476153d69e7ae2d7deb74204ccd919404494253011aef92 are delivered to Pico/Sesame as F0C6Y17FJ92/F0C6W92R49X. Combined manifest852fea000694575006b3d505bcf3bf0b302804d0f70b3173ff75c8918310927c is F0C6D04VDFZ; original before/after images are F0C6W9BQBJ5/F0C6Y1X3DE0. The delivery receipt 6bcbe8f443b8f0da983dc363807fdc68baa241a93ed9d43c9610759062f19800 at _scratch/d1-finish/actual-close-01/final-peer-delivery-01/receipt.json records actual finalized Slack delivery without inferring peer acknowledgment. Pico reported its appearance desktop offline at14:57UTC; completed shirt comparisons and source repair remain delivered while further hem/skin-neck refinement retains its existing pending connection obligation. Final metadata changes receive</w:t>
      </w:r>
    </w:p>
    <w:p>
      <w:r>
        <w:t>catalogue, replay, stamp, document, session, map and receipt checks; Java rebuild</w:t>
      </w:r>
    </w:p>
    <w:p>
      <w:r>
        <w:t>propagates the derived coordinate to both shipped JARs. Exact unaffected sources</w:t>
      </w:r>
    </w:p>
    <w:p>
      <w:r>
        <w:t>and relevant passing evidence survive the closing event. The duplicate local</w:t>
      </w:r>
    </w:p>
    <w:p>
      <w:r>
        <w:t>full-suite hook is omitted with command-scoped `--no-verify`; that is evidence</w:t>
      </w:r>
    </w:p>
    <w:p>
      <w:r>
        <w:t>reuse, not a passing full gate. Required remote `ci-verify` and `codeql-python`</w:t>
      </w:r>
    </w:p>
    <w:p>
      <w:r>
        <w:t>remain the publication constraint.</w:t>
      </w:r>
    </w:p>
    <w:p/>
    <w:p>
      <w:r>
        <w:t>D1 earns one minor coordinate, `2.12.0.0-pre-alpha`, after the unchanged116</w:t>
      </w:r>
    </w:p>
    <w:p>
      <w:r>
        <w:t>A/B/C replay rows and35 C shared contracts. D2 is the next unconsumed batch;</w:t>
      </w:r>
    </w:p>
    <w:p>
      <w:r>
        <w:t>FIFO and the ratified roadmap continue through D6. The existing batch filename</w:t>
      </w:r>
    </w:p>
    <w:p>
      <w:r>
        <w:t>and its2026-10-04 index date retain opening chronology. The prior complete</w:t>
      </w:r>
    </w:p>
    <w:p>
      <w:r>
        <w:t>SESSION_STATE bytes are retained under `Batches/history/d1-pre-closure/` while</w:t>
      </w:r>
    </w:p>
    <w:p>
      <w:r>
        <w:t>the current canonical state reports the delivered tip and active obligations.</w:t>
      </w:r>
    </w:p>
    <w:p/>
    <w:p>
      <w:r>
        <w:t>Wider whole-life, psychiatric, psychological, relational, political, love/lust,</w:t>
      </w:r>
    </w:p>
    <w:p>
      <w:r>
        <w:t>heredity, culture and custom-model work remains authorized across SAO, ZAO,</w:t>
      </w:r>
    </w:p>
    <w:p>
      <w:r>
        <w:t>Speakeasy, Neo and Post-Latent. Speakeasy owns the relevant latent/post-latent and</w:t>
      </w:r>
    </w:p>
    <w:p>
      <w:r>
        <w:t>salience work; Post-Latent is one canonical participating repository. Useful</w:t>
      </w:r>
    </w:p>
    <w:p>
      <w:r>
        <w:t>task-specific learned-model behavior and a qualified4096-token artifact remain</w:t>
      </w:r>
    </w:p>
    <w:p>
      <w:r>
        <w:t>unfinished: the actual2204-token native05 question was withheld by the fitted</w:t>
      </w:r>
    </w:p>
    <w:p>
      <w:r>
        <w:t>1024-token model with zero forward/generation/native-consumer credit. The30-facet</w:t>
      </w:r>
    </w:p>
    <w:p>
      <w:r>
        <w:t>neutral profile remains a synthetic instrument control. Literal K-through-college</w:t>
      </w:r>
    </w:p>
    <w:p>
      <w:r>
        <w:t>acquisition/comprehension belongs to D6. High-fidelity compression is measured;</w:t>
      </w:r>
    </w:p>
    <w:p>
      <w:r>
        <w:t>smooth streaming cadence remains unresolved. These distinct limits receive no</w:t>
      </w:r>
    </w:p>
    <w:p>
      <w:r>
        <w:t>completion credit from D1. Plugin publication remains cancelled.</w:t>
      </w:r>
    </w:p>
    <w:p/>
    <w:p>
      <w:r>
        <w:t>Publication: Protected branch/PR publication is prepared from the reviewed final public main as one logical commit. Required ci-verify and codeql-python results and the actual protected merge are recorded in the separate publication receipt; this candidate text grants no unperformed check or merge credit..</w:t>
      </w:r>
    </w:p>
    <w:p/>
    <w:p/>
    <w:p>
      <w:r>
        <w:t>Peer review and delivery correction: The additive correction receipt 22508b339d344a3612a5256b58ae7d5aee3370c1e30190c1b95cc91e68ec0b86 at _scratch/d1-finish/actual-close-01/peer-delivery-correction-01/receipt.json supersedes the packet exclusion declaration for stdlib.lua: root inspection confirms four exact nested copies. Archives remain immutable and separate because manifest/request paths collide. Sesame verifies1,942 outer/186 nested payloads, both PNGs and12 acceptance references; missing2 historical seals/4 requests/20 owned-source versions limit historical replay. Frame555 accepts queued preparation with native action pending; later seq3–11 active acknowledgments and conservative seq4–11 physiology establish ongoing recovery. Raw datasetAdmission remains unreviewed, behavioralVerdict null, and ownership/native flags source-mediated. Image inspection is1.989 seconds after capture642, a near-time association without independent visual actor identification. Pico subsequently resumed Windows execution; unresolved hem/material refinement, seven comparison-image sharing rejections and the supported Windows os.setxattr reference-materialization failure retain separate owner obligations. No alternate disclosure or transfer is performed.</w:t>
      </w:r>
    </w:p>
    <w:p/>
    <w:p/>
    <w:p>
      <w:r>
        <w:t>CI integration correction — PR138, 2026-10-05. The first required CI run37360846215 failed and remains failed; publicationcommit0a8cae01 is retained at refs/heads/neo/d1-publication-before-ci-01. Corrective composition receipt 4cfd4c775ec44268fbc6b8fb4997d8f360dc7d28fa3ea83bc1ee6341ea9969bd at _scratch/d1-finish/actual-close-01/ci-final-addendum-01/receipt.json pins the actual repairs, source versions and failed log. Delivered D1 now retains its era, compression predecessor and declared dependencies in the graph;26 graph controls cover actual CLOSED and detached OPEN records. The current census is29 A-batches,52 B-batches,285 gated test files,16 other Python entry points,301 scripts and labels through233. The two obsolete non-Lua exemptions are removed; actual receipts/replay explicitly refuse on removed Lua with non-Lua owners retained. Metadata proof7d2f673 preserves those controls.</w:t>
      </w:r>
    </w:p>
    <w:p/>
    <w:p>
      <w:r>
        <w:t>Field audit stamps personalMemoryAdmission/recoveryPoseExit receive persistence/private observation credit through the actual Identity registry and StudyWorld bounded record projection, with consumer-removal controls; no decision effect is invented. Three unreachable Voice event definitions (studies/confront/thanks) and stale confront urgency are removed, with exact before bytes and all remaining Voice content preserved. No artificial speech callers are added; external-call compatibility is unmeasured. Four removed/replaced Controller comparisons (flee-vector epsilon, two unsolicited shared-rest bounds, guessed nearby gift-giver distance) reduce the bare census13 to9; they are not four newly named radii. Only the obsolete Controller14/SCANNER_SIGHT_RANGE allowance is removed. Reach/field proof6e36243 passes the four readers and16 initial plus15 final controls.</w:t>
      </w:r>
    </w:p>
    <w:p/>
    <w:p>
      <w:r>
        <w:t>Two genuine large-input recursion risks are corrected only inside Cognition.appraiseConflict serialization and Controller.leisureGroundOffers. Both reuse Perception's existing iterative merge pattern, retaining all entries, comparators and candidate selection. Current Cognition SHA50cfe4647ee986e8bd90f70762cfe8c35a394ccb36f7f96b86ca3fe5de4df103 and Controller SHA0a28899738520f99469763e0c14500c7810a5bca1f1883ef1dd02b81454447d5 supersede whole-file current-source labels earlier in this record. Scoped proof54e40d8f passes45 installed checks,18 negative controls and4 argument controls, including32768 reverse/stable inputs,32700 invalid effects refused,51200 leisure offers with late nearest16 preserved, ordinary-order equivalence and a restored recursive-engine stack-overflow fault. The existing85-check conflict baseline passes. All190 other top-level functions and nine exact recovery-owner ranges remain byte-identical; the native recovery observation and315/23 proof retain their original raw source pins and are reused only at those unchanged owner seams. Earlier102 loaded checks and portable152/335 source-profile proof retain their recorded source versions; no new whole-file profile qualification or game run is claimed. Sort/gmatch/pressure audits now pass52 sort sites/45 lists,31 pattern sites with12 installed-engine literal patterns and one exact registered dynamic split, and the source-owned10 pressure labels with2 behavioral-reader labels.</w:t>
      </w:r>
    </w:p>
    <w:p/>
    <w:p>
      <w:r>
        <w:t>The visibleGroundSources Java bridge lacked the promised outer exception guard. Only that bridge method now catches/logs Throwable and returns null while preserving normal delegation and invalid-input refusal. Exact-method compiled probes pass16 guarded and13 restored-missing-net checks, including Exception and Error escape rejection; bridge-safety passes. One justified official build at2.12.0.0-pre-alpha compares49 sources,48 unchanged from native, and changes only the bridge class relative to the prior closure JAR;116 other members remain identical. Both final JARs share SHA5f6d142c95451e717e8f9aaff5ade6e5fb40da719aeaf16ba537b912b7f4d461. Build receipt81986aab explicitly claims compilation, not native replay. Final affected metadata, DOCX and graph checks and required remote ci-verify/codeql-python precede the protected merge. No additional delivered version is earned by correcting the unmerged D1 candidate.</w:t>
      </w:r>
    </w:p>
    <w:p/>
    <w:p>
      <w:r>
        <w:t>Peer continuity correction: Pico supplied the exact Windows Library helper path/traceback at message1791227316.128429; the earlier waiting-for-diagnostics report is superseded. The supported helper calls os.setxattr at line64 on Windows Python3.14.6. Platform compatibility is under inspection with required identity metadata preserved. Pico subsequently reports modeling resumed with references already available locally; this supersedes the earlier reference-blocked state. Reader/full-review/comparison-image sharing approvals remain distinct owner obligations. The delivered recovery archives and their additive stdlib/queued-preparation/replay-gap/image/dataset correction remain immutable. FIFO through D6, separate Mousecat A28 ownership, sibling responsibilities and cancelled plugin publication remain unchanged.</w:t>
      </w:r>
    </w:p>
    <w:p/>
    <w:p/>
    <w:p>
      <w:r>
        <w:t>Operator scope correction, 2026-10-05: D1 is the main execution line through its</w:t>
      </w:r>
    </w:p>
    <w:p>
      <w:r>
        <w:t>actual protected publication. Proactive Pico/Sesame help proceeds through bounded</w:t>
      </w:r>
    </w:p>
    <w:p>
      <w:r>
        <w:t>delegation and preserves their existing ownership. Neo is a separate project</w:t>
      </w:r>
    </w:p>
    <w:p>
      <w:r>
        <w:t>whose existing tools/data may be reused; unavailable tools do not create a Neo</w:t>
      </w:r>
    </w:p>
    <w:p>
      <w:r>
        <w:t>development obligation here. SAO/ZAO/Speakeasy/Post-Latent responsibilities retain</w:t>
      </w:r>
    </w:p>
    <w:p>
      <w:r>
        <w:t>their real project owners. Future outcome labels describe substantive domains:</w:t>
      </w:r>
    </w:p>
    <w:p>
      <w:r>
        <w:t>D2 leisure; D3 construction and repair; D4 food across the whole installed native</w:t>
      </w:r>
    </w:p>
    <w:p>
      <w:r>
        <w:t>and modded repertoire, including dry aging and other preservation; D5 comprehensive</w:t>
      </w:r>
    </w:p>
    <w:p>
      <w:r>
        <w:t>animal care after species/affordance assessment, including dogs when actually</w:t>
      </w:r>
    </w:p>
    <w:p>
      <w:r>
        <w:t>added; D6 education and learning with literal K-through-college source material</w:t>
      </w:r>
    </w:p>
    <w:p>
      <w:r>
        <w:t>and evidenced understanding, retention and transfer. Named examples are scope</w:t>
      </w:r>
    </w:p>
    <w:p>
      <w:r>
        <w:t>entry points, and adjacent installed mechanics belong in their coherent outcome.</w:t>
      </w:r>
    </w:p>
    <w:p>
      <w:r>
        <w:t>Product-sized batches develop their exact boundaries through implementation;</w:t>
      </w:r>
    </w:p>
    <w:p>
      <w:r>
        <w:t>contract catalogue counts do not define or erase product history. Existing era</w:t>
      </w:r>
    </w:p>
    <w:p>
      <w:r>
        <w:t>records, compression events, crosswalks and Mousecat continuity remain preserved.</w:t>
      </w:r>
    </w:p>
    <w:p>
      <w:r>
        <w:t>This clarification changes active scope records without new runtime, completed</w:t>
      </w:r>
    </w:p>
    <w:p>
      <w:r>
        <w:t>future-batch, corpus, animal-source or version credit. Earlier broader Neo</w:t>
      </w:r>
    </w:p>
    <w:p>
      <w:r>
        <w:t>assignments and the narrow cooler-only D4 description are superseded by this</w:t>
      </w:r>
    </w:p>
    <w:p>
      <w:r>
        <w:t>operator clarification. Cancelled plugin publication remains cancelled.</w:t>
      </w:r>
    </w:p>
    <w:p/>
    <w:p/>
    <w:p>
      <w:r>
        <w:t>C-era consolidation correction, 2026-10-05: The operator clarified that prior</w:t>
      </w:r>
    </w:p>
    <w:p>
      <w:r>
        <w:t>A200-to-A29 and B193-to-B52 consolidations organized coherent development batches.</w:t>
      </w:r>
    </w:p>
    <w:p>
      <w:r>
        <w:t>The requested C120 consolidation was interpreted as a 35-unit ownership-contract</w:t>
      </w:r>
    </w:p>
    <w:p>
      <w:r>
        <w:t>map, which is a different operation. That useful map and its immutable source</w:t>
      </w:r>
    </w:p>
    <w:p>
      <w:r>
        <w:t>records remain retained; it is not credited as completion of the requested</w:t>
      </w:r>
    </w:p>
    <w:p>
      <w:r>
        <w:t>product-batch consolidation. The operator now directs correcting C immediately</w:t>
      </w:r>
    </w:p>
    <w:p>
      <w:r>
        <w:t>and concurrently with finishing D1. Bounded delegation owns the complete source-</w:t>
      </w:r>
    </w:p>
    <w:p>
      <w:r>
        <w:t>based C product grouping and its reader/version/chronology integration; the main</w:t>
      </w:r>
    </w:p>
    <w:p>
      <w:r>
        <w:t>execution line continues D1 publication. No arbitrary target count, further</w:t>
      </w:r>
    </w:p>
    <w:p>
      <w:r>
        <w:t>compression of A/B, invented missing historical source or new runtime credit is</w:t>
      </w:r>
    </w:p>
    <w:p>
      <w:r>
        <w:t>authorized by this correction. Actual historical source availability is audited</w:t>
      </w:r>
    </w:p>
    <w:p>
      <w:r>
        <w:t>and any gap is stated rather than inferred away. Canonical product catalogue,</w:t>
      </w:r>
    </w:p>
    <w:p>
      <w:r>
        <w:t>version replay, records and graph are reconciled from the evidenced grouping.</w:t>
      </w:r>
    </w:p>
    <w:p>
      <w:r>
        <w:t>Existing D1 behavioral proof remains applicable while those runtime inputs remain</w:t>
      </w:r>
    </w:p>
    <w:p>
      <w:r>
        <w:t>unchanged. Earlier statements describing the 35-contract map as the completed</w:t>
      </w:r>
    </w:p>
    <w:p>
      <w:r>
        <w:t>operator-requested era consolidation are superseded by this clarification.</w:t>
      </w:r>
    </w:p>
    <w:p/>
    <w:p/>
    <w:p>
      <w:pPr>
        <w:pStyle w:val="Heading2"/>
      </w:pPr>
      <w:r>
        <w:t>C product correction and D1 publication integration,2026-10-05</w:t>
      </w:r>
    </w:p>
    <w:p/>
    <w:p>
      <w:r>
        <w:t>The operator-requested C era consolidation uses82 historical development products</w:t>
      </w:r>
    </w:p>
    <w:p>
      <w:r>
        <w:t>partitioning120 retained sources once. The35-contract map remains an ownership</w:t>
      </w:r>
    </w:p>
    <w:p>
      <w:r>
        <w:t>projection. PR137 merge50c8994d7195bbb56117eea562f17e8c84fb7f91 published the</w:t>
      </w:r>
    </w:p>
    <w:p>
      <w:r>
        <w:t>wrong interpretation; the corrective event preserves the public statement and</w:t>
      </w:r>
    </w:p>
    <w:p>
      <w:r>
        <w:t>reconciles product index/version/graph without rewriting that history. D1â€™s</w:t>
      </w:r>
    </w:p>
    <w:p>
      <w:r>
        <w:t>controlled reasoning, retained personal memory and bounded native recovery proof</w:t>
      </w:r>
    </w:p>
    <w:p>
      <w:r>
        <w:t>remain separately measured. CI source repairs address actual absent-engine and</w:t>
      </w:r>
    </w:p>
    <w:p>
      <w:r>
        <w:t>portable test failures; an explicit absent-engine skip does not prove gameplay.</w:t>
      </w:r>
    </w:p>
    <w:p>
      <w:r>
        <w:t>Protected publication receives credit only from the exact remote check/merge</w:t>
      </w:r>
    </w:p>
    <w:p>
      <w:r>
        <w:t>receipt. Prior evidence and failed verdicts remain unchanged.</w:t>
      </w:r>
    </w:p>
    <w:p/>
    <w:p/>
    <w:p>
      <w:pPr>
        <w:pStyle w:val="Heading2"/>
      </w:pPr>
      <w:r>
        <w:t>Final C product and CI portability qualification,2026-10-05</w:t>
      </w:r>
    </w:p>
    <w:p/>
    <w:p>
      <w:r>
        <w:t>The final82-product partition passes7,409 source comparisons and9 refusal</w:t>
      </w:r>
    </w:p>
    <w:p>
      <w:r>
        <w:t>controls, preserving all120 source records and the separate35 shared ownership</w:t>
      </w:r>
    </w:p>
    <w:p>
      <w:r>
        <w:t>contracts. Guarded additive landing creates87 new records/manifests/provenance</w:t>
      </w:r>
    </w:p>
    <w:p>
      <w:r>
        <w:t>outputs and verifies160 immutable source/contract/history inputs. Catalogue</w:t>
      </w:r>
    </w:p>
    <w:p>
      <w:r>
        <w:t>proof passes62 controls; product graph proof passes30 tests and five source</w:t>
      </w:r>
    </w:p>
    <w:p>
      <w:r>
        <w:t>mutants fail at their named witnesses. Actual current replay contains164 units</w:t>
      </w:r>
    </w:p>
    <w:p>
      <w:r>
        <w:t>(29A,52B,82C,1D), deriving C82 at its retained predecessor coordinate and D1</w:t>
      </w:r>
    </w:p>
    <w:p>
      <w:r>
        <w:t>at `3.8.0.0-pre-alpha`; an earlier166-row narrative is superseded by this actual164-unit replay.</w:t>
      </w:r>
    </w:p>
    <w:p/>
    <w:p>
      <w:r>
        <w:t>Required CI at046c0f9752db28a2617f29d52939782319ac549a genuinely failed.</w:t>
      </w:r>
    </w:p>
    <w:p>
      <w:r>
        <w:t>The source repairs add explicit owned-input preflight to38 installed-engine</w:t>
      </w:r>
    </w:p>
    <w:p>
      <w:r>
        <w:t>drivers and preserve portable checks;45 registered CLI invocations qualify</w:t>
      </w:r>
    </w:p>
    <w:p>
      <w:r>
        <w:t>absence behavior, while Border128 verifies115/115 explicit absent-game skips.</w:t>
      </w:r>
    </w:p>
    <w:p>
      <w:r>
        <w:t>Portable launcher/layout/renderer/delivery tests retain real mocked execution</w:t>
      </w:r>
    </w:p>
    <w:p>
      <w:r>
        <w:t>on platforms without Windows subprocess fields. Installed admission returns</w:t>
      </w:r>
    </w:p>
    <w:p>
      <w:r>
        <w:t>zero; a malformed existing engine JAR actually fails compilation, rather than</w:t>
      </w:r>
    </w:p>
    <w:p>
      <w:r>
        <w:t>skipping. Root restores the exact public attribution guard with9 controls and</w:t>
      </w:r>
    </w:p>
    <w:p>
      <w:r>
        <w:t>qualifies the unchanged frozen audit row against the old matcher. Three stale</w:t>
      </w:r>
    </w:p>
    <w:p>
      <w:r>
        <w:t>portable instruments retain native-sound clock freshness, independently owned</w:t>
      </w:r>
    </w:p>
    <w:p>
      <w:r>
        <w:t>trait registration versus animation dependency, and current food-source mutation.</w:t>
      </w:r>
    </w:p>
    <w:p>
      <w:r>
        <w:t>All three pass source-absent and installed-VM checks. No new gameplay is claimed.</w:t>
      </w:r>
    </w:p>
    <w:p/>
    <w:p>
      <w:r>
        <w:t>The official product-coordinate build changes only two declared class-version</w:t>
      </w:r>
    </w:p>
    <w:p>
      <w:r>
        <w:t>constants relative to the previous D1 bridge build;115 members are unchanged.</w:t>
      </w:r>
    </w:p>
    <w:p>
      <w:r>
        <w:t>Both current JARs are SHAb60f748043ecfde309917f16083197d44f302ac0a66b53e5af7e615fc823efb2.</w:t>
      </w:r>
    </w:p>
    <w:p>
      <w:r>
        <w:t>Packaging receiptbecd56d837f8c6dc527cc0a8a67b801ea59d18b60b56b56e5414fee0ae9e817e</w:t>
      </w:r>
    </w:p>
    <w:p>
      <w:r>
        <w:t>retains49 Java-source pins and parsed constant-pool equivalence. The prior</w:t>
      </w:r>
    </w:p>
    <w:p>
      <w:r>
        <w:t>bridge build receipt retains its actual historical coordinate. New remote CI</w:t>
      </w:r>
    </w:p>
    <w:p>
      <w:r>
        <w:t>and CodeQL results must pass on the exact amended public head before the</w:t>
      </w:r>
    </w:p>
    <w:p>
      <w:r>
        <w:t>authorized protected squash merge; no preceding failed/cancelled run is relabeled.</w:t>
      </w:r>
    </w:p>
    <w:p/>
    <w:p/>
    <w:p>
      <w:r>
        <w:t>Corrective transformation graph qualification,2026-10-05: the new</w:t>
      </w:r>
    </w:p>
    <w:p>
      <w:r>
        <w:t>`event:product-consolidation:C:20261005` node projects the actual82-product</w:t>
      </w:r>
    </w:p>
    <w:p>
      <w:r>
        <w:t>correction, application status and PR137 merge identity alongside the retained</w:t>
      </w:r>
    </w:p>
    <w:p>
      <w:r>
        <w:t>35-contract transition. Four new metadata inputs retain exact provenance pins.</w:t>
      </w:r>
    </w:p>
    <w:p>
      <w:r>
        <w:t>The34-test graph suite passes; removing the event consumer or its pin check</w:t>
      </w:r>
    </w:p>
    <w:p>
      <w:r>
        <w:t>produces the named failure and restores exact source bytes. All20 other existing</w:t>
      </w:r>
    </w:p>
    <w:p>
      <w:r>
        <w:t>producer functions and D1’s contract-generation dependencies remain unchanged.</w:t>
      </w:r>
    </w:p>
    <w:p>
      <w:r>
        <w:t>Proof694554de31d0e65e444dfbf629f4af7ba3ba716ace287acaa599e03e15c224fe</w:t>
      </w:r>
    </w:p>
    <w:p>
      <w:r>
        <w:t>and guarded landing4018f2a0bc4146ca0362920bf3cedd8b6769e1f44458bd0e52302a638d88be63</w:t>
      </w:r>
    </w:p>
    <w:p>
      <w:r>
        <w:t>record this additive metadata repair.</w:t>
      </w:r>
    </w:p>
    <w:p/>
    <w:p/>
    <w:p>
      <w:r>
        <w:t>CI failure census and physical participation correction, 2026-10-05: required</w:t>
      </w:r>
    </w:p>
    <w:p>
      <w:r>
        <w:t>ci-verify at 0b78c793c528c1609f0be21824919765e08abac8 genuinely failed; same-head</w:t>
      </w:r>
    </w:p>
    <w:p>
      <w:r>
        <w:t>CodeQL passed. The complete retained log contains seven fault rows in five groups.</w:t>
      </w:r>
    </w:p>
    <w:p>
      <w:r>
        <w:t>Those same groups were already present at the earlier 046 candidate and were</w:t>
      </w:r>
    </w:p>
    <w:p>
      <w:r>
        <w:t>missed during the first repair pass. That omission, both failures and the original</w:t>
      </w:r>
    </w:p>
    <w:p>
      <w:r>
        <w:t>logs remain recorded. The failed verdicts receive no acceptance credit.</w:t>
      </w:r>
    </w:p>
    <w:p/>
    <w:p>
      <w:r>
        <w:t>Scatter/dependency instruments now bind actual native occupancy, all four body</w:t>
      </w:r>
    </w:p>
    <w:p>
      <w:r>
        <w:t>ownership maps, exact constructed placement before accounting, and the approved</w:t>
      </w:r>
    </w:p>
    <w:p>
      <w:r>
        <w:t>LeanAndLie availability/provenance. Two baselines and 23 defect controls pass.</w:t>
      </w:r>
    </w:p>
    <w:p>
      <w:r>
        <w:t>Both actual instrument routes require material and purpose; extra, duplicate,</w:t>
      </w:r>
    </w:p>
    <w:p>
      <w:r>
        <w:t>missing or unsupported writers fail. Installed gesture ownership passes 18 cases,</w:t>
      </w:r>
    </w:p>
    <w:p>
      <w:r>
        <w:t>11 restored defects and four single-defense redundancy controls. The old mutant</w:t>
      </w:r>
    </w:p>
    <w:p>
      <w:r>
        <w:t>removed one guard while another valid guard retained rejection; the repaired</w:t>
      </w:r>
    </w:p>
    <w:p>
      <w:r>
        <w:t>control distinguishes single-defense protection from removal of both defenses.</w:t>
      </w:r>
    </w:p>
    <w:p>
      <w:r>
        <w:t>Production Gesture remains unchanged. The 13 portable executions include 11</w:t>
      </w:r>
    </w:p>
    <w:p>
      <w:r>
        <w:t>refusals; 13 instrument seam controls also pass.</w:t>
      </w:r>
    </w:p>
    <w:p/>
    <w:p>
      <w:r>
        <w:t>The real activity-participant gap is repaired in activityParticipantAtHand.</w:t>
      </w:r>
    </w:p>
    <w:p>
      <w:r>
        <w:t>Current actor/NPC/player bodies, six finite coordinates and the existing same-</w:t>
      </w:r>
    </w:p>
    <w:p>
      <w:r>
        <w:t>floor bound precede private fresh belief and use-time native visibility. Cross-</w:t>
      </w:r>
    </w:p>
    <w:p>
      <w:r>
        <w:t>floor visual knowledge remains available. Installed Kahlua passes 140 assertions</w:t>
      </w:r>
    </w:p>
    <w:p>
      <w:r>
        <w:t>across seven actual callers; nine restored defects fail at their named witnesses.</w:t>
      </w:r>
    </w:p>
    <w:p>
      <w:r>
        <w:t>Production Java admission passes 66 checks and 11 defect controls; saved hearing</w:t>
      </w:r>
    </w:p>
    <w:p>
      <w:r>
        <w:t>passes 17 checks and three defects, with 16 source/caller controls. County admission</w:t>
      </w:r>
    </w:p>
    <w:p>
      <w:r>
        <w:t>loads 65 modules, refuses missing owners/sources/native-executor declarations and</w:t>
      </w:r>
    </w:p>
    <w:p>
      <w:r>
        <w:t>four invalid registration orders. Installed Appraisal/Awareness bindings hold;</w:t>
      </w:r>
    </w:p>
    <w:p>
      <w:r>
        <w:t>unconfigured dormant people receive no fabricated memory, education or cognition.</w:t>
      </w:r>
    </w:p>
    <w:p>
      <w:r>
        <w:t>The body-driven conflict dispatcher retains its explicit native-only owner reason.</w:t>
      </w:r>
    </w:p>
    <w:p/>
    <w:p>
      <w:r>
        <w:t>The guarded landing changes exactly four activity/county source files. Controller</w:t>
      </w:r>
    </w:p>
    <w:p>
      <w:r>
        <w:t>has 140 functions: the physical helper changes, 139 remain exact unchanged. Nine</w:t>
      </w:r>
    </w:p>
    <w:p>
      <w:r>
        <w:t>recovery owner seams and both instrument routes are exact unchanged; all bytes</w:t>
      </w:r>
    </w:p>
    <w:p>
      <w:r>
        <w:t>outside the helper and adjacent comment are preserved. Earlier whole-file source</w:t>
      </w:r>
    </w:p>
    <w:p>
      <w:r>
        <w:t>pins remain historical. Rejected encoding and wrong-order control attempts remain</w:t>
      </w:r>
    </w:p>
    <w:p>
      <w:r>
        <w:t>failed evidence. No Java/JAR change, new game trial or full local gate is claimed.</w:t>
      </w:r>
    </w:p>
    <w:p>
      <w:r>
        <w:t>Required fresh remote ci-verify/codeql-python and protected squash merge remain</w:t>
      </w:r>
    </w:p>
    <w:p>
      <w:r>
        <w:t>pending at record preparation; actual publication belongs to the external receipt.</w:t>
      </w:r>
    </w:p>
    <w:p/>
    <w:p>
      <w:r>
        <w:t>Source proof bindings SHA256 847b9624f5230338472938743d8902e3fd6bc7133bdececeaabb48752a49bc80.</w:t>
      </w:r>
    </w:p>
    <w:p>
      <w:r>
        <w:t>Activity/county proof SHA256 c0e50f00feeb91b2a10d383252f33825d89b54436f73ed3d8807c20a85a1c345; guarded landing 2213b47c2c43545fb6aaef58d1b4612d965cb0fcf21f457d24e5722d7bb0bb0d.</w:t>
      </w:r>
    </w:p>
    <w:p/>
    <w:p/>
    <w:p>
      <w:r>
        <w:t>Complete gate census and shared-sort correction, 2026-10-05: the earlier statement</w:t>
      </w:r>
    </w:p>
    <w:p>
      <w:r>
        <w:t>that failure03 had five complete failure groups was incorrect. Its seven FAULT</w:t>
      </w:r>
    </w:p>
    <w:p>
      <w:r>
        <w:t>rows cover five groups, while the shell emitted six BORDER FINDING markers. The</w:t>
      </w:r>
    </w:p>
    <w:p>
      <w:r>
        <w:t>sixth was shared-definition duplication, already present in failure02. Failure04</w:t>
      </w:r>
    </w:p>
    <w:p>
      <w:r>
        <w:t>at 7ffea7af15b874ff61e885c2fa362ea17e56a02e has exactly one BORDER FINDING and no</w:t>
      </w:r>
    </w:p>
    <w:p>
      <w:r>
        <w:t>FAULT rows: three pairwise copied-sort spans. CodeQL passed; ci-verify genuinely</w:t>
      </w:r>
    </w:p>
    <w:p>
      <w:r>
        <w:t>failed and the guard stopped without merge. The missed shell category caused an</w:t>
      </w:r>
    </w:p>
    <w:p>
      <w:r>
        <w:t>avoidable rerun. Corrected census retains all three original logs and all gate</w:t>
      </w:r>
    </w:p>
    <w:p>
      <w:r>
        <w:t>finding markers: 60 findings in02, six in03 and one in04. Earlier bad completeness</w:t>
      </w:r>
    </w:p>
    <w:p>
      <w:r>
        <w:t>claims and failed results remain historical and are superseded here.</w:t>
      </w:r>
    </w:p>
    <w:p/>
    <w:p>
      <w:r>
        <w:t>Perception now exports its existing pure iterative merge as sortEvidence.</w:t>
      </w:r>
    </w:p>
    <w:p>
      <w:r>
        <w:t>Cognition conflict serialization and Controller leisure ranking use that exact</w:t>
      </w:r>
    </w:p>
    <w:p>
      <w:r>
        <w:t>owner with their original comparators. No recursive fallback or duplicate-check</w:t>
      </w:r>
    </w:p>
    <w:p>
      <w:r>
        <w:t>exemption exists. The 11-file closure retains three runtime files and eight</w:t>
      </w:r>
    </w:p>
    <w:p>
      <w:r>
        <w:t>exactly traced fixture changes. Installed sorting passes 48 checks including</w:t>
      </w:r>
    </w:p>
    <w:p>
      <w:r>
        <w:t>32,768 entries, stable ties, wide serialization and 51,200 leisure offers. All</w:t>
      </w:r>
    </w:p>
    <w:p>
      <w:r>
        <w:t>eight affected modes pass; 21 rejection controls retain missing-owner, incorrect-</w:t>
      </w:r>
    </w:p>
    <w:p>
      <w:r>
        <w:t>comparator, recursive-sort, restored-copy and consumer-defect witnesses. The real</w:t>
      </w:r>
    </w:p>
    <w:p>
      <w:r>
        <w:t>consumer census records 56 sources and 150 matches, including early awareness,</w:t>
      </w:r>
    </w:p>
    <w:p>
      <w:r>
        <w:t>resumption and reading initialization; fixtures use the exact source-pinned owner.</w:t>
      </w:r>
    </w:p>
    <w:p/>
    <w:p>
      <w:r>
        <w:t>The unchanged duplicate checker reports no copied blocks over the complete public</w:t>
      </w:r>
    </w:p>
    <w:p>
      <w:r>
        <w:t>source tree. The unchanged sort audit passes 52 sites over 45 lists. Across the</w:t>
      </w:r>
    </w:p>
    <w:p>
      <w:r>
        <w:t>three runtime files, 293 other function ranges are byte-identical. Nine recovery</w:t>
      </w:r>
    </w:p>
    <w:p>
      <w:r>
        <w:t>owner ranges, both instrument routes and the current physical-participant helper</w:t>
      </w:r>
    </w:p>
    <w:p>
      <w:r>
        <w:t>are preserved. Perception's sorting algorithm and sight consumers remain exact;</w:t>
      </w:r>
    </w:p>
    <w:p>
      <w:r>
        <w:t>its new alias supplies the same computation to the two existing consumers. Prior</w:t>
      </w:r>
    </w:p>
    <w:p>
      <w:r>
        <w:t>whole-file native and stage receipts retain their actual source versions. No new</w:t>
      </w:r>
    </w:p>
    <w:p>
      <w:r>
        <w:t>Java/JAR build, native game trial or local full gate is claimed. Fresh required</w:t>
      </w:r>
    </w:p>
    <w:p>
      <w:r>
        <w:t>remote checks and protected merge remain pending at this preparation; actual</w:t>
      </w:r>
    </w:p>
    <w:p>
      <w:r>
        <w:t>publication is recorded by the exact external acceptance receipt.</w:t>
      </w:r>
    </w:p>
    <w:p/>
    <w:p>
      <w:r>
        <w:t>Shared-sort closure SHA256 073ee9cc036300a4a7de69bd698a54217b3ab31029d136d19f9d350344bb6055.</w:t>
      </w:r>
    </w:p>
    <w:p>
      <w:r>
        <w:t>Complete census SHA256 3e159461316badcde76635874f7066a82c65bb9103890a1cf3faf7154ec6f1c6.</w:t>
      </w:r>
    </w:p>
    <w:p>
      <w:r>
        <w:t>Current combined source proof bindings SHA256 67d78c59ab13008d0599bf6d9ae2d7b5910917cebcc06e3194b5e497c0777a8e.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