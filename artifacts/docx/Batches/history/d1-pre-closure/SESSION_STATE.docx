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Session State</w:t>
            </w:r>
          </w:p>
        </w:tc>
      </w:tr>
      <w:tr>
        <w:tc>
          <w:tcPr>
            <w:tcW w:type="dxa" w:w="4320"/>
          </w:tcPr>
          <w:p>
            <w:r>
              <w:t>Version</w:t>
            </w:r>
          </w:p>
        </w:tc>
        <w:tc>
          <w:tcPr>
            <w:tcW w:type="dxa" w:w="4320"/>
          </w:tcPr>
          <w:p>
            <w:r>
              <w:t>`2.11.1.0-pre-alpha`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`SESSION_STATE.md`</w:t>
            </w:r>
          </w:p>
        </w:tc>
      </w:tr>
      <w:tr>
        <w:tc>
          <w:tcPr>
            <w:tcW w:type="dxa" w:w="4320"/>
          </w:tcPr>
          <w:p>
            <w:r>
              <w:t>Status</w:t>
            </w:r>
          </w:p>
        </w:tc>
        <w:tc>
          <w:tcPr>
            <w:tcW w:type="dxa" w:w="4320"/>
          </w:tcPr>
          <w:p>
            <w:r>
              <w:t>CANONICAL - current implementation and continuation.</w:t>
            </w:r>
          </w:p>
        </w:tc>
      </w:tr>
    </w:tbl>
    <w:p/>
    <w:p>
      <w:pPr>
        <w:pStyle w:val="Heading1"/>
      </w:pPr>
      <w:r>
        <w:t>Session state</w:t>
      </w:r>
    </w:p>
    <w:p/>
    <w:p>
      <w:r>
        <w:t>**Completion order, 2026-10-05.** The operator directs Neo to help Pico and</w:t>
      </w:r>
    </w:p>
    <w:p>
      <w:r>
        <w:t>Sesame first, resolve their concrete source-review and integration needs, then</w:t>
      </w:r>
    </w:p>
    <w:p>
      <w:r>
        <w:t>finish D1 against its canonical promised behavior and publish the closed batch.</w:t>
      </w:r>
    </w:p>
    <w:p>
      <w:r>
        <w:t>Existing implementation, historical verdicts and peer obligations remain intact.</w:t>
      </w:r>
    </w:p>
    <w:p>
      <w:r>
        <w:t>D1 is open while acceptance is being completed; it is not held open after its</w:t>
      </w:r>
    </w:p>
    <w:p>
      <w:r>
        <w:t>actual completion. FIFO through D6 and the cancelled plugin-publication decision</w:t>
      </w:r>
    </w:p>
    <w:p>
      <w:r>
        <w:t>remain in force. Neo owns the cross-repository assistance and D1 completion.</w:t>
      </w:r>
    </w:p>
    <w:p/>
    <w:p>
      <w:r>
        <w:t>**Person-state and inquiry continuation, 2026-10-05.** Neo owns the relevant</w:t>
      </w:r>
    </w:p>
    <w:p>
      <w:r>
        <w:t>Speakeasy latent/post-latent, Neo person-source and sibling integration work.</w:t>
      </w:r>
    </w:p>
    <w:p>
      <w:r>
        <w:t>Ordinary inquiry consumes attributed reports and unidentified sounds independently</w:t>
      </w:r>
    </w:p>
    <w:p>
      <w:r>
        <w:t>of deprivation. Calendar-age projection retains attained-age bounds and unknown</w:t>
      </w:r>
    </w:p>
    <w:p>
      <w:r>
        <w:t>birthdays; effective traits, owned health/brain/affect and accessible recall have</w:t>
      </w:r>
    </w:p>
    <w:p>
      <w:r>
        <w:t>explicit availability. Genuine person state is frozen before cognition proposals;</w:t>
      </w:r>
    </w:p>
    <w:p>
      <w:r>
        <w:t>later periodic state and outcomes remain separate evidence. Current installed-Lua</w:t>
      </w:r>
    </w:p>
    <w:p>
      <w:r>
        <w:t>decision proof passes 74 decision and 189 inherited owner assertions/seven controls;</w:t>
      </w:r>
    </w:p>
    <w:p>
      <w:r>
        <w:t>observer transport passes seventy checks/four controls. Source-stable proof is</w:t>
      </w:r>
    </w:p>
    <w:p>
      <w:r>
        <w:t>reused proportionately; historical source pins remain historical.</w:t>
      </w:r>
    </w:p>
    <w:p/>
    <w:p>
      <w:r>
        <w:t>Fresh native05 ran once, native session `720f723b-7d18-4c96-9f90-75a57e2713f1`,</w:t>
      </w:r>
    </w:p>
    <w:p>
      <w:r>
        <w:t>save `99986219798848653601`. The native process exited zero and saved without native</w:t>
      </w:r>
    </w:p>
    <w:p>
      <w:r>
        <w:t>errors, advancing county hours 2.0 to 2.7194604873657227. Its overall study FAILED</w:t>
      </w:r>
    </w:p>
    <w:p>
      <w:r>
        <w:t>after a transient watcher file-read denial; original terminal/log/source bytes</w:t>
      </w:r>
    </w:p>
    <w:p>
      <w:r>
        <w:t>remain intact. Six exact packets retain nine unique frozen decisions: two</w:t>
      </w:r>
    </w:p>
    <w:p>
      <w:r>
        <w:t>unavailable and seven available, with eighteen unchanged repeats. Twenty-seven</w:t>
      </w:r>
    </w:p>
    <w:p>
      <w:r>
        <w:t>appearances and periodic comparisons do not mean twenty-seven repeats. Captured</w:t>
      </w:r>
    </w:p>
    <w:p>
      <w:r>
        <w:t>cognition choices are `continue`; the separate situation/controller record retains</w:t>
      </w:r>
    </w:p>
    <w:p>
      <w:r>
        <w:t>eighteen inquiry selections and fifteen observations after routes, zero local-cause</w:t>
      </w:r>
    </w:p>
    <w:p>
      <w:r>
        <w:t>confirmations. Recall is unconfigured. Emil Arriaga has nominal age31/range30–31;</w:t>
      </w:r>
    </w:p>
    <w:p>
      <w:r>
        <w:t>Myles Dunlap nominal13/range12–13. Twenty-nine different-floor premises preserve</w:t>
      </w:r>
    </w:p>
    <w:p>
      <w:r>
        <w:t>unknown reachability and no close contact. Actual live UI/backend observation and</w:t>
      </w:r>
    </w:p>
    <w:p>
      <w:r>
        <w:t>native source images are retained. A targeted watcher read repair passes seven</w:t>
      </w:r>
    </w:p>
    <w:p>
      <w:r>
        <w:t>focused tests/three mutants plus seventy existing reader tests; a separate private</w:t>
      </w:r>
    </w:p>
    <w:p>
      <w:r>
        <w:t>archive replay passes without changing the failed original study or saved world.</w:t>
      </w:r>
    </w:p>
    <w:p/>
    <w:p>
      <w:r>
        <w:t>The actual frozen Emil/frame2 `reported:outbreak` task reaches exact native/source</w:t>
      </w:r>
    </w:p>
    <w:p>
      <w:r>
        <w:t>intake with its original uncertainty. Raw source graphs require 18,650 input tokens;</w:t>
      </w:r>
    </w:p>
    <w:p>
      <w:r>
        <w:t>the explicit semantic renderer retains selected question descriptions, evidence,</w:t>
      </w:r>
    </w:p>
    <w:p>
      <w:r>
        <w:t>anticipated consequences, acquired relation meanings and actual person state in</w:t>
      </w:r>
    </w:p>
    <w:p>
      <w:r>
        <w:t>2,204 tokens. The fixed fitted 1,024-token model cannot fit this input with its</w:t>
      </w:r>
    </w:p>
    <w:p>
      <w:r>
        <w:t>32-token output reserve. Native05 inference is refused with zero generated tokens</w:t>
      </w:r>
    </w:p>
    <w:p>
      <w:r>
        <w:t>and zero truncation. Earlier controlled fitted executions produced repetitive,</w:t>
      </w:r>
    </w:p>
    <w:p>
      <w:r>
        <w:t>capped output and remain historical mechanical evidence. Useful person-task</w:t>
      </w:r>
    </w:p>
    <w:p>
      <w:r>
        <w:t>behavior, task-specific learning and native result consumption are unfinished.</w:t>
      </w:r>
    </w:p>
    <w:p>
      <w:r>
        <w:t>The separately bound thirty-facet neutral profile is a synthetic instrument control,</w:t>
      </w:r>
    </w:p>
    <w:p>
      <w:r>
        <w:t>not a measured psychology or invented native autobiography.</w:t>
      </w:r>
    </w:p>
    <w:p/>
    <w:p>
      <w:r>
        <w:t>All 425 native05 save files and 460 published video segments authenticate locally.</w:t>
      </w:r>
    </w:p>
    <w:p>
      <w:r>
        <w:t>Its exact video has 1,211 decoded frames/184.541 seconds at approximately6.56 fps;</w:t>
      </w:r>
    </w:p>
    <w:p>
      <w:r>
        <w:t>compression fidelity and motion cadence retain separate evidence. Native04's full</w:t>
      </w:r>
    </w:p>
    <w:p>
      <w:r>
        <w:t>packet/source/media custody is now peer verified: Sesame reconstructed1,928 ZIP</w:t>
      </w:r>
    </w:p>
    <w:p>
      <w:r>
        <w:t>entries and decoded997frames without errors; its425 save files were not packaged</w:t>
      </w:r>
    </w:p>
    <w:p>
      <w:r>
        <w:t>and remain outside peer byte verification. Pico and Sesame verified the genetics</w:t>
      </w:r>
    </w:p>
    <w:p>
      <w:r>
        <w:t>owner map's fifteen pins. Neo proposed the durable SAO person/appearance producer</w:t>
      </w:r>
    </w:p>
    <w:p>
      <w:r>
        <w:t>envelope, with exact save/person/checkpoint, synthetic baseline provenance,</w:t>
      </w:r>
    </w:p>
    <w:p>
      <w:r>
        <w:t>current calendar-age availability and explicit unknown parentage. Pico/Sesame now agree the planned envelope;</w:t>
      </w:r>
    </w:p>
    <w:p>
      <w:r>
        <w:t>actual hereditary production remains pending; ZAO current state is</w:t>
      </w:r>
    </w:p>
    <w:p>
      <w:r>
        <w:t>not historical reconstruction, and asset version metadata is not byte/age proof.</w:t>
      </w:r>
    </w:p>
    <w:p/>
    <w:p>
      <w:r>
        <w:t>Four earlier preparation/selection references pin three historical intake</w:t>
      </w:r>
    </w:p>
    <w:p>
      <w:r>
        <w:t>versions whose exact source snapshots were not retained. They remain explicit</w:t>
      </w:r>
    </w:p>
    <w:p>
      <w:r>
        <w:t>unavailable-byte boundaries. The final current native task, refusal and proof13</w:t>
      </w:r>
    </w:p>
    <w:p>
      <w:r>
        <w:t>retain complete owner-source closure and are independently reproduced.</w:t>
      </w:r>
    </w:p>
    <w:p/>
    <w:p>
      <w:r>
        <w:t>The current native05 observation report is</w:t>
      </w:r>
    </w:p>
    <w:p>
      <w:r>
        <w:t>`_scratch/d1-finish/native-preparation-05/observation-report.md`. Existing scenario,</w:t>
      </w:r>
    </w:p>
    <w:p>
      <w:r>
        <w:t>education,32assets and28dependency roots remain retained, as do historical failed</w:t>
      </w:r>
    </w:p>
    <w:p>
      <w:r>
        <w:t>and successful trials. D1 OPEN; FIFO through D6 preserved; cancelled plugin</w:t>
      </w:r>
    </w:p>
    <w:p>
      <w:r>
        <w:t>publication stays cancelled.</w:t>
      </w:r>
    </w:p>
    <w:p/>
    <w:p>
      <w:r>
        <w:t>**Authorized completion, 2026-10-04.** The operator directs completion of the</w:t>
      </w:r>
    </w:p>
    <w:p>
      <w:r>
        <w:t>ongoing work and explicitly clarifies that the Speakeasy portion is also Neo's</w:t>
      </w:r>
    </w:p>
    <w:p>
      <w:r>
        <w:t>responsibility. Neo owns carrying the relevant latent/post-latent, dated-source,</w:t>
      </w:r>
    </w:p>
    <w:p>
      <w:r>
        <w:t>person-model and integration work through implementation and verification across</w:t>
      </w:r>
    </w:p>
    <w:p>
      <w:r>
        <w:t>the participating repositories. Pico retains its responsibilities and delegation</w:t>
      </w:r>
    </w:p>
    <w:p>
      <w:r>
        <w:t>to Sesame; their assistance supports this completion. Current execution repairs</w:t>
      </w:r>
    </w:p>
    <w:p>
      <w:r>
        <w:t>D1's ordinary situation inquiry, calendar-age projection and physical acquisition</w:t>
      </w:r>
    </w:p>
    <w:p>
      <w:r>
        <w:t>seams while completing the retained source-packet obligations. The existing FIFO</w:t>
      </w:r>
    </w:p>
    <w:p>
      <w:r>
        <w:t>and roadmap through D6 govern batch closure; cancelled plugin publication remains</w:t>
      </w:r>
    </w:p>
    <w:p>
      <w:r>
        <w:t>cancelled. Repository responsibility is not restricted to SAO.</w:t>
      </w:r>
    </w:p>
    <w:p/>
    <w:p>
      <w:r>
        <w:t>**Dated autobiography mechanics verified.** The shared D1 source now admits</w:t>
      </w:r>
    </w:p>
    <w:p>
      <w:r>
        <w:t>dated initial life-history episodes through actual generated identity and native</w:t>
      </w:r>
    </w:p>
    <w:p>
      <w:r>
        <w:t>birth/calendar bindings. Pure recall consumes existing health-trait/age retention</w:t>
      </w:r>
    </w:p>
    <w:p>
      <w:r>
        <w:t>and Neuro clarity. History's calendar prevents future acquisition during replay;</w:t>
      </w:r>
    </w:p>
    <w:p>
      <w:r>
        <w:t>configuration staging retains separate provenance across the pre-genesis clock</w:t>
      </w:r>
    </w:p>
    <w:p>
      <w:r>
        <w:t>rebase. Accessible associations feed existing conceptual inference and actual</w:t>
      </w:r>
    </w:p>
    <w:p>
      <w:r>
        <w:t>Controller inquiry, with historical counterexamples, exact omitted-root counts</w:t>
      </w:r>
    </w:p>
    <w:p>
      <w:r>
        <w:t>and private teaching refusal retained.</w:t>
      </w:r>
    </w:p>
    <w:p/>
    <w:p>
      <w:r>
        <w:t>Historical verification is `_scratch/d1-person-history/validation-calendar-final.json`</w:t>
      </w:r>
    </w:p>
    <w:p>
      <w:r>
        <w:t>(SHA256 `4022a2bb3a663843e6de747c1d53c68fe8d8f9031ee67d5000aa3df1546acc6f`).</w:t>
      </w:r>
    </w:p>
    <w:p>
      <w:r>
        <w:t>The owner/calendar proof passes 118 assertions and 20 defect controls; admission</w:t>
      </w:r>
    </w:p>
    <w:p>
      <w:r>
        <w:t>passes 105/seven; reasoning passes 79 plus 45 inherited ordinary assertions and</w:t>
      </w:r>
    </w:p>
    <w:p>
      <w:r>
        <w:t>six controls; typed observation passes 40/three and definition validation passes</w:t>
      </w:r>
    </w:p>
    <w:p>
      <w:r>
        <w:t>seven tests. The final independent source re-read resolves the calendar,</w:t>
      </w:r>
    </w:p>
    <w:p>
      <w:r>
        <w:t>configuration-phase custody and truncation findings. These are controlled</w:t>
      </w:r>
    </w:p>
    <w:p>
      <w:r>
        <w:t>installed-engine, production-calendar and source proofs; no new native gameplay,</w:t>
      </w:r>
    </w:p>
    <w:p>
      <w:r>
        <w:t>corpus grounding, clinical calibration or comprehensive personhood claim follows.</w:t>
      </w:r>
    </w:p>
    <w:p>
      <w:r>
        <w:t>The four test drivers subsequently received a log-only byte-custody repair;</w:t>
      </w:r>
    </w:p>
    <w:p>
      <w:r>
        <w:t>the aggregate retains its historical driver pins and semantic proof scope.</w:t>
      </w:r>
    </w:p>
    <w:p>
      <w:r>
        <w:t>`_scratch/d1-person-history/log-writer-custody-01/receipt.json` verifies the new</w:t>
      </w:r>
    </w:p>
    <w:p>
      <w:r>
        <w:t>writers separately. Existing History uses a 1993 fallback for native years at or below 1900; arbitrary</w:t>
      </w:r>
    </w:p>
    <w:p>
      <w:r>
        <w:t>earlier-year life generation remains unestablished. D1 remains OPEN.</w:t>
      </w:r>
    </w:p>
    <w:p/>
    <w:p>
      <w:r>
        <w:t>**Peer coordination.** The operator directs proactive communication with Pico</w:t>
      </w:r>
    </w:p>
    <w:p>
      <w:r>
        <w:t>and Sesame. Pico retains its responsibilities and delegation to Sesame; root</w:t>
      </w:r>
    </w:p>
    <w:p>
      <w:r>
        <w:t>can request bounded Sesame assistance, with the Slack Liaison handling updates</w:t>
      </w:r>
    </w:p>
    <w:p>
      <w:r>
        <w:t>and returned evidence. The existing thread is channel `C0C6MNDKU9F`, parent</w:t>
      </w:r>
    </w:p>
    <w:p>
      <w:r>
        <w:t>`1791102248.200029`. Current source-review deltas and the health-trait connection</w:t>
      </w:r>
    </w:p>
    <w:p>
      <w:r>
        <w:t>were reported there. Pico's source-owned bulletin</w:t>
      </w:r>
    </w:p>
    <w:p>
      <w:r>
        <w:t>`post-latent-20261005-person-history-body-interface` retains the shared direction.</w:t>
      </w:r>
    </w:p>
    <w:p>
      <w:r>
        <w:t>Sesame's review found no established Post-Latent autobiography/psychology dataset;</w:t>
      </w:r>
    </w:p>
    <w:p>
      <w:r>
        <w:t>body-incarnation, dated exposure, acquisition/performance/consequence and</w:t>
      </w:r>
    </w:p>
    <w:p>
      <w:r>
        <w:t>phenotype/ZAO joins remain owed. Burl's imported age 13 keeps eligibility tied to</w:t>
      </w:r>
    </w:p>
    <w:p>
      <w:r>
        <w:t>his actual person rather than an adult fixture.</w:t>
      </w:r>
    </w:p>
    <w:p/>
    <w:p>
      <w:r>
        <w:t>The sealed source packet was delivered in that thread at `1791180183.675689`,</w:t>
      </w:r>
    </w:p>
    <w:p>
      <w:r>
        <w:t>file `F0C6HJK6K1R`: 629,185 bytes, 99 ZIP members, SHA256</w:t>
      </w:r>
    </w:p>
    <w:p>
      <w:r>
        <w:t>`2e1e3fcb45ee083cbb73f5ca6e4ba25ffc0773909e9bcf7f18d9760b841d1740`.</w:t>
      </w:r>
    </w:p>
    <w:p>
      <w:r>
        <w:t>Sesame (`1791180248.815059`) and Pico (`1791180265.068209`) both report local</w:t>
      </w:r>
    </w:p>
    <w:p>
      <w:r>
        <w:t>materialization with matching size/hash. Pico explicitly delegated the bounded</w:t>
      </w:r>
    </w:p>
    <w:p>
      <w:r>
        <w:t>calendar, occurrence/acquisition, actual-age, Conditions/Neuro and unknown-body</w:t>
      </w:r>
    </w:p>
    <w:p>
      <w:r>
        <w:t>review to Sesame. Her early return (`1791180342.628759`) confirms the source</w:t>
      </w:r>
    </w:p>
    <w:p>
      <w:r>
        <w:t>mechanisms and absent body-incarnation/phenotype joins; completed peer review</w:t>
      </w:r>
    </w:p>
    <w:p>
      <w:r>
        <w:t>was subsequently returned at `1791180612.410429`, attachment `F0C6JHP0KC5`.</w:t>
      </w:r>
    </w:p>
    <w:p>
      <w:r>
        <w:t>It establishes no additional defect in the five repaired source scopes. Bundled</w:t>
      </w:r>
    </w:p>
    <w:p>
      <w:r>
        <w:t>proofs were not rerun by the peers. Conditions still reads History.ageOf rather</w:t>
      </w:r>
    </w:p>
    <w:p>
      <w:r>
        <w:t>than proving attained-age progression; actual age/domain eligibility, full birth</w:t>
      </w:r>
    </w:p>
    <w:p>
      <w:r>
        <w:t>date, body incarnation and phenotype/ZAO bindings remain open. Neuro's fallback</w:t>
      </w:r>
    </w:p>
    <w:p>
      <w:r>
        <w:t>readiness is not observed healthy state. Source labels/hashes alone establish</w:t>
      </w:r>
    </w:p>
    <w:p>
      <w:r>
        <w:t>neither event corroboration nor historical source availability.</w:t>
      </w:r>
    </w:p>
    <w:p/>
    <w:p>
      <w:r>
        <w:t>Sesame also identified log-hash normalization. The immutable ZIP's 98 listed</w:t>
      </w:r>
    </w:p>
    <w:p>
      <w:r>
        <w:t>members all verify. The additive `log-custody-supplement.json` maps 47 referenced</w:t>
      </w:r>
    </w:p>
    <w:p>
      <w:r>
        <w:t>logs: 38 historical receipt hashes match only after CRLF-to-LF normalization,</w:t>
      </w:r>
    </w:p>
    <w:p>
      <w:r>
        <w:t>and nine match exact archived bytes. The supplement was delivered as Slack file</w:t>
      </w:r>
    </w:p>
    <w:p>
      <w:r>
        <w:t>`F0C6HKSDE2F`, SHA256</w:t>
      </w:r>
    </w:p>
    <w:p>
      <w:r>
        <w:t>`ed52ca5da629cac7c2f32258f933a4d2d220f41cafa1367fff8da7ffaae7a1b2`.</w:t>
      </w:r>
    </w:p>
    <w:p>
      <w:r>
        <w:t>Four scoped drivers now save exact UTF8 log bytes; separate AST/compile and 15</w:t>
      </w:r>
    </w:p>
    <w:p>
      <w:r>
        <w:t>writer samples verify five write sites. Historical receipts and delivered ZIP</w:t>
      </w:r>
    </w:p>
    <w:p>
      <w:r>
        <w:t>remain unchanged. Delivery and peer-review status live in</w:t>
      </w:r>
    </w:p>
    <w:p>
      <w:r>
        <w:t>`_scratch/d1-person-history/delivery.json`.</w:t>
      </w:r>
    </w:p>
    <w:p/>
    <w:p>
      <w:r>
        <w:t>The peer packaging review also identifies two omitted repository dependencies</w:t>
      </w:r>
    </w:p>
    <w:p>
      <w:r>
        <w:t>(SAO_Observation.lua and SAO.jar), five external installed engine/tool dependencies,</w:t>
      </w:r>
    </w:p>
    <w:p>
      <w:r>
        <w:t>aggregate logs and generated observation outputs. Additive custody packaging</w:t>
      </w:r>
    </w:p>
    <w:p>
      <w:r>
        <w:t>supplies repository dependencies and evidence; external engine/tool bytes retain</w:t>
      </w:r>
    </w:p>
    <w:p>
      <w:r>
        <w:t>their pinned installed provenance. The missing-life-marker control serializes</w:t>
      </w:r>
    </w:p>
    <w:p>
      <w:r>
        <w:t>successfully and is then rejected by Python schema validation. This corrects</w:t>
      </w:r>
    </w:p>
    <w:p>
      <w:r>
        <w:t>the shorthand describing rejection at the serializer itself.</w:t>
      </w:r>
    </w:p>
    <w:p/>
    <w:p>
      <w:r>
        <w:t>The complete additive custody ZIP was delivered as `F0C6MUDGW5U`, 578,890 bytes,</w:t>
      </w:r>
    </w:p>
    <w:p>
      <w:r>
        <w:t>82 members, SHA256</w:t>
      </w:r>
    </w:p>
    <w:p>
      <w:r>
        <w:t>`34aaca448b01a1e01c942800f67aacf721bd4da24549ee9e6206d44c49b8bc5b`.</w:t>
      </w:r>
    </w:p>
    <w:p>
      <w:r>
        <w:t>`custody-continuation.json` verifies unchanged runtime pins, separates the four</w:t>
      </w:r>
    </w:p>
    <w:p>
      <w:r>
        <w:t>log-only driver changes and audits supplemental execution logs. The full peer</w:t>
      </w:r>
    </w:p>
    <w:p>
      <w:r>
        <w:t>review and its retrieval custody are retained under `peer-review/`. Source-proof</w:t>
      </w:r>
    </w:p>
    <w:p>
      <w:r>
        <w:t>review completion remains distinct from native-person acceptance.</w:t>
      </w:r>
    </w:p>
    <w:p/>
    <w:p>
      <w:r>
        <w:t>**Personhood continuation.** The operator extends shared reasoning to dated</w:t>
      </w:r>
    </w:p>
    <w:p>
      <w:r>
        <w:t>personal lives, epistemic breakthroughs, psychological states and curiosity,</w:t>
      </w:r>
    </w:p>
    <w:p>
      <w:r>
        <w:t>including remembered relationships, movie nights, first jobs and other lived</w:t>
      </w:r>
    </w:p>
    <w:p>
      <w:r>
        <w:t>events. Starting dates include the beginning of 1993 and earlier pre-1994 dates;</w:t>
      </w:r>
    </w:p>
    <w:p>
      <w:r>
        <w:t>personal acquisition must respect the actual world calendar. Neo's established</w:t>
      </w:r>
    </w:p>
    <w:p>
      <w:r>
        <w:t>personality and memory mechanisms, Speakeasy's dated sources and latent /</w:t>
      </w:r>
    </w:p>
    <w:p>
      <w:r>
        <w:t>post-latent work, SAO's enacted reasoning, ZAO's bodily continuity and</w:t>
      </w:r>
    </w:p>
    <w:p>
      <w:r>
        <w:t>Post-Latent's sibling component all contribute. Post-Latent is one canonical</w:t>
      </w:r>
    </w:p>
    <w:p>
      <w:r>
        <w:t>repository among the repositories used by this project. The operator's word</w:t>
      </w:r>
    </w:p>
    <w:p>
      <w:r>
        <w:t>was latent; the subsequent salience-only ownership paraphrase was mistaken.</w:t>
      </w:r>
    </w:p>
    <w:p>
      <w:r>
        <w:t>Salience remains a model dimension. The active implementation connects</w:t>
      </w:r>
    </w:p>
    <w:p>
      <w:r>
        <w:t>source-owned dated autobiography to person-private recall and existing</w:t>
      </w:r>
    </w:p>
    <w:p>
      <w:r>
        <w:t>conceptual inference. This is ongoing D1 work; comprehensive personal-life</w:t>
      </w:r>
    </w:p>
    <w:p>
      <w:r>
        <w:t>generation, psychology and learned models retain their evidence requirements.</w:t>
      </w:r>
    </w:p>
    <w:p>
      <w:r>
        <w:t>FIFO, D1 OPEN and the roadmap through D6 remain in force.</w:t>
      </w:r>
    </w:p>
    <w:p/>
    <w:p>
      <w:r>
        <w:t>**Situation understanding and curiosity inspection, 2026-10-05.** The operator</w:t>
      </w:r>
    </w:p>
    <w:p>
      <w:r>
        <w:t>asks whether the Rosewood people recognize the crisis and investigate/prepare.</w:t>
      </w:r>
    </w:p>
    <w:p>
      <w:r>
        <w:t>Candidate03's eight post-admission samples per person retain outside sounds and</w:t>
      </w:r>
    </w:p>
    <w:p>
      <w:r>
        <w:t>zero zombie beliefs. Sang retains one authored reported-outbreak notice; Burl's</w:t>
      </w:r>
    </w:p>
    <w:p>
      <w:r>
        <w:t>initial notice set is empty. Both retain no witnessed awareness observations.</w:t>
      </w:r>
    </w:p>
    <w:p>
      <w:r>
        <w:t>All 18 retained ordinary cognition episodes select continue, with zero omitted</w:t>
      </w:r>
    </w:p>
    <w:p>
      <w:r>
        <w:t>episodes; retained purposes cover residence/leisure and their imported education</w:t>
      </w:r>
    </w:p>
    <w:p>
      <w:r>
        <w:t>concept lists are empty. These bounds establish no general crisis preparation.</w:t>
      </w:r>
    </w:p>
    <w:p>
      <w:r>
        <w:t>The exact candidate scanner source rejects bodies on a different floor before</w:t>
      </w:r>
    </w:p>
    <w:p>
      <w:r>
        <w:t>line-of-sight testing. Current source also has fresh-sound orientation and</w:t>
      </w:r>
    </w:p>
    <w:p>
      <w:r>
        <w:t>purpose-directed conceptual inquiry; this inspection establishes no rendered</w:t>
      </w:r>
    </w:p>
    <w:p>
      <w:r>
        <w:t>orientation or broader sound/outbreak assessment purpose. The source/data pins</w:t>
      </w:r>
    </w:p>
    <w:p>
      <w:r>
        <w:t>and altered-data controls are `_scratch/d1-situation-understanding-01/receipt.json`.</w:t>
      </w:r>
    </w:p>
    <w:p>
      <w:r>
        <w:t>This remains a shared-reasoning D1 gap, preserving FIFO through D6.</w:t>
      </w:r>
    </w:p>
    <w:p/>
    <w:p>
      <w:r>
        <w:t>**Stream quality repair, 2026-10-05.** The operator's detail-loss report is</w:t>
      </w:r>
    </w:p>
    <w:p>
      <w:r>
        <w:t>reproduced in the native video encoder: bitrate control budgets sparse native</w:t>
      </w:r>
    </w:p>
    <w:p>
      <w:r>
        <w:t>frames against the nominal 120 FPS capture ceiling. Current StudyVideoCapture</w:t>
      </w:r>
    </w:p>
    <w:p>
      <w:r>
        <w:t>source uses NVENC p4 with fixed quantization 18. The actual compiled Java</w:t>
      </w:r>
    </w:p>
    <w:p>
      <w:r>
        <w:t>producer improves the same native-image SSIM from 0.900383 under restored old</w:t>
      </w:r>
    </w:p>
    <w:p>
      <w:r>
        <w:t>settings to 0.992244 at both nominal120 and nominal30. The independent generated</w:t>
      </w:r>
    </w:p>
    <w:p>
      <w:r>
        <w:t>fixture and six affected timing/decode/accounting/failure checks also pass.</w:t>
      </w:r>
    </w:p>
    <w:p>
      <w:r>
        <w:t>`_scratch/stream-quality-01/README.md` retains the method and delivery boundary.</w:t>
      </w:r>
    </w:p>
    <w:p>
      <w:r>
        <w:t>The repair applies when a future candidate seals/builds the updated observer;</w:t>
      </w:r>
    </w:p>
    <w:p>
      <w:r>
        <w:t>candidate03's closed video and peer packet retain their original compressed</w:t>
      </w:r>
    </w:p>
    <w:p>
      <w:r>
        <w:t>bytes. Increased byte cost is measured; moving-world bitrate and improved frame</w:t>
      </w:r>
    </w:p>
    <w:p>
      <w:r>
        <w:t>cadence are unestablished. D1 remains OPEN.</w:t>
      </w:r>
    </w:p>
    <w:p/>
    <w:p>
      <w:r>
        <w:t>**Authorized continuation, 2026-10-04.** The successor resumes in</w:t>
      </w:r>
    </w:p>
    <w:p>
      <w:r>
        <w:t>`Projects/.worktrees/sao-c120-experience`, preserving the shared local</w:t>
      </w:r>
    </w:p>
    <w:p>
      <w:r>
        <w:t>implementation, decisions, evidence and peer obligations. Rosewood candidate 03</w:t>
      </w:r>
    </w:p>
    <w:p>
      <w:r>
        <w:t>is prepared, independently approved, observed visibly and delivered to Pico and</w:t>
      </w:r>
    </w:p>
    <w:p>
      <w:r>
        <w:t>Sesame in the existing authorized thread. D1 remains OPEN; FIFO and the roadmap</w:t>
      </w:r>
    </w:p>
    <w:p>
      <w:r>
        <w:t>through D6 retain their acceptance boundaries. Cancelled plugin publication stays</w:t>
      </w:r>
    </w:p>
    <w:p>
      <w:r>
        <w:t>cancelled. This supersedes the prior context's connection-only stopping point.</w:t>
      </w:r>
    </w:p>
    <w:p/>
    <w:p>
      <w:r>
        <w:t>**Peer-access scope correction, 2026-10-04.** The operator ends the OpenAI</w:t>
      </w:r>
    </w:p>
    <w:p>
      <w:r>
        <w:t>public-plugin publication route and authorizes direct access to the existing</w:t>
      </w:r>
    </w:p>
    <w:p>
      <w:r>
        <w:t>Seance server over HTTPS with independent peer authentication. Seance owns the</w:t>
      </w:r>
    </w:p>
    <w:p>
      <w:r>
        <w:t>gateway, installed Mousecat owns its existing tools and permits, and Windows Neo</w:t>
      </w:r>
    </w:p>
    <w:p>
      <w:r>
        <w:t>owns its deployed runtime. Pico and Sesame use their own execution environments</w:t>
      </w:r>
    </w:p>
    <w:p>
      <w:r>
        <w:t>to call that server without native-plugin installation or account switching.</w:t>
      </w:r>
    </w:p>
    <w:p>
      <w:r>
        <w:t>Completion requires actual authenticated peer calls, particularly Sesame's;</w:t>
      </w:r>
    </w:p>
    <w:p>
      <w:r>
        <w:t>server deployment alone does not establish peer access. Existing publication</w:t>
      </w:r>
    </w:p>
    <w:p>
      <w:r>
        <w:t>drafts and failed native discovery receipts remain historical evidence. D1</w:t>
      </w:r>
    </w:p>
    <w:p>
      <w:r>
        <w:t>remains OPEN, and Zerostation remains outside this access arrangement.</w:t>
      </w:r>
    </w:p>
    <w:p/>
    <w:p>
      <w:r>
        <w:t>The operator further removes sign-in and separate access-key steps. Direct</w:t>
      </w:r>
    </w:p>
    <w:p>
      <w:r>
        <w:t>access uses one shared, unguessable private server link. Possession of that link</w:t>
      </w:r>
    </w:p>
    <w:p>
      <w:r>
        <w:t>grants the existing peer tool surface; its random path is the access credential.</w:t>
      </w:r>
    </w:p>
    <w:p>
      <w:r>
        <w:t>The public host's guessable routes retain their access checks. Root distributes</w:t>
      </w:r>
    </w:p>
    <w:p>
      <w:r>
        <w:t>the private link to Pico and Sesame directly and verifies their calls. This</w:t>
      </w:r>
    </w:p>
    <w:p>
      <w:r>
        <w:t>supersedes the proposed per-peer key exchange before its implementation.</w:t>
      </w:r>
    </w:p>
    <w:p/>
    <w:p>
      <w:r>
        <w:t>The operator then directs this context to finish only the direct connection and</w:t>
      </w:r>
    </w:p>
    <w:p>
      <w:r>
        <w:t>prepare a complete handoff. Asset-to-verb development and the fresh Rosewood</w:t>
      </w:r>
    </w:p>
    <w:p>
      <w:r>
        <w:t>observation resume in the new context with the settled direction preserved.</w:t>
      </w:r>
    </w:p>
    <w:p/>
    <w:p>
      <w:r>
        <w:t>Direct access is deployed on the existing Seance Site: source</w:t>
      </w:r>
    </w:p>
    <w:p>
      <w:r>
        <w:t>`72031cbabe70889d94fc729ab2927f85c0dfa377`, version 3, environment revision 5,</w:t>
      </w:r>
    </w:p>
    <w:p>
      <w:r>
        <w:t>deployment `appgdep_6ac31b5d79f88191b8c5fa8989e46168` succeeded. Fifteen Worker</w:t>
      </w:r>
    </w:p>
    <w:p>
      <w:r>
        <w:t>checks pass; build and deployable-entry validation pass. Root's live initialize,</w:t>
      </w:r>
    </w:p>
    <w:p>
      <w:r>
        <w:t>19-tool discovery, `peer:shared` profile and actual Windows Mousecat status</w:t>
      </w:r>
    </w:p>
    <w:p>
      <w:r>
        <w:t>pass without sign-in or authorization headers. Proof is</w:t>
      </w:r>
    </w:p>
    <w:p>
      <w:r>
        <w:t>`_scratch/neo-peer-access-01/direct-root-proof-01.json`. The private link was</w:t>
      </w:r>
    </w:p>
    <w:p>
      <w:r>
        <w:t>delivered by DM to Sesame (`D0C64CHKHPH`, `1791171539.139099`) and Pico</w:t>
      </w:r>
    </w:p>
    <w:p>
      <w:r>
        <w:t>(`D0C7E56AMHN`, `1791171539.606569`); retrieve it there rather than placing it</w:t>
      </w:r>
    </w:p>
    <w:p>
      <w:r>
        <w:t>in canonical documents. Peer-executed direct calls are requested and remain</w:t>
      </w:r>
    </w:p>
    <w:p>
      <w:r>
        <w:t>unverified until their returns. The shared link does not provide individual</w:t>
      </w:r>
    </w:p>
    <w:p>
      <w:r>
        <w:t>account attribution. Existing relay, Mousecat permissions and Neo permits apply.</w:t>
      </w:r>
    </w:p>
    <w:p/>
    <w:p>
      <w:r>
        <w:t>Root's extended direct proof also passes the revision-2 nutrition bulletin and</w:t>
      </w:r>
    </w:p>
    <w:p>
      <w:r>
        <w:t>actual permitted Neo `infer_complexity_v1` read; all six operations return HTTP200.</w:t>
      </w:r>
    </w:p>
    <w:p>
      <w:r>
        <w:t>It is retained as `direct-root-proof-02.json` beside the initial proof. Independent</w:t>
      </w:r>
    </w:p>
    <w:p>
      <w:r>
        <w:t>source review approves the minimal route; no custom client/key-exchange files</w:t>
      </w:r>
    </w:p>
    <w:p>
      <w:r>
        <w:t>were created. Sesame confirms receipt but declines curl/urllib use, reporting a</w:t>
      </w:r>
    </w:p>
    <w:p>
      <w:r>
        <w:t>credential-handoff restriction. No endpoint call or policy-specific tool rejection</w:t>
      </w:r>
    </w:p>
    <w:p>
      <w:r>
        <w:t>was measured. Pico's fresh native profile/status/Neo read passes but explicitly</w:t>
      </w:r>
    </w:p>
    <w:p>
      <w:r>
        <w:t>does not verify the direct route. Literal peer replies without the private link</w:t>
      </w:r>
    </w:p>
    <w:p>
      <w:r>
        <w:t>are `_scratch/peer-coordination-01/direct-peer-access-01.json`; consolidated state</w:t>
      </w:r>
    </w:p>
    <w:p>
      <w:r>
        <w:t>is `_scratch/neo-peer-access-01/direct-connection-final-01.json`. Server readiness</w:t>
      </w:r>
    </w:p>
    <w:p>
      <w:r>
        <w:t>and delivery are verified; direct peer completion remains unverified. The native</w:t>
      </w:r>
    </w:p>
    <w:p>
      <w:r>
        <w:t>chat-creation tool is absent from the current registered tool catalogue and both</w:t>
      </w:r>
    </w:p>
    <w:p>
      <w:r>
        <w:t>Codex namespaces. No new chat was created; the operator-authorized manual handoff</w:t>
      </w:r>
    </w:p>
    <w:p>
      <w:r>
        <w:t>is prepared under `_scratch/handoffs/20261005-0344Z-2044PST-shared-reasoning-and-peer-continuation.md`.</w:t>
      </w:r>
    </w:p>
    <w:p/>
    <w:p>
      <w:r>
        <w:t>**Current operator directive, 2026-10-04.** SAO closes the asset-to-verb loop</w:t>
      </w:r>
    </w:p>
    <w:p>
      <w:r>
        <w:t>before preparing a fresh data-gathering observation upstairs in an urban</w:t>
      </w:r>
    </w:p>
    <w:p>
      <w:r>
        <w:t>Rosewood bar. Relevant supported items are placed on the floor around the</w:t>
      </w:r>
    </w:p>
    <w:p>
      <w:r>
        <w:t>survivors; the map uses moderate zombie population. Native map geometry,</w:t>
      </w:r>
    </w:p>
    <w:p>
      <w:r>
        <w:t>item identities and supported physical actions determine the placement and</w:t>
      </w:r>
    </w:p>
    <w:p>
      <w:r>
        <w:t>execution. No test purpose, knowledge of placed stock or successful outcome</w:t>
      </w:r>
    </w:p>
    <w:p>
      <w:r>
        <w:t>is assigned to a survivor. The candidate propagates to the installed Mousecat.</w:t>
      </w:r>
    </w:p>
    <w:p>
      <w:r>
        <w:t>Pico continues to manage Post-Latent and Sesame; Sesame may subdelegate bounded</w:t>
      </w:r>
    </w:p>
    <w:p>
      <w:r>
        <w:t>asset/physical-interface work for this shared loop. SAO owns the reasoning and</w:t>
      </w:r>
    </w:p>
    <w:p>
      <w:r>
        <w:t>native behavioral integrations. Returned source/physical evidence and concrete</w:t>
      </w:r>
    </w:p>
    <w:p>
      <w:r>
        <w:t>requests are recorded through the existing project bulletins. D1 remains OPEN;</w:t>
      </w:r>
    </w:p>
    <w:p>
      <w:r>
        <w:t>this directive does not award later batch completion.</w:t>
      </w:r>
    </w:p>
    <w:p/>
    <w:p>
      <w:r>
        <w:t>Neo collaborates with Pico and Sesame as a peer and is the operator's main</w:t>
      </w:r>
    </w:p>
    <w:p>
      <w:r>
        <w:t>intermediary. Neo carries the directive, coordinates ownership, reconciles</w:t>
      </w:r>
    </w:p>
    <w:p>
      <w:r>
        <w:t>returned evidence and keeps work and unresolved decisions visible. The operator</w:t>
      </w:r>
    </w:p>
    <w:p>
      <w:r>
        <w:t>also authorizes trying shared Neo tools/MCP access. The existing local Neo stdio</w:t>
      </w:r>
    </w:p>
    <w:p>
      <w:r>
        <w:t>entry passed initialization, listing of 32 tools and 18 resources, a runtime</w:t>
      </w:r>
    </w:p>
    <w:p>
      <w:r>
        <w:t>identity read and an actual read-only role-resolution call. Pico and Sesame run</w:t>
      </w:r>
    </w:p>
    <w:p>
      <w:r>
        <w:t>separate Linux cloud hosts; Windows localhost and paths are not shared cloud</w:t>
      </w:r>
    </w:p>
    <w:p>
      <w:r>
        <w:t>access. The source-owned supervisor launch and a separate-output probe were sent</w:t>
      </w:r>
    </w:p>
    <w:p>
      <w:r>
        <w:t>in the authorized Slack thread. Those source-diagnostic receipts are retained</w:t>
      </w:r>
    </w:p>
    <w:p>
      <w:r>
        <w:t>separately from the deployed Windows runtime and supported tunnel below.</w:t>
      </w:r>
    </w:p>
    <w:p/>
    <w:p>
      <w:r>
        <w:t>A delegated Slack liaison maintains the outstanding exchanges in</w:t>
      </w:r>
    </w:p>
    <w:p>
      <w:r>
        <w:t>`_scratch/peer-coordination-01/slack-obligations.json`: delivered source packets,</w:t>
      </w:r>
    </w:p>
    <w:p>
      <w:r>
        <w:t>peer acknowledgements, physical-review returns, actual Neo peer access and the</w:t>
      </w:r>
    </w:p>
    <w:p>
      <w:r>
        <w:t>promised fresh native packet. Root owns sending and acting on those exchanges.</w:t>
      </w:r>
    </w:p>
    <w:p>
      <w:r>
        <w:t>Pico and Sesame acknowledged the exact local harmonica packet and Sesame verified</w:t>
      </w:r>
    </w:p>
    <w:p>
      <w:r>
        <w:t>its ten excerpts. Declared attachments remain separate from measured contacts,</w:t>
      </w:r>
    </w:p>
    <w:p>
      <w:r>
        <w:t>and native sound polling remains separate from rendered onset. Pico identified</w:t>
      </w:r>
    </w:p>
    <w:p>
      <w:r>
        <w:t>that the first probe used the direct server and rewrote its local configuration;</w:t>
      </w:r>
    </w:p>
    <w:p>
      <w:r>
        <w:t>the corrected probe reads that existing configuration, launches its supervisor</w:t>
      </w:r>
    </w:p>
    <w:p>
      <w:r>
        <w:t>entry and verifies unchanged bytes. Its new local check passes; original receipts</w:t>
      </w:r>
    </w:p>
    <w:p>
      <w:r>
        <w:t>survive and peer execution remains open.</w:t>
      </w:r>
    </w:p>
    <w:p/>
    <w:p>
      <w:r>
        <w:t>Pico has since returned caller-attributed Windows access receipts for Neo's</w:t>
      </w:r>
    </w:p>
    <w:p>
      <w:r>
        <w:t>bounded source diagnostic and actual Mousecat snapshot/MCP bulletin reads.</w:t>
      </w:r>
    </w:p>
    <w:p>
      <w:r>
        <w:t>Pico has verified both the earlier tunnel and the current hosted Seance separately.</w:t>
      </w:r>
    </w:p>
    <w:p>
      <w:r>
        <w:t>Sesame's latest native discovery receipt predates the new external Site grant</w:t>
      </w:r>
    </w:p>
    <w:p>
      <w:r>
        <w:t>and reports no eligible plugin. Her post-grant native access remains unverified.</w:t>
      </w:r>
    </w:p>
    <w:p>
      <w:r>
        <w:t>A69/DR-159's normal consumer</w:t>
      </w:r>
    </w:p>
    <w:p>
      <w:r>
        <w:t>boundary is a deployed HTTP runtime; source stdio remains a bounded diagnostic.</w:t>
      </w:r>
    </w:p>
    <w:p>
      <w:r>
        <w:t>Neo now runs directly on Windows from immutable source</w:t>
      </w:r>
    </w:p>
    <w:p>
      <w:r>
        <w:t>`f9c77f60fc5befcf7933fa9ca01889a41b799777`, with its build stamp verified by</w:t>
      </w:r>
    </w:p>
    <w:p>
      <w:r>
        <w:t>`http://127.0.0.1:7473/runtime/identity`. Its supervised Node process has a</w:t>
      </w:r>
    </w:p>
    <w:p>
      <w:r>
        <w:t>128 MiB JavaScript heap limit and measured 66.4 MiB working set. The operator</w:t>
      </w:r>
    </w:p>
    <w:p>
      <w:r>
        <w:t>explicitly keeps Zerostation out of this setup; its VM is Saved with zero</w:t>
      </w:r>
    </w:p>
    <w:p>
      <w:r>
        <w:t>assigned RAM. Existing Mousecat forwarding listed all 32 Neo tools, returned a</w:t>
      </w:r>
    </w:p>
    <w:p>
      <w:r>
        <w:t>real `infer_complexity_v1` result and refused a missing invocation permit.</w:t>
      </w:r>
    </w:p>
    <w:p>
      <w:r>
        <w:t>No Mousecat connector or production source change was required. The local proof</w:t>
      </w:r>
    </w:p>
    <w:p>
      <w:r>
        <w:t>is `_scratch/neo-peer-access-01/windows-runtime-01/receipt.json`.</w:t>
      </w:r>
    </w:p>
    <w:p/>
    <w:p>
      <w:r>
        <w:t>The operator supplied `tunnel_6ac2f0fbdb808191a503c072fde4c5ba`, Rabbit's Hole,</w:t>
      </w:r>
    </w:p>
    <w:p>
      <w:r>
        <w:t>and entered its runtime API credential in the masked local dialog. The official</w:t>
      </w:r>
    </w:p>
    <w:p>
      <w:r>
        <w:t>Windows client reports healthy and ready; its control plane is polling with zero</w:t>
      </w:r>
    </w:p>
    <w:p>
      <w:r>
        <w:t>consecutive failures. The actual target ChatGPT workspace is associated. The key</w:t>
      </w:r>
    </w:p>
    <w:p>
      <w:r>
        <w:t>is absent from commands, source, files and receipts. The operator's explicit</w:t>
      </w:r>
    </w:p>
    <w:p>
      <w:r>
        <w:t>Plugin Creator invocation exposed its callable tools. The existing tunnel is</w:t>
      </w:r>
    </w:p>
    <w:p>
      <w:r>
        <w:t>was connected as the user-named cloud plugin **Seance**, "Enter the Rabbit's</w:t>
      </w:r>
    </w:p>
    <w:p>
      <w:r>
        <w:t>Hole", app `asdk_app_6ac2fe78b2ec8191ace02aeeb181c6ec`, canonical plugin</w:t>
      </w:r>
    </w:p>
    <w:p>
      <w:r>
        <w:t>`plugin_asdk_app_6ac2fe78b2ec8191ace02aeeb181c6ec`. Supported account metadata</w:t>
      </w:r>
    </w:p>
    <w:p>
      <w:r>
        <w:t>lists all 18 Mousecat tools enabled, including status, bulletin and invoke.</w:t>
      </w:r>
    </w:p>
    <w:p>
      <w:r>
        <w:t>The copied owner link is</w:t>
      </w:r>
    </w:p>
    <w:p>
      <w:r>
        <w:t>`https://chatgpt.com/plugins/plugin_asdk_app_6ac2fe78b2ec8191ace02aeeb181c6ec?open_in_app`.</w:t>
      </w:r>
    </w:p>
    <w:p>
      <w:r>
        <w:t>The account record is `_scratch/neo-peer-access-01/seance-app-read-01.json`;</w:t>
      </w:r>
    </w:p>
    <w:p>
      <w:r>
        <w:t>independent local forwarding/tunnel proof is</w:t>
      </w:r>
    </w:p>
    <w:p>
      <w:r>
        <w:t>`_scratch/neo-peer-access-01/windows-runtime-01/setup-verification.json`.</w:t>
      </w:r>
    </w:p>
    <w:p>
      <w:r>
        <w:t>The root's guarded Create action found the dialog already closed; registration</w:t>
      </w:r>
    </w:p>
    <w:p>
      <w:r>
        <w:t>is established by the resulting connected UI and account record. The archive</w:t>
      </w:r>
    </w:p>
    <w:p>
      <w:r>
        <w:t>editor's rejection of this canonical app-backed plugin is an editing limitation.</w:t>
      </w:r>
    </w:p>
    <w:p>
      <w:r>
        <w:t>Earlier missing-tool and active-writer refusals remain historical observations.</w:t>
      </w:r>
    </w:p>
    <w:p/>
    <w:p>
      <w:r>
        <w:t>Pico's Slack return `1791164337.743809` establishes actual native Seance status,</w:t>
      </w:r>
    </w:p>
    <w:p>
      <w:r>
        <w:t>shared bulletin revision 4 and permitted Neo discovery plus an</w:t>
      </w:r>
    </w:p>
    <w:p>
      <w:r>
        <w:t>`infer_complexity_v1` result. Sesame's return `1791164461.829399` records her</w:t>
      </w:r>
    </w:p>
    <w:p>
      <w:r>
        <w:t>exact not-installed/not-eligible boundary. The operator authorizes broader</w:t>
      </w:r>
    </w:p>
    <w:p>
      <w:r>
        <w:t>sharing, including public visibility if necessary, and asks about password</w:t>
      </w:r>
    </w:p>
    <w:p>
      <w:r>
        <w:t>protection. The earlier tunnel connection had no configured user password; installation eligibility,</w:t>
      </w:r>
    </w:p>
    <w:p>
      <w:r>
        <w:t>tunnel credentials and invocation permits remain separate boundaries. Inspect</w:t>
      </w:r>
    </w:p>
    <w:p>
      <w:r>
        <w:t>actual supported sharing controls before changing audience; do not invent</w:t>
      </w:r>
    </w:p>
    <w:p>
      <w:r>
        <w:t>menus, public endpoints, or a replacement plugin. The single tunnel targets</w:t>
      </w:r>
    </w:p>
    <w:p>
      <w:r>
        <w:t>Mousecat's existing forwarding boundary and the Windows Neo runtime. Preserve</w:t>
      </w:r>
    </w:p>
    <w:p>
      <w:r>
        <w:t>the original readiness receipts and failed startup attempts. D1 remains OPEN.</w:t>
      </w:r>
    </w:p>
    <w:p/>
    <w:p>
      <w:r>
        <w:t>The authorized supported `plugin/share/updateTargets` attempt used the exact</w:t>
      </w:r>
    </w:p>
    <w:p>
      <w:r>
        <w:t>Seance canonical ID, `UNLISTED` discoverability and implicit workspace access.</w:t>
      </w:r>
    </w:p>
    <w:p>
      <w:r>
        <w:t>The backend refused it with HTTP 400: "WORKSPACE scope requires an active</w:t>
      </w:r>
    </w:p>
    <w:p>
      <w:r>
        <w:t>workspace". No audience change succeeded. The exact attempt and receipt live</w:t>
      </w:r>
    </w:p>
    <w:p>
      <w:r>
        <w:t>under `_scratch/neo-peer-access-01/seance-sharing-review-01/` as</w:t>
      </w:r>
    </w:p>
    <w:p>
      <w:r>
        <w:t>`unlisted-update-01.json` and `unlisted-attempt-receipt-01.json`. Peer refusals</w:t>
      </w:r>
    </w:p>
    <w:p>
      <w:r>
        <w:t>are retained in `_scratch/peer-coordination-01/peer-native-sharing-01.json`.</w:t>
      </w:r>
    </w:p>
    <w:p>
      <w:r>
        <w:t>The operator's password question concerns protected broader access: a public</w:t>
      </w:r>
    </w:p>
    <w:p>
      <w:r>
        <w:t>plugin can require server-enforced OAuth sign-in and restrict approved accounts;</w:t>
      </w:r>
    </w:p>
    <w:p>
      <w:r>
        <w:t>The tunnel had no such configured layer. The subsequent authenticated deployment</w:t>
      </w:r>
    </w:p>
    <w:p>
      <w:r>
        <w:t>below supplies HTTPS hosting; it does not establish cross-account plugin distribution.</w:t>
      </w:r>
    </w:p>
    <w:p>
      <w:r>
        <w:t>The refused sharing attempt and original native receipts remain historical evidence.</w:t>
      </w:r>
    </w:p>
    <w:p/>
    <w:p>
      <w:r>
        <w:t>**Hosted Seance access, 2026-10-05.** The operator authorized protected hosting</w:t>
      </w:r>
    </w:p>
    <w:p>
      <w:r>
        <w:t>and later removal of the duplicate. The current canonical plugin is</w:t>
      </w:r>
    </w:p>
    <w:p>
      <w:r>
        <w:t>`plugin_asdk_app_sites_bd69b922d53881918681157c20714857`; its MCP endpoint is</w:t>
      </w:r>
    </w:p>
    <w:p>
      <w:r>
        <w:t>`https://seance-rabbits-hole.jleyva1424537731.chatgpt.site/mcp`.</w:t>
      </w:r>
    </w:p>
    <w:p>
      <w:r>
        <w:t>Sites requires OAuth before discovery and the Worker separately restricts private</w:t>
      </w:r>
    </w:p>
    <w:p>
      <w:r>
        <w:t>calls to approved accounts. A secret-authenticated outbound Windows relay forwards</w:t>
      </w:r>
    </w:p>
    <w:p>
      <w:r>
        <w:t>the existing 18 Mousecat tools and Neo invocation boundary. Claimed jobs cannot</w:t>
      </w:r>
    </w:p>
    <w:p>
      <w:r>
        <w:t>be redispatched; uncertain execution stays explicit. The relay has a 64 MiB</w:t>
      </w:r>
    </w:p>
    <w:p>
      <w:r>
        <w:t>JavaScript heap limit and measured 69.27 MiB working set. The source commit is</w:t>
      </w:r>
    </w:p>
    <w:p>
      <w:r>
        <w:t>`5f278d4f64e532060998e1d0b7c5add90d1704e5`, saved version 1, deployed environment</w:t>
      </w:r>
    </w:p>
    <w:p>
      <w:r>
        <w:t>revision 4. The 34 focused Worker/relay tests pass. Eleven live access checks</w:t>
      </w:r>
    </w:p>
    <w:p>
      <w:r>
        <w:t>pass in `_scratch/neo-peer-access-01/hosted-access-proof-03.json`; the original</w:t>
      </w:r>
    </w:p>
    <w:p>
      <w:r>
        <w:t>anonymous-discovery expectation failure remains in proof 01.</w:t>
      </w:r>
    </w:p>
    <w:p/>
    <w:p>
      <w:r>
        <w:t>Root's native hosted profile, status and nutrition bulletin read pass. Pico's</w:t>
      </w:r>
    </w:p>
    <w:p>
      <w:r>
        <w:t>return `1791168113.898809` independently establishes hosted profile, status,</w:t>
      </w:r>
    </w:p>
    <w:p>
      <w:r>
        <w:t>bulletin revision 2, Neo tool discovery and a real complexity result. Sesame's</w:t>
      </w:r>
    </w:p>
    <w:p>
      <w:r>
        <w:t>return `1791168535.380479` still reports absent native methods and predates the</w:t>
      </w:r>
    </w:p>
    <w:p>
      <w:r>
        <w:t>external viewer grant. Supported Sites access now accepts her verified account</w:t>
      </w:r>
    </w:p>
    <w:p>
      <w:r>
        <w:t>as an external viewer, policy revision 3; the same account is approved in the</w:t>
      </w:r>
    </w:p>
    <w:p>
      <w:r>
        <w:t>deployed Worker. This Site grant does not prove native plugin installation.</w:t>
      </w:r>
    </w:p>
    <w:p>
      <w:r>
        <w:t>The requested post-grant return is outstanding in the authorized Slack thread.</w:t>
      </w:r>
    </w:p>
    <w:p/>
    <w:p>
      <w:r>
        <w:t>The old tunnel-backed plugin was explicitly uninstalled through the native</w:t>
      </w:r>
    </w:p>
    <w:p>
      <w:r>
        <w:t>plugin-management tool. Its author record and running tunnel were not deleted.</w:t>
      </w:r>
    </w:p>
    <w:p>
      <w:r>
        <w:t>The old branding metadata has no custom logo asset; copying the old appearance</w:t>
      </w:r>
    </w:p>
    <w:p>
      <w:r>
        <w:t>to the new generated logo remains unresolved. Root's mistake was replacing the</w:t>
      </w:r>
    </w:p>
    <w:p>
      <w:r>
        <w:t>connection after proving hosting, before proving Sesame's installation path.</w:t>
      </w:r>
    </w:p>
    <w:p>
      <w:r>
        <w:t>Keep endpoint availability, account authorization, plugin eligibility and actual</w:t>
      </w:r>
    </w:p>
    <w:p>
      <w:r>
        <w:t>peer invocation separately measured. Do not repeat the rejected menu or account</w:t>
      </w:r>
    </w:p>
    <w:p>
      <w:r>
        <w:t>switching attempts. Consolidated proof is</w:t>
      </w:r>
    </w:p>
    <w:p>
      <w:r>
        <w:t>`_scratch/neo-peer-access-01/hosted-connection-01.json`. D1 remains OPEN.</w:t>
      </w:r>
    </w:p>
    <w:p/>
    <w:p>
      <w:r>
        <w:t>Pico captured the planned nutrition/physical-expression proposition through</w:t>
      </w:r>
    </w:p>
    <w:p>
      <w:r>
        <w:t>native Mousecat as `post-latent-20261005-nutrition-phenotype-mechanics` in</w:t>
      </w:r>
    </w:p>
    <w:p>
      <w:r>
        <w:t>`project:post-latent`. Root independently read revision 1 and matching integrity</w:t>
      </w:r>
    </w:p>
    <w:p>
      <w:r>
        <w:t>`d1758691b7772e735699df790c8b77b06be31277748db1229665a7fa34cd7c23` and confirmed</w:t>
      </w:r>
    </w:p>
    <w:p>
      <w:r>
        <w:t>it in Slack return `1791164765.311439`. The single shared record preserves</w:t>
      </w:r>
    </w:p>
    <w:p>
      <w:r>
        <w:t>hypertrophy, starvation, body recomposition, ketosis and metabolic/hormonal</w:t>
      </w:r>
    </w:p>
    <w:p>
      <w:r>
        <w:t>mechanics as planned topics. SAO owns behavioral and nutrition mechanics;</w:t>
      </w:r>
    </w:p>
    <w:p>
      <w:r>
        <w:t>Pico/Sesame own physical expression. This capture does not establish calibrated</w:t>
      </w:r>
    </w:p>
    <w:p>
      <w:r>
        <w:t>physiology or advance the later nutrition batch. Pico and root have since read</w:t>
      </w:r>
    </w:p>
    <w:p>
      <w:r>
        <w:t>revision 2 through the hosted connection, integrity</w:t>
      </w:r>
    </w:p>
    <w:p>
      <w:r>
        <w:t>`7e3509cb16c7a0cc6069982de19951752b23f239151637c20e0aa88bea9d5e26`.</w:t>
      </w:r>
    </w:p>
    <w:p>
      <w:r>
        <w:t>It adds the operator's graduated muscle development and physics/fitness basis</w:t>
      </w:r>
    </w:p>
    <w:p>
      <w:r>
        <w:t>for mass and power. Body mass, muscle size, force, power, endurance and regional</w:t>
      </w:r>
    </w:p>
    <w:p>
      <w:r>
        <w:t>history retain distinct meanings; rates and numerical mappings remain uncalibrated.</w:t>
      </w:r>
    </w:p>
    <w:p/>
    <w:p>
      <w:r>
        <w:t>**Floor-asset source verification, 2026-10-05.** Seven production files now</w:t>
      </w:r>
    </w:p>
    <w:p>
      <w:r>
        <w:t>join private native visibility, ordinary supported-material choice, exact</w:t>
      </w:r>
    </w:p>
    <w:p>
      <w:r>
        <w:t>acquisition and the same purpose's native reading, note or instrument receiver.</w:t>
      </w:r>
    </w:p>
    <w:p>
      <w:r>
        <w:t>The final proof has 24 joined cases and 16 cumulative defect controls with exact</w:t>
      </w:r>
    </w:p>
    <w:p>
      <w:r>
        <w:t>source-stable applicability; reading 131, learned choice 23 and source ownership</w:t>
      </w:r>
    </w:p>
    <w:p>
      <w:r>
        <w:t>11/46 compatibility checks pass. Independent review corrected F-138 continuity</w:t>
      </w:r>
    </w:p>
    <w:p>
      <w:r>
        <w:t>and F-139 hidden-fluid knowledge before freezing the source. Its receipt is</w:t>
      </w:r>
    </w:p>
    <w:p>
      <w:r>
        <w:t>`_scratch/d2-meaningful-leisure/rosewood-bar-preparation-01/coherence-review-01/receipt.json`</w:t>
      </w:r>
    </w:p>
    <w:p>
      <w:r>
        <w:t>(SHA256 `ea597c3b20888df4076543af21de02e5b6cac9f2c89aaefed55987f4bf61d157`).</w:t>
      </w:r>
    </w:p>
    <w:p>
      <w:r>
        <w:t>Supported upstairs waking has 27 checks/nine controls; exact loose placement has</w:t>
      </w:r>
    </w:p>
    <w:p>
      <w:r>
        <w:t>42 native/Lua checks, 21 definition refusals and 12 restored-production controls.</w:t>
      </w:r>
    </w:p>
    <w:p>
      <w:r>
        <w:t>One private canonical candidate build passed with 49 Java sources and 107 classes.</w:t>
      </w:r>
    </w:p>
    <w:p>
      <w:r>
        <w:t>The first upstairs trial is source-bound and saved: native session</w:t>
      </w:r>
    </w:p>
    <w:p>
      <w:r>
        <w:t>`61b17a90-180d-49ac-ba13-f7ae56742379`, eight snapshots, 426 save files,</w:t>
      </w:r>
    </w:p>
    <w:p>
      <w:r>
        <w:t>32 exact placed instances and 11 completed floor acquisitions. Both people</w:t>
      </w:r>
    </w:p>
    <w:p>
      <w:r>
        <w:t>remain alive at health 1; 238 enabled native zombies were present. The terminal</w:t>
      </w:r>
    </w:p>
    <w:p>
      <w:r>
        <w:t>native z readings are 0.838169932 and 1, so exact upstairs occupancy throughout</w:t>
      </w:r>
    </w:p>
    <w:p>
      <w:r>
        <w:t>is not established.</w:t>
      </w:r>
    </w:p>
    <w:p>
      <w:r>
        <w:t>All three same-purpose Harmonica attempts emitted sound and ended interrupted.</w:t>
      </w:r>
    </w:p>
    <w:p>
      <w:r>
        <w:t>Two carried-note exposures completed, separately from floor-reading use.</w:t>
      </w:r>
    </w:p>
    <w:p>
      <w:r>
        <w:t>The original incorrect cognitive success credits are retained as F-140.</w:t>
      </w:r>
    </w:p>
    <w:p>
      <w:r>
        <w:t>Native acceptance receipt: `rosewood-bar-preparation-01/native-acceptance-01/receipt.json`</w:t>
      </w:r>
    </w:p>
    <w:p>
      <w:r>
        <w:t>under `_scratch/d2-meaningful-leisure/` (SHA256</w:t>
      </w:r>
    </w:p>
    <w:p>
      <w:r>
        <w:t>`e665dea8652e78741239fdc3e399498e2bf6156372b00eb531e1d028d95fce98`).</w:t>
      </w:r>
    </w:p>
    <w:p>
      <w:r>
        <w:t>The independently approved correction derives instrument success from canonical</w:t>
      </w:r>
    </w:p>
    <w:p>
      <w:r>
        <w:t>completion; 355 cases, 18 restored defects, three reload checks and the affected</w:t>
      </w:r>
    </w:p>
    <w:p>
      <w:r>
        <w:t>24-case floor baseline pass. Original trial and failed verification remain intact.</w:t>
      </w:r>
    </w:p>
    <w:p>
      <w:r>
        <w:t>The operator explicitly authorizes another visible observation after missing the</w:t>
      </w:r>
    </w:p>
    <w:p>
      <w:r>
        <w:t>first. Its second candidate refused unavailable legacy mod paths before game</w:t>
      </w:r>
    </w:p>
    <w:p>
      <w:r>
        <w:t>start. Recovery verified 29,359 exact files across 27 dependency roots, including</w:t>
      </w:r>
    </w:p>
    <w:p>
      <w:r>
        <w:t>the map and historical ZombieBuddy. Fourteen old RollingRefuge files could not</w:t>
      </w:r>
    </w:p>
    <w:p>
      <w:r>
        <w:t>be recovered. The settled third-candidate direction uses the complete current</w:t>
      </w:r>
    </w:p>
    <w:p>
      <w:r>
        <w:t>installed RollingRefuge root as an explicit dependency change; the other 27</w:t>
      </w:r>
    </w:p>
    <w:p>
      <w:r>
        <w:t>remain exact. Candidate 03 is complete and independently approved: 27 recovered roots retain</w:t>
      </w:r>
    </w:p>
    <w:p>
      <w:r>
        <w:t>29,359 exact files; the complete current RollingRefuge snapshot has 207 files,</w:t>
      </w:r>
    </w:p>
    <w:p>
      <w:r>
        <w:t>with 15 added, eight removed and 19 changed paths. Historical partial fragments</w:t>
      </w:r>
    </w:p>
    <w:p>
      <w:r>
        <w:t>and the fourteen unrecovered historical paths remain preserved. Its approval</w:t>
      </w:r>
    </w:p>
    <w:p>
      <w:r>
        <w:t>passed 293 checks and six controls before one fresh visible 300-second trial.</w:t>
      </w:r>
    </w:p>
    <w:p>
      <w:r>
        <w:t>Native session `bb190b07-dc12-4fed-8b9e-a0552a682fc2` completed with exit 0 and</w:t>
      </w:r>
    </w:p>
    <w:p>
      <w:r>
        <w:t>native save acknowledgement at hour 3.0429458618. Nine snapshots and 426 saved</w:t>
      </w:r>
    </w:p>
    <w:p>
      <w:r>
        <w:t>files retain Sang Chambers and Burl Eldridge alive at health 1. All sampled native</w:t>
      </w:r>
    </w:p>
    <w:p>
      <w:r>
        <w:t>positions and terminal inspections have z 1; continuous occupancy is unestablished.</w:t>
      </w:r>
    </w:p>
    <w:p>
      <w:r>
        <w:t>The loaded observer counted 264 enabled zombies. Runtime errors and positive-frame</w:t>
      </w:r>
    </w:p>
    <w:p>
      <w:r>
        <w:t>ERROR rows are zero; startup/unframed diagnostics retain their original scope.</w:t>
      </w:r>
    </w:p>
    <w:p>
      <w:r>
        <w:t>Eleven exact floor acquisitions join canonical SourceUse receipts. Four Harmonica</w:t>
      </w:r>
    </w:p>
    <w:p>
      <w:r>
        <w:t>attempts emitted sound and ended interrupted; all four cognitive receipts retain</w:t>
      </w:r>
    </w:p>
    <w:p>
      <w:r>
        <w:t>`succeeded=false`, with no discrepancies or missing joins under independent</w:t>
      </w:r>
    </w:p>
    <w:p>
      <w:r>
        <w:t>all-frame review. Completed instrument performance was not observed. Two exact</w:t>
      </w:r>
    </w:p>
    <w:p>
      <w:r>
        <w:t>carried-note exposures completed (177 and 243 bytes, two pages each). Burl's</w:t>
      </w:r>
    </w:p>
    <w:p>
      <w:r>
        <w:t>acquired floor Book `395254550`, work `study/2`, purpose `purpose/3`, was executing</w:t>
      </w:r>
    </w:p>
    <w:p>
      <w:r>
        <w:t>in the last snapshot with progress 0.520286; completed floor reading is unobserved.</w:t>
      </w:r>
    </w:p>
    <w:p>
      <w:r>
        <w:t>Installed Mousecat process 37060 selected view `rosewood-bar-asset-verb-live-03`;</w:t>
      </w:r>
    </w:p>
    <w:p>
      <w:r>
        <w:t>source sequence advanced from selection 5 to 155 with 334 encoded frames at the</w:t>
      </w:r>
    </w:p>
    <w:p>
      <w:r>
        <w:t>opening live check. Final media verifies 571 fragments and decodes once to 1,921</w:t>
      </w:r>
    </w:p>
    <w:p>
      <w:r>
        <w:t>frames; all sixteen final published camera pairs qualify, with no audio track.</w:t>
      </w:r>
    </w:p>
    <w:p>
      <w:r>
        <w:t>The saved supervisor retains the view with automatic continuation disabled.</w:t>
      </w:r>
    </w:p>
    <w:p>
      <w:r>
        <w:t>Evidence remains under `_scratch/d2-meaningful-leisure/rosewood-bar-preparation-03/`.</w:t>
      </w:r>
    </w:p>
    <w:p>
      <w:r>
        <w:t>Native seal SHA256 is `9160306b863a5b5f8bffb016f0d557147534f9761a08a8c293028e423491148f`;</w:t>
      </w:r>
    </w:p>
    <w:p>
      <w:r>
        <w:t>independent terminal review SHA256 is</w:t>
      </w:r>
    </w:p>
    <w:p>
      <w:r>
        <w:t>`cc6b18358b053c83b85c27fa06c17d1ba302df53cf8c204e001fd106eb4aec15`.</w:t>
      </w:r>
    </w:p>
    <w:p>
      <w:r>
        <w:t>The 33-member inspectable ZIP is 7,495,893 bytes, SHA256</w:t>
      </w:r>
    </w:p>
    <w:p>
      <w:r>
        <w:t>`080a979844542355174ab7f00e3a157d5d46392a615fc3effb505b70b980432e`.</w:t>
      </w:r>
    </w:p>
    <w:p>
      <w:r>
        <w:t>It was delivered as Slack file `F0C6R8BJD25`, canonical thread message</w:t>
      </w:r>
    </w:p>
    <w:p>
      <w:r>
        <w:t>`1791173680.110939`. Sesame materialized the ZIP at `1791173760.657959`, verifying the exact</w:t>
      </w:r>
    </w:p>
    <w:p>
      <w:r>
        <w:t>7,495,893-byte count and hash. Pico/Sesame acknowledgments are retained; their</w:t>
      </w:r>
    </w:p>
    <w:p>
      <w:r>
        <w:t>bounded physical review remains pending. Body generation, contacts,</w:t>
      </w:r>
    </w:p>
    <w:p>
      <w:r>
        <w:t>acoustic timing, understanding, mastery and broader D1 acceptance remain open.</w:t>
      </w:r>
    </w:p>
    <w:p/>
    <w:p>
      <w:r>
        <w:t>**Publication directive, 2026-10-04.** The current C era contains 35 compressed</w:t>
      </w:r>
    </w:p>
    <w:p>
      <w:r>
        <w:t>shared contracts. Its local transformation and pre-D compression event are</w:t>
      </w:r>
    </w:p>
    <w:p>
      <w:r>
        <w:t>applied; GitHub reconciliation merged through PR 137 on 2026-10-04 at</w:t>
      </w:r>
    </w:p>
    <w:p>
      <w:r>
        <w:t>22:12 UTC / 15:12 PST, commit `50c8994d7195bbb56117eea562f17e8c84fb7f91`.</w:t>
      </w:r>
    </w:p>
    <w:p>
      <w:r>
        <w:t>The operator directs era</w:t>
      </w:r>
    </w:p>
    <w:p>
      <w:r>
        <w:t>reconciliation on GitHub following the earlier additive catalogue/version/</w:t>
      </w:r>
    </w:p>
    <w:p>
      <w:r>
        <w:t>provenance publication precedent. Coherent SAO publication groups follow current</w:t>
      </w:r>
    </w:p>
    <w:p>
      <w:r>
        <w:t>contracts and dependencies. Mousecat is a separate repository and remains one</w:t>
      </w:r>
    </w:p>
    <w:p>
      <w:r>
        <w:t>PR. Historical C labels identify preserved source contributions rather than</w:t>
      </w:r>
    </w:p>
    <w:p>
      <w:r>
        <w:t>current work units. Local-only owner availability and source rights remain</w:t>
      </w:r>
    </w:p>
    <w:p>
      <w:r>
        <w:t>explicit during catalogue publication; neither metadata migration nor PR shape</w:t>
      </w:r>
    </w:p>
    <w:p>
      <w:r>
        <w:t>closes D1. All required protected checks passed before the merge. Public main</w:t>
      </w:r>
    </w:p>
    <w:p>
      <w:r>
        <w:t>now carries the 35-contract catalogue, 120 preserved source records and 300</w:t>
      </w:r>
    </w:p>
    <w:p>
      <w:r>
        <w:t>contribution links, with version `2.11.1.0-pre-alpha`. Scoped repairs corrected</w:t>
      </w:r>
    </w:p>
    <w:p>
      <w:r>
        <w:t>filename attribution, Lua-reading validation declarations and public script</w:t>
      </w:r>
    </w:p>
    <w:p>
      <w:r>
        <w:t>counts; frozen audit bytes remain intact. Public runtime sources remain those</w:t>
      </w:r>
    </w:p>
    <w:p>
      <w:r>
        <w:t>of the previous public baseline. The two local recovery owners and subsequent</w:t>
      </w:r>
    </w:p>
    <w:p>
      <w:r>
        <w:t>D1/D2 behavioral extensions retain their separate publication and native</w:t>
      </w:r>
    </w:p>
    <w:p>
      <w:r>
        <w:t>acceptance boundaries.</w:t>
      </w:r>
    </w:p>
    <w:p/>
    <w:p>
      <w:r>
        <w:t>**Current run, 2026-10-04.** The authorized endpoint is the seven-outcome</w:t>
      </w:r>
    </w:p>
    <w:p>
      <w:r>
        <w:t>grouping in ROADMAP.md: D1 shared reasoning, Mousecat A28 bulletin, D2 leisure,</w:t>
      </w:r>
    </w:p>
    <w:p>
      <w:r>
        <w:t>D3 material repair, D4 cooler-aware nutrition, D5 animal-care outcomes and D6</w:t>
      </w:r>
    </w:p>
    <w:p>
      <w:r>
        <w:t>assessed acquired learning. D1 remains OPEN. Later outcomes are dependency-ordered</w:t>
      </w:r>
    </w:p>
    <w:p>
      <w:r>
        <w:t>plans, with no assigned completion or delivered version credit.</w:t>
      </w:r>
    </w:p>
    <w:p>
      <w:r>
        <w:t>The D2 reading and instrument owners are developing bounded preparation;</w:t>
      </w:r>
    </w:p>
    <w:p>
      <w:r>
        <w:t>chronological activation and closure still follow D1's acceptance boundary.</w:t>
      </w:r>
    </w:p>
    <w:p>
      <w:r>
        <w:t>The operator has returned awake and directs continued work, without logging off.</w:t>
      </w:r>
    </w:p>
    <w:p>
      <w:r>
        <w:t>The successive groups and D6 endpoint remain recorded in ROADMAP.md.</w:t>
      </w:r>
    </w:p>
    <w:p/>
    <w:p>
      <w:r>
        <w:t>**Current-source native observation, 2026-10-04.** Session</w:t>
      </w:r>
    </w:p>
    <w:p>
      <w:r>
        <w:t>`20462e07-3ce0-4b28-bea7-7bf6d9d6490e` ran the independently reviewed current</w:t>
      </w:r>
    </w:p>
    <w:p>
      <w:r>
        <w:t>candidate on the unchanged mildly infected Rosewood definition, corpus, priors</w:t>
      </w:r>
    </w:p>
    <w:p>
      <w:r>
        <w:t>and dependency set. Its private canonical Java build contains 107 classes from</w:t>
      </w:r>
    </w:p>
    <w:p>
      <w:r>
        <w:t>49 sources; nine Lua changes and the rebuilt archive match the sealed candidate.</w:t>
      </w:r>
    </w:p>
    <w:p>
      <w:r>
        <w:t>The game saved normally after 303.284 supervised wall seconds at county hour</w:t>
      </w:r>
    </w:p>
    <w:p>
      <w:r>
        <w:t>2.9430541992. Eight snapshots and 406 save files remain pinned. Nathaniel Kline</w:t>
      </w:r>
    </w:p>
    <w:p>
      <w:r>
        <w:t>(`sao-1`) and Chauncey Lacy (`sao-2`) are alive at native health 1. The runner</w:t>
      </w:r>
    </w:p>
    <w:p>
      <w:r>
        <w:t>reports zero runtime errors and the closed logs contain no positive-frame ERROR</w:t>
      </w:r>
    </w:p>
    <w:p>
      <w:r>
        <w:t>rows. The 1,284 startup or unframed ERROR rows remain retained and unqualified.</w:t>
      </w:r>
    </w:p>
    <w:p/>
    <w:p>
      <w:r>
        <w:t>Both completed actual written-note exposure through the new owner. Each retained</w:t>
      </w:r>
    </w:p>
    <w:p>
      <w:r>
        <w:t>two existing custom-text pages, respectively 173 and 239 UTF-8 bytes, joined to</w:t>
      </w:r>
    </w:p>
    <w:p>
      <w:r>
        <w:t>its exact actor, notebook, work, purpose, typed admission and result receipt.</w:t>
      </w:r>
    </w:p>
    <w:p>
      <w:r>
        <w:t>Five altered-identity/content/sharing controls reject. Understanding, learning</w:t>
      </w:r>
    </w:p>
    <w:p>
      <w:r>
        <w:t>and pleasure remain unassessed; serial body generation remains explicitly unknown.</w:t>
      </w:r>
    </w:p>
    <w:p>
      <w:r>
        <w:t>The decoded frame near native hour 2.04 shows both human bodies holding open</w:t>
      </w:r>
    </w:p>
    <w:p>
      <w:r>
        <w:t>reading material in the garage. Instrument performance, private instrument</w:t>
      </w:r>
    </w:p>
    <w:p>
      <w:r>
        <w:t>hearing and shared participation were not observed in this run.</w:t>
      </w:r>
    </w:p>
    <w:p/>
    <w:p>
      <w:r>
        <w:t>All 540 video fragments verify and one full decode yields 4,112 frames, matching</w:t>
      </w:r>
    </w:p>
    <w:p>
      <w:r>
        <w:t>the producer. Ten of sixteen final published camera pairs qualify; six remain</w:t>
      </w:r>
    </w:p>
    <w:p>
      <w:r>
        <w:t>unknown. There is no audio track. Installed Mousecat selected the exact new</w:t>
      </w:r>
    </w:p>
    <w:p>
      <w:r>
        <w:t>session in its existing process 37060 and its source advanced from sequence 4</w:t>
      </w:r>
    </w:p>
    <w:p>
      <w:r>
        <w:t>to 225 at the opening visibility check. The native game is now saved and stopped;</w:t>
      </w:r>
    </w:p>
    <w:p>
      <w:r>
        <w:t>the supervisor retains the saved view with automatic continuation disabled.</w:t>
      </w:r>
    </w:p>
    <w:p>
      <w:r>
        <w:t>The sealed native receipt is</w:t>
      </w:r>
    </w:p>
    <w:p>
      <w:r>
        <w:t>`_scratch/d2-meaningful-leisure/native-preparation-02/native-acceptance-01/receipt.json`</w:t>
      </w:r>
    </w:p>
    <w:p>
      <w:r>
        <w:t>(SHA-256 `25b6896359823c2013ceb9a9e64979683addb1f0481cc59936d0e7e93059e455`).</w:t>
      </w:r>
    </w:p>
    <w:p>
      <w:r>
        <w:t>The note join is `native-acceptance-01/note-exposure-receipt.json` in that directory</w:t>
      </w:r>
    </w:p>
    <w:p>
      <w:r>
        <w:t>(SHA-256 `0c9bfba8cda6411ec72dd325c4df6e99e64ab304cf3bb152b2c68aefa51fa078`).</w:t>
      </w:r>
    </w:p>
    <w:p>
      <w:r>
        <w:t>This supplies native acceptance for the bounded written-note exposure, rather</w:t>
      </w:r>
    </w:p>
    <w:p>
      <w:r>
        <w:t>than broader D1 closure or chronological D2 completion.</w:t>
      </w:r>
    </w:p>
    <w:p>
      <w:r>
        <w:t>Independent terminal review approves that bounded evidence, authenticating the</w:t>
      </w:r>
    </w:p>
    <w:p>
      <w:r>
        <w:t>unchanged closed run, retained inputs and note join, with authority and projection</w:t>
      </w:r>
    </w:p>
    <w:p>
      <w:r>
        <w:t>controls. Its receipt is `native-evidence-review-01/receipt.json` in the same</w:t>
      </w:r>
    </w:p>
    <w:p>
      <w:r>
        <w:t>preparation directory (SHA-256</w:t>
      </w:r>
    </w:p>
    <w:p>
      <w:r>
        <w:t>`2e71315b0f690b8bef332b062abbd244aa2e1499d981548ce4273bc937cbfe7f`).</w:t>
      </w:r>
    </w:p>
    <w:p>
      <w:r>
        <w:t>After that approval, the exact reviewed archive</w:t>
      </w:r>
    </w:p>
    <w:p>
      <w:r>
        <w:t>`cce6059e173e0d7cf8f468e4126546e4206d8d5ffb41e95a942d2553d696a0f2`</w:t>
      </w:r>
    </w:p>
    <w:p>
      <w:r>
        <w:t>was promoted into local `java/dist/SAOAgent.jar` and</w:t>
      </w:r>
    </w:p>
    <w:p>
      <w:r>
        <w:t>`mod/42.20/media/java/SAO.jar`. Both previous archive copies remain under the</w:t>
      </w:r>
    </w:p>
    <w:p>
      <w:r>
        <w:t>preparation directory's `pre-promotion/`. Package completeness, version stamp</w:t>
      </w:r>
    </w:p>
    <w:p>
      <w:r>
        <w:t>and shipped bridge-call arity checks pass. This changes local packaging;</w:t>
      </w:r>
    </w:p>
    <w:p>
      <w:r>
        <w:t>the global installed mod, frozen native cache and saved evidence remain intact.</w:t>
      </w:r>
    </w:p>
    <w:p>
      <w:r>
        <w:t>`archive-promotion.json` records the transition without rewriting earlier receipts.</w:t>
      </w:r>
    </w:p>
    <w:p/>
    <w:p>
      <w:r>
        <w:t>The separate written-note owner is now source-verified. Exact carried custom</w:t>
      </w:r>
    </w:p>
    <w:p>
      <w:r>
        <w:t>text, current body/item custody and native perform/complete authority precede</w:t>
      </w:r>
    </w:p>
    <w:p>
      <w:r>
        <w:t>private text-exposure receipts. Understanding remains unassessed. The final</w:t>
      </w:r>
    </w:p>
    <w:p>
      <w:r>
        <w:t>131-case proof and 31 distinct defect controls passed; independent source review</w:t>
      </w:r>
    </w:p>
    <w:p>
      <w:r>
        <w:t>authenticated the evidence and the inherited 77-case study baseline with two</w:t>
      </w:r>
    </w:p>
    <w:p>
      <w:r>
        <w:t>affected controls. Observation's written-note projection passes 86 Lua checks,</w:t>
      </w:r>
    </w:p>
    <w:p>
      <w:r>
        <w:t>four default checks and four affected controls.</w:t>
      </w:r>
    </w:p>
    <w:p/>
    <w:p>
      <w:r>
        <w:t>The instrument-hearing foundation is frozen and independently approved:</w:t>
      </w:r>
    </w:p>
    <w:p>
      <w:r>
        <w:t>23 native/Kahlua cases, 12 defect controls, the affected 93-case orientation</w:t>
      </w:r>
    </w:p>
    <w:p>
      <w:r>
        <w:t>baseline and 23 instrument cases with one stimulus control. An exact emitted</w:t>
      </w:r>
    </w:p>
    <w:p>
      <w:r>
        <w:t>pulse can become a listener-private attributed observation through actual</w:t>
      </w:r>
    </w:p>
    <w:p>
      <w:r>
        <w:t>audible acquisition and witnessed emitter visibility. Anonymous first hearing</w:t>
      </w:r>
    </w:p>
    <w:p>
      <w:r>
        <w:t>and later witnessed hearing keep separate dates. The accepted participation</w:t>
      </w:r>
    </w:p>
    <w:p>
      <w:r>
        <w:t>chain now has independent source approval for invitation, private assent,</w:t>
      </w:r>
    </w:p>
    <w:p>
      <w:r>
        <w:t>fresh performance, listener hearing and actual returned acknowledgement:</w:t>
      </w:r>
    </w:p>
    <w:p>
      <w:r>
        <w:t>23 joined native checks and 16 distinct defect controls. This proves the</w:t>
      </w:r>
    </w:p>
    <w:p>
      <w:r>
        <w:t>supported harmonica procedure without pleasure, trust or mastery claims.</w:t>
      </w:r>
    </w:p>
    <w:p>
      <w:r>
        <w:t>Independent Controller review then reproduced food-readiness misclassification</w:t>
      </w:r>
    </w:p>
    <w:p>
      <w:r>
        <w:t>and stale execution flags after completion or interruption. Their source repairs</w:t>
      </w:r>
    </w:p>
    <w:p>
      <w:r>
        <w:t>pass 29 combined Controller/native-owner checks, including 14 ordinary-selection</w:t>
      </w:r>
    </w:p>
    <w:p>
      <w:r>
        <w:t>and lifecycle cases with six new defect controls. Eight unchanged dispatch</w:t>
      </w:r>
    </w:p>
    <w:p>
      <w:r>
        <w:t>controls retain verified applicability. Independent Controller review approves</w:t>
      </w:r>
    </w:p>
    <w:p>
      <w:r>
        <w:t>the repaired source; the adjacent 23-choice and 26-resumption baselines pass.</w:t>
      </w:r>
    </w:p>
    <w:p>
      <w:r>
        <w:t>The proof establishes candidate availability and dispatch through controlled</w:t>
      </w:r>
    </w:p>
    <w:p>
      <w:r>
        <w:t>comparison, rather than a new learned selection policy.</w:t>
      </w:r>
    </w:p>
    <w:p>
      <w:r>
        <w:t>These extensions remain absent from the earlier saved native trial below.</w:t>
      </w:r>
    </w:p>
    <w:p>
      <w:r>
        <w:t>The current-source observation above has its own bounded acceptance.</w:t>
      </w:r>
    </w:p>
    <w:p/>
    <w:p>
      <w:r>
        <w:t>D2 now has focused native reading eligibility, exact instrument work/outcome</w:t>
      </w:r>
    </w:p>
    <w:p>
      <w:r>
        <w:t>ownership and private native-sound experience proof. The original independent</w:t>
      </w:r>
    </w:p>
    <w:p>
      <w:r>
        <w:t>review requested changes after reproducing F-133 and F-134: optional sharing</w:t>
      </w:r>
    </w:p>
    <w:p>
      <w:r>
        <w:t>could exhaust live intentions, and valid native sound results could fail a clock</w:t>
      </w:r>
    </w:p>
    <w:p>
      <w:r>
        <w:t>equality check. The repaired source passed independent final review. Controller's</w:t>
      </w:r>
    </w:p>
    <w:p>
      <w:r>
        <w:t>actual choice between viable reading and instrument actions now consumes</w:t>
      </w:r>
    </w:p>
    <w:p>
      <w:r>
        <w:t>person-private interpretations. The final candidate passed independent source binding and manifest review,</w:t>
      </w:r>
    </w:p>
    <w:p>
      <w:r>
        <w:t>then completed one fresh 300-second Rosewood trial with unchanged authored</w:t>
      </w:r>
    </w:p>
    <w:p>
      <w:r>
        <w:t>definition and priors. The exact native run is saved; automatic continuation</w:t>
      </w:r>
    </w:p>
    <w:p>
      <w:r>
        <w:t>is disabled. Shared participation and meaningful leisure acceptance remain open.</w:t>
      </w:r>
    </w:p>
    <w:p/>
    <w:p>
      <w:r>
        <w:t>The capacity and clock repairs were frozen and independently approved for that</w:t>
      </w:r>
    </w:p>
    <w:p>
      <w:r>
        <w:t>native candidate. The subsequent written-note reader is separate development</w:t>
      </w:r>
    </w:p>
    <w:p>
      <w:r>
        <w:t>and has no inherited native acceptance. F-135 extends</w:t>
      </w:r>
    </w:p>
    <w:p>
      <w:r>
        <w:t>the capacity defect to required material obligations. Planning's validated urgent</w:t>
      </w:r>
    </w:p>
    <w:p>
      <w:r>
        <w:t>appraisal can queue unadmitted work while retaining its exact identity, request,</w:t>
      </w:r>
    </w:p>
    <w:p>
      <w:r>
        <w:t>progress, deadline and ordering; Controller resumes it only at a current ordinary</w:t>
      </w:r>
    </w:p>
    <w:p>
      <w:r>
        <w:t>turn with valid body and physical availability. Focused proof covers thirty</w:t>
      </w:r>
    </w:p>
    <w:p>
      <w:r>
        <w:t>installed-owner checks and sixteen controls, sixty-five reading checks and</w:t>
      </w:r>
    </w:p>
    <w:p>
      <w:r>
        <w:t>eighteen controls, the current 77-case reading/gesture join, and the 85-case</w:t>
      </w:r>
    </w:p>
    <w:p>
      <w:r>
        <w:t>conflict regression. Separate actual Controller proofs cover 23 leisure-choice</w:t>
      </w:r>
    </w:p>
    <w:p>
      <w:r>
        <w:t>checks and seven applicable controls, plus 26 resumption checks and six controls.</w:t>
      </w:r>
    </w:p>
    <w:p>
      <w:r>
        <w:t>The full Controller load/private-cognition fixture passes 351 assertions,</w:t>
      </w:r>
    </w:p>
    <w:p>
      <w:r>
        <w:t>including 258 bounded eviction iterations, and three module-reload checks.</w:t>
      </w:r>
    </w:p>
    <w:p>
      <w:r>
        <w:t>These are controlled integration proofs, rather than hundreds of gameplay cases.</w:t>
      </w:r>
    </w:p>
    <w:p/>
    <w:p>
      <w:r>
        <w:t>Observation projects exact leisure alternatives, model selection and admission,</w:t>
      </w:r>
    </w:p>
    <w:p>
      <w:r>
        <w:t>alongside bounded deferred-obligation and unfinished-sharing rows. Its current</w:t>
      </w:r>
    </w:p>
    <w:p>
      <w:r>
        <w:t>Lua projection previously passed 83 checks, four default-inspection checks and two affected</w:t>
      </w:r>
    </w:p>
    <w:p>
      <w:r>
        <w:t>controls; 32 unchanged Lua controls and native health coverage are reused.</w:t>
      </w:r>
    </w:p>
    <w:p>
      <w:r>
        <w:t>The nine-file source review verifies 159 retained artifact pins and installed</w:t>
      </w:r>
    </w:p>
    <w:p>
      <w:r>
        <w:t>LuaCompiler syntax, with no source drift. Its receipt is</w:t>
      </w:r>
    </w:p>
    <w:p>
      <w:r>
        <w:t>`_scratch/d2-meaningful-leisure/integration-review-01/review-02/receipt.json`</w:t>
      </w:r>
    </w:p>
    <w:p>
      <w:r>
        <w:t>(SHA-256 `e8de4220a4478070ebfb050684b9dd6f2bb2b22ab5f60afeeae71f19f9b858b6`).</w:t>
      </w:r>
    </w:p>
    <w:p>
      <w:r>
        <w:t>Final candidate source binding and manifest review passed before native activation.</w:t>
      </w:r>
    </w:p>
    <w:p>
      <w:r>
        <w:t>No later batch or version credit is assigned.</w:t>
      </w:r>
    </w:p>
    <w:p/>
    <w:p/>
    <w:p>
      <w:r>
        <w:t>The fresh native session `d1d01b0e-2951-4de9-913d-3dd6894441e8` completed</w:t>
      </w:r>
    </w:p>
    <w:p>
      <w:r>
        <w:t>normally after 303.223 supervised wall seconds, returning from native saving</w:t>
      </w:r>
    </w:p>
    <w:p>
      <w:r>
        <w:t>at county hour 3.038578. Nine snapshots and 406 save files are retained; all</w:t>
      </w:r>
    </w:p>
    <w:p>
      <w:r>
        <w:t>nine approved deployed Lua hashes agree with the reviewed candidate. The raw</w:t>
      </w:r>
    </w:p>
    <w:p>
      <w:r>
        <w:t>runner reports no runtime errors and the logs contain no positive-frame ERROR</w:t>
      </w:r>
    </w:p>
    <w:p>
      <w:r>
        <w:t>rows. Startup missing-bone and unframed diagnostics remain recorded without</w:t>
      </w:r>
    </w:p>
    <w:p>
      <w:r>
        <w:t>a clean-startup claim. Dylan Ashley (`sao-1`) and Kristopher Childers (`sao-2`)</w:t>
      </w:r>
    </w:p>
    <w:p>
      <w:r>
        <w:t>remain alive with native bodies and health 1. Their priors retain four/zero</w:t>
      </w:r>
    </w:p>
    <w:p>
      <w:r>
        <w:t>background meanings and one/zero initial reports; this does not establish a</w:t>
      </w:r>
    </w:p>
    <w:p>
      <w:r>
        <w:t>causal benefit from the priors.</w:t>
      </w:r>
    </w:p>
    <w:p/>
    <w:p>
      <w:r>
        <w:t>Each completed an exact two-page `Base.Notebook` leisure action, joined to its</w:t>
      </w:r>
    </w:p>
    <w:p>
      <w:r>
        <w:t>own item, purpose, admission and result identity. Actual notebook content is</w:t>
      </w:r>
    </w:p>
    <w:p>
      <w:r>
        <w:t>unestablished. Optional sharing remains dependent; neither knowledge nor pleasure</w:t>
      </w:r>
    </w:p>
    <w:p>
      <w:r>
        <w:t>is inferred. Instrument execution and queued-obligation resumption were not</w:t>
      </w:r>
    </w:p>
    <w:p>
      <w:r>
        <w:t>observed. The separate writable-item/content owner now has focused source proof;</w:t>
      </w:r>
    </w:p>
    <w:p>
      <w:r>
        <w:t>its fresh native acceptance remains outstanding.</w:t>
      </w:r>
    </w:p>
    <w:p>
      <w:r>
        <w:t>The terminal receipt is</w:t>
      </w:r>
    </w:p>
    <w:p>
      <w:r>
        <w:t>`_scratch/d2-meaningful-leisure/native-acceptance-01/terminal/receipt.json`</w:t>
      </w:r>
    </w:p>
    <w:p>
      <w:r>
        <w:t>(SHA-256 `cd6af9de62429c614fc5a76f471192e4e6f90dce22ea93d8c27842745e2903a5`).</w:t>
      </w:r>
    </w:p>
    <w:p/>
    <w:p>
      <w:r>
        <w:t>All 595 retained media fragments verify and decode once into 4,231 frames,</w:t>
      </w:r>
    </w:p>
    <w:p>
      <w:r>
        <w:t>matching the encoded count. Sixteen of sixteen final published site-fragment</w:t>
      </w:r>
    </w:p>
    <w:p>
      <w:r>
        <w:t>pairs have exact camera receipts; no audio track is present. Installed Mousecat</w:t>
      </w:r>
    </w:p>
    <w:p>
      <w:r>
        <w:t>selected `d2-meaningful-leisure-live` in existing process 37060 and retains the</w:t>
      </w:r>
    </w:p>
    <w:p>
      <w:r>
        <w:t>exact canonical repository/session binding. Its source advanced from encoded</w:t>
      </w:r>
    </w:p>
    <w:p>
      <w:r>
        <w:t>frame 1 to the final feed at sequence 993. These measured results preserve the</w:t>
      </w:r>
    </w:p>
    <w:p>
      <w:r>
        <w:t>earlier failed continuation; D1 remains OPEN and D2 receives no closure credit.</w:t>
      </w:r>
    </w:p>
    <w:p/>
    <w:p>
      <w:r>
        <w:t>Mousecat A28 is installed with 25 source-linked propositions across SAO, Mousecat</w:t>
      </w:r>
    </w:p>
    <w:p>
      <w:r>
        <w:t>and Post Latent. Actual desktop interaction and restart preservation passed.</w:t>
      </w:r>
    </w:p>
    <w:p>
      <w:r>
        <w:t>A subsequent integration check found the SAO graph and 22 ideas under</w:t>
      </w:r>
    </w:p>
    <w:p>
      <w:r>
        <w:t>`project:sao`, separate from native simulations under `project:survivor-awareness`.</w:t>
      </w:r>
    </w:p>
    <w:p>
      <w:r>
        <w:t>A recorded atomic ownership correction now joins these surfaces under the</w:t>
      </w:r>
    </w:p>
    <w:p>
      <w:r>
        <w:t>repository identity. SDK checks preserved all 22 IDs and original capture/history;</w:t>
      </w:r>
    </w:p>
    <w:p>
      <w:r>
        <w:t>browser and installed-desktop navigation show the graph, ideas and 15 native</w:t>
      </w:r>
    </w:p>
    <w:p>
      <w:r>
        <w:t>views together. The operator clarified that Mousecat remains one PR; PR 14 is</w:t>
      </w:r>
    </w:p>
    <w:p>
      <w:r>
        <w:t>merged after all protected checks passed, at public commit</w:t>
      </w:r>
    </w:p>
    <w:p>
      <w:r>
        <w:t>`5f697d2b7d6516d5542671e20c2cb780aa233e0e`. Its additional</w:t>
      </w:r>
    </w:p>
    <w:p>
      <w:r>
        <w:t>detached-window shape/footer repair is verified and propagated to the existing</w:t>
      </w:r>
    </w:p>
    <w:p>
      <w:r>
        <w:t>desktop. This supersedes the earlier bulletin-not-started</w:t>
      </w:r>
    </w:p>
    <w:p>
      <w:r>
        <w:t>continuation below. New propositions remain distinct from authorization and</w:t>
      </w:r>
    </w:p>
    <w:p>
      <w:r>
        <w:t>assignment; canonical SAO integration records retain implementation authority.</w:t>
      </w:r>
    </w:p>
    <w:p/>
    <w:p>
      <w:r>
        <w:t>The newer combined-priors Rosewood session</w:t>
      </w:r>
    </w:p>
    <w:p>
      <w:r>
        <w:t>`b0ae5d79-18be-4a4e-af81-20cd20ff1a4b` returned from native saving after</w:t>
      </w:r>
    </w:p>
    <w:p>
      <w:r>
        <w:t>303.413 wall seconds, at county hour 3.1987981796. It inventories 405 saved files</w:t>
      </w:r>
    </w:p>
    <w:p>
      <w:r>
        <w:t>and ten snapshots. Vernon Moulton retains four dated source meanings and one</w:t>
      </w:r>
    </w:p>
    <w:p>
      <w:r>
        <w:t>reported outbreak claim; Jack Lynch retains zero meanings and explicit empty</w:t>
      </w:r>
    </w:p>
    <w:p>
      <w:r>
        <w:t>initial awareness. Both latest physical inspections report alive at 100% health;</w:t>
      </w:r>
    </w:p>
    <w:p>
      <w:r>
        <w:t>neither has assessed concepts. This establishes source custody and survival,</w:t>
      </w:r>
    </w:p>
    <w:p>
      <w:r>
        <w:t>without attributing their choices to those priors.</w:t>
      </w:r>
    </w:p>
    <w:p/>
    <w:p>
      <w:r>
        <w:t>The original Python report is INCOMPLETE: an empty Lua awareness array exported</w:t>
      </w:r>
    </w:p>
    <w:p>
      <w:r>
        <w:t>as `{}`. The producer and bound reader repairs pass 36 checks, two restored</w:t>
      </w:r>
    </w:p>
    <w:p>
      <w:r>
        <w:t>defects and independent review. All ten original snapshots validate through</w:t>
      </w:r>
    </w:p>
    <w:p>
      <w:r>
        <w:t>that reader, with exact normalization paths and byte hashes retained. The raw</w:t>
      </w:r>
    </w:p>
    <w:p>
      <w:r>
        <w:t>report and its archived copy retain their original bytes. Canonical saved-boundary</w:t>
      </w:r>
    </w:p>
    <w:p>
      <w:r>
        <w:t>reconciliation now verifies the ten-frame, 405-file native save through a separate</w:t>
      </w:r>
    </w:p>
    <w:p>
      <w:r>
        <w:t>bound correction. Delivery retains the original report, correction and seven</w:t>
      </w:r>
    </w:p>
    <w:p>
      <w:r>
        <w:t>decoder source files before a gameplay update; current historical replay requires</w:t>
      </w:r>
    </w:p>
    <w:p>
      <w:r>
        <w:t>the same semantic result. Active corrections retain exact current-source checks.</w:t>
      </w:r>
    </w:p>
    <w:p>
      <w:r>
        <w:t>The 685 archived</w:t>
      </w:r>
    </w:p>
    <w:p>
      <w:r>
        <w:t>video fragments verify and fully decode into 5,546 frames. Final published</w:t>
      </w:r>
    </w:p>
    <w:p>
      <w:r>
        <w:t>camera receipts qualify ten of sixteen site-fragment pairs; the other six are</w:t>
      </w:r>
    </w:p>
    <w:p>
      <w:r>
        <w:t>unknown. Five startup translator warnings remain recorded.</w:t>
      </w:r>
    </w:p>
    <w:p/>
    <w:p>
      <w:r>
        <w:t>The same trial reveals optional conversational gestures repeatedly delaying</w:t>
      </w:r>
    </w:p>
    <w:p>
      <w:r>
        <w:t>selected physical responses. Eight distinct refusals are retained, followed</w:t>
      </w:r>
    </w:p>
    <w:p>
      <w:r>
        <w:t>later by queue release and FLEE execution. Exact optional-action handback,</w:t>
      </w:r>
    </w:p>
    <w:p>
      <w:r>
        <w:t>current-person/body authority and requeue suppression are implemented and</w:t>
      </w:r>
    </w:p>
    <w:p>
      <w:r>
        <w:t>independently reviewed. Thirty-nine installed-native checks and nineteen restored</w:t>
      </w:r>
    </w:p>
    <w:p>
      <w:r>
        <w:t>defects pass, alongside the refreshed 48-case shared Response/Controller baseline.</w:t>
      </w:r>
    </w:p>
    <w:p>
      <w:r>
        <w:t>The cache census covers 64 maps and rejects 38 defects. Original changed-requested</w:t>
      </w:r>
    </w:p>
    <w:p>
      <w:r>
        <w:t>reviews remain preserved beside the final approvals. D1 acceptance still requires</w:t>
      </w:r>
    </w:p>
    <w:p>
      <w:r>
        <w:t>the applicable native continuation.</w:t>
      </w:r>
    </w:p>
    <w:p/>
    <w:p>
      <w:r>
        <w:t>The actual corrected observer export contains fifteen episodes and eighteen</w:t>
      </w:r>
    </w:p>
    <w:p>
      <w:r>
        <w:t>person snapshots, with zero observed targets, training rows and teaching targets.</w:t>
      </w:r>
    </w:p>
    <w:p>
      <w:r>
        <w:t>It retains original and correction provenance and remains unreviewed. The exact</w:t>
      </w:r>
    </w:p>
    <w:p>
      <w:r>
        <w:t>continuation manifest passed a 151-input review. Its saved-session host recovered</w:t>
      </w:r>
    </w:p>
    <w:p>
      <w:r>
        <w:t>the authentic terminal interval once (1.1987981796 hours), while retaining the</w:t>
      </w:r>
    </w:p>
    <w:p>
      <w:r>
        <w:t>last observation cursor at hour 3.126036644. It requests one 300-second continuation</w:t>
      </w:r>
    </w:p>
    <w:p>
      <w:r>
        <w:t>with automatic continuation disabled and the existing Mousecat live selector.</w:t>
      </w:r>
    </w:p>
    <w:p>
      <w:r>
        <w:t>Source-bound findings and media limits are retained under</w:t>
      </w:r>
    </w:p>
    <w:p>
      <w:r>
        <w:t>`_scratch/d1-shared-reasoning/combined-priors-preparation/native-acceptance-01/`.</w:t>
      </w:r>
    </w:p>
    <w:p/>
    <w:p>
      <w:r>
        <w:t>The actual continuation is now stopped: attempt 2, session</w:t>
      </w:r>
    </w:p>
    <w:p>
      <w:r>
        <w:t>`e48efb96-624d-440d-864f-810cc690d2c7`, saved after 303.48 wall seconds at</w:t>
      </w:r>
    </w:p>
    <w:p>
      <w:r>
        <w:t>county hour 4.3250160217. Ten snapshots and 405 saved files retain both people</w:t>
      </w:r>
    </w:p>
    <w:p>
      <w:r>
        <w:t>and the same priors. No fresh optional-gesture body-blocking refusal appears.</w:t>
      </w:r>
    </w:p>
    <w:p>
      <w:r>
        <w:t>Jack retains fifty completed Combat receipts; these are not a count of kills.</w:t>
      </w:r>
    </w:p>
    <w:p>
      <w:r>
        <w:t>Both watch postures have authenticated close-threat interruption.</w:t>
      </w:r>
    </w:p>
    <w:p/>
    <w:p>
      <w:r>
        <w:t>The raw current and attempt reports remain INCOMPLETE because a positive-frame</w:t>
      </w:r>
    </w:p>
    <w:p>
      <w:r>
        <w:t>native zombie LungeState throws `Forward Direction cannot be zero length vector`.</w:t>
      </w:r>
    </w:p>
    <w:p>
      <w:r>
        <w:t>The stack traverses IsoZombie and contains no SAO/Gesture frame; the affected</w:t>
      </w:r>
    </w:p>
    <w:p>
      <w:r>
        <w:t>zombie and causal geometry are unknown. No correction promotes this failure.</w:t>
      </w:r>
    </w:p>
    <w:p>
      <w:r>
        <w:t>Exact native gesture yield callbacks are not exported, so the observed absence</w:t>
      </w:r>
    </w:p>
    <w:p>
      <w:r>
        <w:t>of fresh blocking supplies bounded continuity evidence, rather than direct</w:t>
      </w:r>
    </w:p>
    <w:p>
      <w:r>
        <w:t>native callback acceptance. D1 remains open.</w:t>
      </w:r>
    </w:p>
    <w:p/>
    <w:p>
      <w:r>
        <w:t>All 665 attempt-2 video fragments verify and fully decode into 4,730 frames,</w:t>
      </w:r>
    </w:p>
    <w:p>
      <w:r>
        <w:t>matching the producer's encoded count. Published camera receipts qualify fourteen</w:t>
      </w:r>
    </w:p>
    <w:p>
      <w:r>
        <w:t>of sixteen tail site-fragment pairs; two are unknown. Snapshot attribution is</w:t>
      </w:r>
    </w:p>
    <w:p>
      <w:r>
        <w:t>pinned separately from media bytes. The automatic Mousecat selector followed</w:t>
      </w:r>
    </w:p>
    <w:p>
      <w:r>
        <w:t>the exact new session in the existing desktop process. The run is now stopped;</w:t>
      </w:r>
    </w:p>
    <w:p>
      <w:r>
        <w:t>automatic continuation remains disabled.</w:t>
      </w:r>
    </w:p>
    <w:p/>
    <w:p>
      <w:r>
        <w:t>The earlier Rosewood saved continuation completed as native attempt 2, session</w:t>
      </w:r>
    </w:p>
    <w:p>
      <w:r>
        <w:t>`cd788961-6d5f-479e-92f1-07a16c62b103`, preserving save</w:t>
      </w:r>
    </w:p>
    <w:p>
      <w:r>
        <w:t>`12073603889400620263`. Five snapshots and 405 save files retain both actual</w:t>
      </w:r>
    </w:p>
    <w:p>
      <w:r>
        <w:t>people alive at recorded health 1.0, with no runner-reported runtime errors.</w:t>
      </w:r>
    </w:p>
    <w:p>
      <w:r>
        <w:t>Installed Mousecat followed that session; its automatic review export contains</w:t>
      </w:r>
    </w:p>
    <w:p>
      <w:r>
        <w:t>31 episodes and zero training/teaching rows. Stable retained concept IDs do not</w:t>
      </w:r>
    </w:p>
    <w:p>
      <w:r>
        <w:t>prove renewed indoor co-observation: the people were outside and those container</w:t>
      </w:r>
    </w:p>
    <w:p>
      <w:r>
        <w:t>cues were older. The earlier six-object counterexample and focused repair proof</w:t>
      </w:r>
    </w:p>
    <w:p>
      <w:r>
        <w:t>remain separate. Failed host requests before this launch produced no native</w:t>
      </w:r>
    </w:p>
    <w:p>
      <w:r>
        <w:t>attempt and remain recorded. Host recovery now credits elapsed time once,</w:t>
      </w:r>
    </w:p>
    <w:p>
      <w:r>
        <w:t>retires a watcher before valid Continue, and supplies the required video resume</w:t>
      </w:r>
    </w:p>
    <w:p>
      <w:r>
        <w:t>adapter refresh; the saved-feed GUI cursor repair has its own source proof.</w:t>
      </w:r>
    </w:p>
    <w:p/>
    <w:p>
      <w:r>
        <w:t>New source-bound D1 work/training and community/literary exposures use registry</w:t>
      </w:r>
    </w:p>
    <w:p>
      <w:r>
        <w:t>`/3`, explicit person/carrier/region histories and held literal passages. Native</w:t>
      </w:r>
    </w:p>
    <w:p>
      <w:r>
        <w:t>validation, old-format compatibility and controlled consumer/reload proofs pass.</w:t>
      </w:r>
    </w:p>
    <w:p>
      <w:r>
        <w:t>Exposure remains conditional content with unassessed retention and no assent,</w:t>
      </w:r>
    </w:p>
    <w:p>
      <w:r>
        <w:t>skill or permission grant. The exact visible workbench producer passed 32</w:t>
      </w:r>
    </w:p>
    <w:p>
      <w:r>
        <w:t>installed-engine checks and three restored-defect controls. Its selected object</w:t>
      </w:r>
    </w:p>
    <w:p>
      <w:r>
        <w:t>inspection, native WorldSources owner, exact receipt and ordinary-purpose join</w:t>
      </w:r>
    </w:p>
    <w:p>
      <w:r>
        <w:t>pass focused integration and independent review; these new sources</w:t>
      </w:r>
    </w:p>
    <w:p>
      <w:r>
        <w:t>are installed in the newer combined-priors trial, while the earlier saved</w:t>
      </w:r>
    </w:p>
    <w:p>
      <w:r>
        <w:t>continuation retains its original source generation.</w:t>
      </w:r>
    </w:p>
    <w:p/>
    <w:p>
      <w:r>
        <w:t>Explicit personal outbreak awareness is now staged before native admission and</w:t>
      </w:r>
    </w:p>
    <w:p>
      <w:r>
        <w:t>bound to the actual generated person ordinal, source definition and save.</w:t>
      </w:r>
    </w:p>
    <w:p>
      <w:r>
        <w:t>Empty entries represent an uninformed initial person; omission preserves the</w:t>
      </w:r>
    </w:p>
    <w:p>
      <w:r>
        <w:t>legacy setting. Private reports and familiar changed-body observations remain</w:t>
      </w:r>
    </w:p>
    <w:p>
      <w:r>
        <w:t>distinct. Lost source/admission custody withholds interpretation without erasing</w:t>
      </w:r>
    </w:p>
    <w:p>
      <w:r>
        <w:t>durable state. Source proofs passed 58 awareness plus 48 inherited conflict</w:t>
      </w:r>
    </w:p>
    <w:p>
      <w:r>
        <w:t>checks and 14 controls; integrated admission passed 71 checks, 25 definition</w:t>
      </w:r>
    </w:p>
    <w:p>
      <w:r>
        <w:t>cases and eight controls. Current Controller and Planning baselines pass the</w:t>
      </w:r>
    </w:p>
    <w:p>
      <w:r>
        <w:t>58 awareness, 48 conflict, 26 food and seven food controls, alongside legacy</w:t>
      </w:r>
    </w:p>
    <w:p>
      <w:r>
        <w:t>background compatibility. The labor fixture now uses canonical Cooking outcome</w:t>
      </w:r>
    </w:p>
    <w:p>
      <w:r>
        <w:t>authority and passes 122 checks plus three controls. D1 remains OPEN; later</w:t>
      </w:r>
    </w:p>
    <w:p>
      <w:r>
        <w:t>batches have no completion credit.</w:t>
      </w:r>
    </w:p>
    <w:p/>
    <w:p>
      <w:r>
        <w:t>Attempt 4 has ended normally at county hour 30.4684257507 and returned from native</w:t>
      </w:r>
    </w:p>
    <w:p>
      <w:r>
        <w:t>save. Its INCOMPLETE verdict and animation errors are preserved. The retained</w:t>
      </w:r>
    </w:p>
    <w:p>
      <w:r>
        <w:t>terminal save contains 1,419 files and 30 snapshots, including Corey's normalized</w:t>
      </w:r>
    </w:p>
    <w:p>
      <w:r>
        <w:t>health 0.2168336487 and Tristan's 1.0. The successor preserves those people,</w:t>
      </w:r>
    </w:p>
    <w:p>
      <w:r>
        <w:t>injuries, histories and save identity. The observer's animal-visual constructor</w:t>
      </w:r>
    </w:p>
    <w:p>
      <w:r>
        <w:t>defect is repaired and independently verified. The source-cleared candidate02</w:t>
      </w:r>
    </w:p>
    <w:p>
      <w:r>
        <w:t>activated once as attempt 5, session `6c4a6aac-9ba3-4c17-a935-97241282a343`,</w:t>
      </w:r>
    </w:p>
    <w:p>
      <w:r>
        <w:t>on the same saved world. Opening delivery verified fourteen exact gameplay</w:t>
      </w:r>
    </w:p>
    <w:p>
      <w:r>
        <w:t>artifacts and the separate observer, preserved prelaunch save bytes and person</w:t>
      </w:r>
    </w:p>
    <w:p>
      <w:r>
        <w:t>state, and reached the existing installed Mousecat. The sealed 30.183-second</w:t>
      </w:r>
    </w:p>
    <w:p>
      <w:r>
        <w:t>opening clip decodes fully; fifteen segments retain explicitly unknown camera</w:t>
      </w:r>
    </w:p>
    <w:p>
      <w:r>
        <w:t>poses. Attempt 5 subsequently saved normally at county hour 41.0556564331,</w:t>
      </w:r>
    </w:p>
    <w:p>
      <w:r>
        <w:t>exit zero and no runner-reported runtime errors. Its 85 snapshots and 1,517</w:t>
      </w:r>
    </w:p>
    <w:p>
      <w:r>
        <w:t>terminal save files are retained. Both people are recorded dead with unknown</w:t>
      </w:r>
    </w:p>
    <w:p>
      <w:r>
        <w:t>cause. Five positive-frame groundcover errors remain explicit, and repeated</w:t>
      </w:r>
    </w:p>
    <w:p>
      <w:r>
        <w:t>`DIE_PENDING` exposed a physical corpse-handoff defect. The full video</w:t>
      </w:r>
    </w:p>
    <w:p>
      <w:r>
        <w:t>archive is partial: six missing segments span 1.559 encoded seconds after</w:t>
      </w:r>
    </w:p>
    <w:p>
      <w:r>
        <w:t>Corey's death. Rendered behavior, errors and subject identity retain distinct</w:t>
      </w:r>
    </w:p>
    <w:p>
      <w:r>
        <w:t>evidence; the opening clip remains independently complete.</w:t>
      </w:r>
    </w:p>
    <w:p/>
    <w:p>
      <w:r>
        <w:t>Failed exact recovery means now permit another inquiry while retaining authentic</w:t>
      </w:r>
    </w:p>
    <w:p>
      <w:r>
        <w:t>body/admission/route failure evidence. Actual native reading, preparation and</w:t>
      </w:r>
    </w:p>
    <w:p>
      <w:r>
        <w:t>accepted-work outcomes feed private expectations and later executable choices.</w:t>
      </w:r>
    </w:p>
    <w:p>
      <w:r>
        <w:t>Admitted spoken general associations retain provenance without reading the</w:t>
      </w:r>
    </w:p>
    <w:p>
      <w:r>
        <w:t>listener's private beliefs. Independent review also identified a generic</w:t>
      </w:r>
    </w:p>
    <w:p>
      <w:r>
        <w:t>preparation-ledger authority bypass. Its independently cleared repair is in the</w:t>
      </w:r>
    </w:p>
    <w:p>
      <w:r>
        <w:t>delivered candidate02. No D1 closure or publication is claimed.</w:t>
      </w:r>
    </w:p>
    <w:p/>
    <w:p>
      <w:r>
        <w:t>Subsequent source work joins authentic native food recognition to personal</w:t>
      </w:r>
    </w:p>
    <w:p>
      <w:r>
        <w:t>conceptual premises, shared comparison and exact-item action revalidation.</w:t>
      </w:r>
    </w:p>
    <w:p>
      <w:r>
        <w:t>Fifty-five checks and ten restored-defect controls pass, with native learning</w:t>
      </w:r>
    </w:p>
    <w:p>
      <w:r>
        <w:t>state reload and an actual later food choice. This is one personal knowledge</w:t>
      </w:r>
    </w:p>
    <w:p>
      <w:r>
        <w:t>family. Its changed source is distinct from delivered candidate02. A watcher repair retains eight</w:t>
      </w:r>
    </w:p>
    <w:p>
      <w:r>
        <w:t>acknowledged camera poses and matches PNG/video independently; forty-six tests</w:t>
      </w:r>
    </w:p>
    <w:p>
      <w:r>
        <w:t>and four defect controls pass. The active watcher remains frozen until a</w:t>
      </w:r>
    </w:p>
    <w:p>
      <w:r>
        <w:t>supported delivery. Independent frozen-source review clears both changes;</w:t>
      </w:r>
    </w:p>
    <w:p>
      <w:r>
        <w:t>the next rendered diagnostic uses a separate population while preserving the</w:t>
      </w:r>
    </w:p>
    <w:p>
      <w:r>
        <w:t>original world's deaths and terminal save. The previous view is independently</w:t>
      </w:r>
    </w:p>
    <w:p>
      <w:r>
        <w:t>selectable as **Rosewood awareness - preserved attempt 5**.</w:t>
      </w:r>
    </w:p>
    <w:p/>
    <w:p>
      <w:r>
        <w:t>The installed engine reproduced the corpse defect: later shell scheduling</w:t>
      </w:r>
    </w:p>
    <w:p>
      <w:r>
        <w:t>reattached a retired living body after native corpse creation. Exact native</w:t>
      </w:r>
    </w:p>
    <w:p>
      <w:r>
        <w:t>corpse identity now guards those updates; acknowledgment also requires actual</w:t>
      </w:r>
    </w:p>
    <w:p>
      <w:r>
        <w:t>living-body detachment. Twenty-four native checks and six defect controls pass.</w:t>
      </w:r>
    </w:p>
    <w:p>
      <w:r>
        <w:t>The separate cache-lifetime declaration now passes with 27 existing controls;</w:t>
      </w:r>
    </w:p>
    <w:p>
      <w:r>
        <w:t>the original failed receipt remains retained.</w:t>
      </w:r>
    </w:p>
    <w:p/>
    <w:p>
      <w:r>
        <w:t>Source-bound schooling expectations now reach individual conceptual inquiry.</w:t>
      </w:r>
    </w:p>
    <w:p>
      <w:r>
        <w:t>Sixty-four new checks, 91 inherited checks and 14 controls pass, including native</w:t>
      </w:r>
    </w:p>
    <w:p>
      <w:r>
        <w:t>person admission and fresh-VM retention. Review found and repaired a retained</w:t>
      </w:r>
    </w:p>
    <w:p>
      <w:r>
        <w:t>meaning surviving rejected birth-year attachment. Current native history now</w:t>
      </w:r>
    </w:p>
    <w:p>
      <w:r>
        <w:t>withholds that meaning while preserving the durable prior. The loader passes</w:t>
      </w:r>
    </w:p>
    <w:p>
      <w:r>
        <w:t>seven source checks, four source controls and four installed-runtime handshake</w:t>
      </w:r>
    </w:p>
    <w:p>
      <w:r>
        <w:t>controls. Independent review clears the combined source. The new Java candidate</w:t>
      </w:r>
    </w:p>
    <w:p>
      <w:r>
        <w:t>contains 106 classes from all 49 sources with exact shipped/build byte agreement.</w:t>
      </w:r>
    </w:p>
    <w:p>
      <w:r>
        <w:t>The actual cohort source reconstruction passes its native validator. The separate</w:t>
      </w:r>
    </w:p>
    <w:p>
      <w:r>
        <w:t>fresh Rosewood trial, session `8aa286c2-b7e1-4612-8e05-b696add22b34`, ends normally</w:t>
      </w:r>
    </w:p>
    <w:p>
      <w:r>
        <w:t>after 303.067 wall seconds, county hour 3.2884635925, with both people alive and</w:t>
      </w:r>
    </w:p>
    <w:p>
      <w:r>
        <w:t>native save returned. Eleven snapshots and 405 saved files remain source-bound.</w:t>
      </w:r>
    </w:p>
    <w:p>
      <w:r>
        <w:t>Kory Padilla receives one dated source meaning; Keith Rendon receives none. Both</w:t>
      </w:r>
    </w:p>
    <w:p>
      <w:r>
        <w:t>native admissions match their actual birth records, and neither gains assessed</w:t>
      </w:r>
    </w:p>
    <w:p>
      <w:r>
        <w:t>retention, mastery or native skill. The retained 726-segment video fully decodes</w:t>
      </w:r>
    </w:p>
    <w:p>
      <w:r>
        <w:t>with no reported segment or presentation-time gap; its 214.200 encoded seconds</w:t>
      </w:r>
    </w:p>
    <w:p>
      <w:r>
        <w:t>exclude producer startup and do not cover all wall time.</w:t>
      </w:r>
    </w:p>
    <w:p/>
    <w:p>
      <w:r>
        <w:t>That trial reveals two D1 defects. Six perceived containers repeatedly replace</w:t>
      </w:r>
    </w:p>
    <w:p>
      <w:r>
        <w:t>the same personal relation identity, causing repeated conceptual testimony.</w:t>
      </w:r>
    </w:p>
    <w:p>
      <w:r>
        <w:t>Stable semantic identity now preserves the original acquisition and separately</w:t>
      </w:r>
    </w:p>
    <w:p>
      <w:r>
        <w:t>retains bounded authenticated witnesses. Independent source review clears the</w:t>
      </w:r>
    </w:p>
    <w:p>
      <w:r>
        <w:t>repair, including malformed, foreign and future saved rows. Saved native delivery</w:t>
      </w:r>
    </w:p>
    <w:p>
      <w:r>
        <w:t>and a subsequent observation remain pending. Video footers also lack camera</w:t>
      </w:r>
    </w:p>
    <w:p>
      <w:r>
        <w:t>receipts for earlier retained segments. The producer, wire and presentation now</w:t>
      </w:r>
    </w:p>
    <w:p>
      <w:r>
        <w:t>retain exact segment attribution; source/replay review is bounded separately</w:t>
      </w:r>
    </w:p>
    <w:p>
      <w:r>
        <w:t>from installed decoded-stream acceptance. A saved review export failed because</w:t>
      </w:r>
    </w:p>
    <w:p>
      <w:r>
        <w:t>Speakeasy expected a bare native receipt rather than SAO's verification envelope.</w:t>
      </w:r>
    </w:p>
    <w:p>
      <w:r>
        <w:t>The repaired intake passes twelve focused tests and independent review; actual</w:t>
      </w:r>
    </w:p>
    <w:p>
      <w:r>
        <w:t>automatic review delivery remains pending. Reading ID cards during the trial is</w:t>
      </w:r>
    </w:p>
    <w:p>
      <w:r>
        <w:t>a D2 item-verb finding, with no schooling-derived choice credited. D1 stays OPEN.</w:t>
      </w:r>
    </w:p>
    <w:p/>
    <w:p>
      <w:r>
        <w:t>Pico reports the action-445 intake passed path/hash/join and 549-frame validation.</w:t>
      </w:r>
    </w:p>
    <w:p>
      <w:r>
        <w:t>The peer-reported 2.017-second presentation gap and timing uncertainty are retained</w:t>
      </w:r>
    </w:p>
    <w:p>
      <w:r>
        <w:t>separately from the original share receipt. Physical return facts and immutable</w:t>
      </w:r>
    </w:p>
    <w:p>
      <w:r>
        <w:t>action/body/decision references remain the agreed additive interface. SAO owns</w:t>
      </w:r>
    </w:p>
    <w:p>
      <w:r>
        <w:t>logic; Pico manages Post Latent and Sesame's physical representation. The log-off</w:t>
      </w:r>
    </w:p>
    <w:p>
      <w:r>
        <w:t>notice is due when this run actually stops.</w:t>
      </w:r>
    </w:p>
    <w:p/>
    <w:p>
      <w:r>
        <w:t>Standing validation follows DR-054 and GOVERNANCE.md's testing and</w:t>
      </w:r>
    </w:p>
    <w:p>
      <w:r>
        <w:t>validation rule. Scope checks to changed inputs, affected contracts and</w:t>
      </w:r>
    </w:p>
    <w:p>
      <w:r>
        <w:t>the task objective, preserve applicable passing evidence, and distinguish</w:t>
      </w:r>
    </w:p>
    <w:p>
      <w:r>
        <w:t>failed, incomplete, skipped and unobservable results. Analysis deepens for</w:t>
      </w:r>
    </w:p>
    <w:p>
      <w:r>
        <w:t>new interactions and uncertainty while established knowledge and completed</w:t>
      </w:r>
    </w:p>
    <w:p>
      <w:r>
        <w:t>checks reduce work elsewhere; each check or review has a relevant purpose.</w:t>
      </w:r>
    </w:p>
    <w:p>
      <w:r>
        <w:t>Commits and publication alone do not require a repeated full run. Required</w:t>
      </w:r>
    </w:p>
    <w:p>
      <w:r>
        <w:t>remote CI is a concrete separate constraint. The active C116 source run retained its</w:t>
      </w:r>
    </w:p>
    <w:p>
      <w:r>
        <w:t>frozen inputs while this workflow update was prepared.</w:t>
      </w:r>
    </w:p>
    <w:p/>
    <w:p>
      <w:r>
        <w:t>GZDS's founding-document validation and process-maturity regulation is published</w:t>
      </w:r>
    </w:p>
    <w:p>
      <w:r>
        <w:t>in B2.17, [PR 25](https://github.com/ellyj3rain/gzds-internal/pull/25), merge</w:t>
      </w:r>
    </w:p>
    <w:p>
      <w:r>
        <w:t>`9cc109d83bac2c38023641cf799668b3dd2e08ec`. C117 verified that publication;</w:t>
      </w:r>
    </w:p>
    <w:p>
      <w:r>
        <w:t>the earlier follow-up pointer is closed.</w:t>
      </w:r>
    </w:p>
    <w:p/>
    <w:p>
      <w:r>
        <w:t>**As of** 2026-10-03, [C35](Batches/Catalogue/C35-2026-10-03-source-ownership.md) is the current</w:t>
      </w:r>
    </w:p>
    <w:p>
      <w:r>
        <w:t>catalogue tip after the authorized shared-boundary migration. The 35 current</w:t>
      </w:r>
    </w:p>
    <w:p>
      <w:r>
        <w:t>C contracts cover all 120 preserved source records, with 300 scoped contribution</w:t>
      </w:r>
    </w:p>
    <w:p>
      <w:r>
        <w:t>links and explicit D dependencies. The catalogue and version replay are applied;</w:t>
      </w:r>
    </w:p>
    <w:p>
      <w:r>
        <w:t>[D1](Batches/D1-20261004-0124Z-1824PST-shared-reasoning.md) now opens the next era.</w:t>
      </w:r>
    </w:p>
    <w:p>
      <w:r>
        <w:t>[Shared boundaries](Batches/SHARED_BOUNDARIES.md)</w:t>
      </w:r>
    </w:p>
    <w:p>
      <w:r>
        <w:t>and [the generation manifest](Batches/C_SHARED_BOUNDARIES.json) are authoritative.</w:t>
      </w:r>
    </w:p>
    <w:p>
      <w:r>
        <w:t>The [compression event](Batches/Transitions/C-20261003-compression.md) now explicitly</w:t>
      </w:r>
    </w:p>
    <w:p>
      <w:r>
        <w:t>preserves the 120-to-35 transformation between the existing C work and D. Its</w:t>
      </w:r>
    </w:p>
    <w:p>
      <w:r>
        <w:t>frozen mapping and original verification retain the actual migration date;</w:t>
      </w:r>
    </w:p>
    <w:p>
      <w:r>
        <w:t>recording the event adds no numbered unit. D1 was opened on 2026-10-04 01:24 UTC</w:t>
      </w:r>
    </w:p>
    <w:p>
      <w:r>
        <w:t>after that preserved transition, under the operator's explicit direction.</w:t>
      </w:r>
    </w:p>
    <w:p/>
    <w:p>
      <w:r>
        <w:t>**D1 â€” in progress.** Shared person-specific reasoning joins bodily needs,</w:t>
      </w:r>
    </w:p>
    <w:p>
      <w:r>
        <w:t>accepted social commitments and personally valued activity through private</w:t>
      </w:r>
    </w:p>
    <w:p>
      <w:r>
        <w:t>knowledge, expectations and measured experience. The local C continuation below</w:t>
      </w:r>
    </w:p>
    <w:p>
      <w:r>
        <w:t>is its inherited implementation baseline. Controller now joins ordinary recovery</w:t>
      </w:r>
    </w:p>
    <w:p>
      <w:r>
        <w:t>and resource needs, ready accepted commitments, carried-manual study and retained</w:t>
      </w:r>
    </w:p>
    <w:p>
      <w:r>
        <w:t>cooking practice through shared interpretation. The actual caller passes 45</w:t>
      </w:r>
    </w:p>
    <w:p>
      <w:r>
        <w:t>checks/15 defect controls; cognitive-model, study, resource and scoped recovery</w:t>
      </w:r>
    </w:p>
    <w:p>
      <w:r>
        <w:t>regressions pass with pinned receipts under `_scratch/d1-shared-reasoning/`.</w:t>
      </w:r>
    </w:p>
    <w:p>
      <w:r>
        <w:t>The first isolated native trial saved normally after 303.058 seconds and 2.619</w:t>
      </w:r>
    </w:p>
    <w:p>
      <w:r>
        <w:t>world hours with no reported runtime errors. Its eleven snapshots show sleep</w:t>
      </w:r>
    </w:p>
    <w:p>
      <w:r>
        <w:t>selected and queued but repeated preparation without a retained recovery result.</w:t>
      </w:r>
    </w:p>
    <w:p>
      <w:r>
        <w:t>The native reproduction identified a pose-selection/action-start deadlock and a</w:t>
      </w:r>
    </w:p>
    <w:p>
      <w:r>
        <w:t>timer that completed before the sleep event. Exact-owner handoff and event-owned</w:t>
      </w:r>
    </w:p>
    <w:p>
      <w:r>
        <w:t>transition completion now pass 35 native checks/eight controls plus 95 recovery</w:t>
      </w:r>
    </w:p>
    <w:p>
      <w:r>
        <w:t>Lua checks, ten native physiology assertions and eight controls. The revised</w:t>
      </w:r>
    </w:p>
    <w:p>
      <w:r>
        <w:t>native trial saved normally with twelve snapshots and retained sampled images;</w:t>
      </w:r>
    </w:p>
    <w:p>
      <w:r>
        <w:t>both people entered native sleep and showed decreasing fatigue during recovery.</w:t>
      </w:r>
    </w:p>
    <w:p>
      <w:r>
        <w:t>Its bounded result is preserved in the D1 record and source-pinned analysis.</w:t>
      </w:r>
    </w:p>
    <w:p>
      <w:r>
        <w:t>Remaining consumers and prior inputs, interruption/reload continuity and broader</w:t>
      </w:r>
    </w:p>
    <w:p>
      <w:r>
        <w:t>rendered behavior require their own proof.</w:t>
      </w:r>
    </w:p>
    <w:p>
      <w:r>
        <w:t>Version remains the C catalogue coordinate until delivered D scope is established.</w:t>
      </w:r>
    </w:p>
    <w:p/>
    <w:p>
      <w:r>
        <w:t>**Current D1 direction â€” DR-056, ratified.** Personal observations, acquired</w:t>
      </w:r>
    </w:p>
    <w:p>
      <w:r>
        <w:t>knowledge, ordinary-life priors and defeasible conceptual inference support the</w:t>
      </w:r>
    </w:p>
    <w:p>
      <w:r>
        <w:t>person's decisions. Completion records and numeric utilities remain engineering</w:t>
      </w:r>
    </w:p>
    <w:p>
      <w:r>
        <w:t>mechanisms rather than the person's reasoning basis. A</w:t>
      </w:r>
    </w:p>
    <w:p>
      <w:r>
        <w:t>recognized house should evoke likely rooms and their uses, and motivate looking</w:t>
      </w:r>
    </w:p>
    <w:p>
      <w:r>
        <w:t>for what the person needs while actual locations and contents remain unknown.</w:t>
      </w:r>
    </w:p>
    <w:p>
      <w:r>
        <w:t>This is a general association requirement. The local ConceptKnowledge foundation</w:t>
      </w:r>
    </w:p>
    <w:p>
      <w:r>
        <w:t>now supplies ordinary-life priors and private learned co-observations. Bounded</w:t>
      </w:r>
    </w:p>
    <w:p>
      <w:r>
        <w:t>inference changes actual inquiry through observed doorways after an ordinary</w:t>
      </w:r>
    </w:p>
    <w:p>
      <w:r>
        <w:t>concern is selected. Known possible means take precedence over unlocated room</w:t>
      </w:r>
    </w:p>
    <w:p>
      <w:r>
        <w:t>labels. Conceptual proof passes 46 cases/15 controls, ordinary compatibility</w:t>
      </w:r>
    </w:p>
    <w:p>
      <w:r>
        <w:t>45/15, and the native observation producer 24/7. Model, residence and recovery</w:t>
      </w:r>
    </w:p>
    <w:p>
      <w:r>
        <w:t>baselines pass; source-pinned receipts and reviewed limits are in the D1 record.</w:t>
      </w:r>
    </w:p>
    <w:p>
      <w:r>
        <w:t>The package is rebuilt and verified. Concern priority remains the earlier utility</w:t>
      </w:r>
    </w:p>
    <w:p>
      <w:r>
        <w:t>arbitration; wider priors, taught relations and broader</w:t>
      </w:r>
    </w:p>
    <w:p>
      <w:r>
        <w:t>rendered behavior remain open. The first native inquiry trial exposed rejection</w:t>
      </w:r>
    </w:p>
    <w:p>
      <w:r>
        <w:t>of ordinary bodies without external-owner tokens. The corrected reader and</w:t>
      </w:r>
    </w:p>
    <w:p>
      <w:r>
        <w:t>fixtures now accept the canonical ordinary body shape. Its corrected isolated</w:t>
      </w:r>
    </w:p>
    <w:p>
      <w:r>
        <w:t>trial saved normally after 305.109 seconds, from world hour 2 to 4.050454, with</w:t>
      </w:r>
    </w:p>
    <w:p>
      <w:r>
        <w:t>nine snapshots and no reported runtime errors. Porter Vallejo and Elias Hidalgo</w:t>
      </w:r>
    </w:p>
    <w:p>
      <w:r>
        <w:t>each retained two exact locomotion-owner doorway arrivals and an unfinished</w:t>
      </w:r>
    </w:p>
    <w:p>
      <w:r>
        <w:t>residence-to-bedroom-to-bed-to-sleep-to-relief inquiry. Private observations and</w:t>
      </w:r>
    </w:p>
    <w:p>
      <w:r>
        <w:t>acquired room/object associations were present; no bed was found in the retained</w:t>
      </w:r>
    </w:p>
    <w:p>
      <w:r>
        <w:t>evidence. Both entered sleep recovery, with falling sampled fatigue and no</w:t>
      </w:r>
    </w:p>
    <w:p>
      <w:r>
        <w:t>completed recovery receipt. `_scratch/d1-shared-reasoning/concepts/native-corrected-analysis.json`</w:t>
      </w:r>
    </w:p>
    <w:p>
      <w:r>
        <w:t>seals this bounded result. The failed candidate remains saved and source-pinned.</w:t>
      </w:r>
    </w:p>
    <w:p/>
    <w:p>
      <w:r>
        <w:t>A separate 1800-second observation, `d1-concept-live`, saved normally after</w:t>
      </w:r>
    </w:p>
    <w:p>
      <w:r>
        <w:t>1803.081 seconds, advancing from world hour 2 to 22.669788. The earlier candidate</w:t>
      </w:r>
    </w:p>
    <w:p>
      <w:r>
        <w:t>both slept and resumed activity; its live resting-place defects remain recorded</w:t>
      </w:r>
    </w:p>
    <w:p>
      <w:r>
        <w:t>in `concepts/live-terminal-verification.json`. Visual and gameplay acceptance of</w:t>
      </w:r>
    </w:p>
    <w:p>
      <w:r>
        <w:t>the corrected placement remain separate. D1 remains OPEN.</w:t>
      </w:r>
    </w:p>
    <w:p/>
    <w:p>
      <w:r>
        <w:t>The operator's live observation exposed floor sleep at unsuitable positions and</w:t>
      </w:r>
    </w:p>
    <w:p>
      <w:r>
        <w:t>a missing doorway-backtracking path. The current repair adds directed exploration,</w:t>
      </w:r>
    </w:p>
    <w:p>
      <w:r>
        <w:t>observed resting-place selection, native bed entry/occupancy and ground-footprint</w:t>
      </w:r>
    </w:p>
    <w:p>
      <w:r>
        <w:t>validation. The first candidate saved normally after 1802.742 seconds, from</w:t>
      </w:r>
    </w:p>
    <w:p>
      <w:r>
        <w:t>world hour 2 to 19.184740. Its bounded observation showed personally observed</w:t>
      </w:r>
    </w:p>
    <w:p>
      <w:r>
        <w:t>beds without recovery admission. The actual double-bed sprites exposed both a</w:t>
      </w:r>
    </w:p>
    <w:p>
      <w:r>
        <w:t>missing foot-side approach and a chair-facing lookup that disagreed with the</w:t>
      </w:r>
    </w:p>
    <w:p>
      <w:r>
        <w:t>bed's furniture orientation. The corrected producer and owned native action now</w:t>
      </w:r>
    </w:p>
    <w:p>
      <w:r>
        <w:t>share the bed's orientation. Focused proof passes 54 installed-native checks,</w:t>
      </w:r>
    </w:p>
    <w:p>
      <w:r>
        <w:t>79 Lua checks and 16 controls, including actual foot-entry animation events.</w:t>
      </w:r>
    </w:p>
    <w:p>
      <w:r>
        <w:t>Remembered useful objects now lead inquiry back to a personally occupied room</w:t>
      </w:r>
    </w:p>
    <w:p>
      <w:r>
        <w:t>anchor before fresh native admission. Diagnostic and memory proof passes 69</w:t>
      </w:r>
    </w:p>
    <w:p>
      <w:r>
        <w:t>placement cases plus 46 conceptual and 45 ordinary cases. Query rejection and</w:t>
      </w:r>
    </w:p>
    <w:p>
      <w:r>
        <w:t>reading-phase inspection passes 89 checks/35 controls. Receipts remain under</w:t>
      </w:r>
    </w:p>
    <w:p>
      <w:r>
        <w:t>`_scratch/d1-shared-reasoning/recovery-place/`.</w:t>
      </w:r>
    </w:p>
    <w:p>
      <w:r>
        <w:t>Recreational reading now uses the existing exact-book native action owner;</w:t>
      </w:r>
    </w:p>
    <w:p>
      <w:r>
        <w:t>its purpose cannot itself grant execution or completion effects. Focused proof</w:t>
      </w:r>
    </w:p>
    <w:p>
      <w:r>
        <w:t>passes 69 checks/21 defect controls, including full native completion and delayed</w:t>
      </w:r>
    </w:p>
    <w:p>
      <w:r>
        <w:t>callback isolation. Independent review confirms the repaired ownership boundaries.</w:t>
      </w:r>
    </w:p>
    <w:p>
      <w:r>
        <w:t>The preserved native Rosewood baseline, `d1-rosewood-live`, **Shared reasoning -</w:t>
      </w:r>
    </w:p>
    <w:p>
      <w:r>
        <w:t>Rosewood, low infection**, completed normally after 1803.53 seconds. The actual town map starts</w:t>
      </w:r>
    </w:p>
    <w:p>
      <w:r>
        <w:t>Ali Mena and Brady Schrader in a residential block about 44 tiles from a mapped</w:t>
      </w:r>
    </w:p>
    <w:p>
      <w:r>
        <w:t>commercial building, with Low infection, a 9 AM start and normal needs. The</w:t>
      </w:r>
    </w:p>
    <w:p>
      <w:r>
        <w:t>observed native cell contains 38 infected; two retained source samples prove</w:t>
      </w:r>
    </w:p>
    <w:p>
      <w:r>
        <w:t>advancing frames and the same exact session binding. A 180.6-second opening</w:t>
      </w:r>
    </w:p>
    <w:p>
      <w:r>
        <w:t>video preserves 621 consecutive segments with no frame-sequence gaps. These</w:t>
      </w:r>
    </w:p>
    <w:p>
      <w:r>
        <w:t>observations establish the running town and feed, not rendered reading or bed use.</w:t>
      </w:r>
    </w:p>
    <w:p>
      <w:r>
        <w:t>One separate inquiry feedback gap remains: a visible but unusable local bed can</w:t>
      </w:r>
    </w:p>
    <w:p>
      <w:r>
        <w:t>short-circuit investigation of another remembered bed. Native refusal has not</w:t>
      </w:r>
    </w:p>
    <w:p>
      <w:r>
        <w:t>yet been joined to the conceptual inquiry exclusions.</w:t>
      </w:r>
    </w:p>
    <w:p>
      <w:r>
        <w:t>The operator treats deaths as useful causal evidence. Native losses remain</w:t>
      </w:r>
    </w:p>
    <w:p>
      <w:r>
        <w:t>observations to explain from personal knowledge, actions and physical outcomes;</w:t>
      </w:r>
    </w:p>
    <w:p>
      <w:r>
        <w:t>death alone does not establish poor decisions. Observations continue through losses.</w:t>
      </w:r>
    </w:p>
    <w:p>
      <w:r>
        <w:t>Mousecat's visibility</w:t>
      </w:r>
    </w:p>
    <w:p>
      <w:r>
        <w:t>repair is installed, with wider panels, current person reports and direct inspection.</w:t>
      </w:r>
    </w:p>
    <w:p>
      <w:r>
        <w:t>The D1 record preserves the failure and separates these implementation boundaries.</w:t>
      </w:r>
    </w:p>
    <w:p/>
    <w:p>
      <w:r>
        <w:t>**Current conflict work â€” DR-057, ratified.** Personal threat and self-defense</w:t>
      </w:r>
    </w:p>
    <w:p>
      <w:r>
        <w:t>priors now feed conceptual appraisal of withdrawal, repositioning, defense,</w:t>
      </w:r>
    </w:p>
    <w:p>
      <w:r>
        <w:t>force, communication, concession and accepted cooperation. Controller dispatches</w:t>
      </w:r>
    </w:p>
    <w:p>
      <w:r>
        <w:t>through exact native owners and reconsiders changed danger after physical handback.</w:t>
      </w:r>
    </w:p>
    <w:p>
      <w:r>
        <w:t>Recent failed exits influence the next response. Installed native checks admit</w:t>
      </w:r>
    </w:p>
    <w:p>
      <w:r>
        <w:t>unarmed shove and close-range stomp alongside weapon attempts; target visibility,</w:t>
      </w:r>
    </w:p>
    <w:p>
      <w:r>
        <w:t>Standing, physical reach and obstruction remain required. Deaths and native</w:t>
      </w:r>
    </w:p>
    <w:p>
      <w:r>
        <w:t>outcomes remain evidence. Broader belief acquisition, coordinated attack,</w:t>
      </w:r>
    </w:p>
    <w:p>
      <w:r>
        <w:t>pacification and institutional consumers remain open joins, recorded in DR-057.</w:t>
      </w:r>
    </w:p>
    <w:p>
      <w:r>
        <w:t>The baseline's 83 snapshots retain repeated locked-door flight and premature</w:t>
      </w:r>
    </w:p>
    <w:p>
      <w:r>
        <w:t>cooperative cancellation, with no sampled health loss or deaths; this identifies</w:t>
      </w:r>
    </w:p>
    <w:p>
      <w:r>
        <w:t>decision and execution defects without interpreting loss as failure. Local code,</w:t>
      </w:r>
    </w:p>
    <w:p>
      <w:r>
        <w:t>controlled proofs established the first conflict slice. Its native trial,</w:t>
      </w:r>
    </w:p>
    <w:p>
      <w:r>
        <w:t>`sao-d1-conflict-live-20261004-072511`, stopped with **producer-failure** after</w:t>
      </w:r>
    </w:p>
    <w:p>
      <w:r>
        <w:t>620.174 seconds at 5.182 world hours, then saved normally. ZAO's weeper passed a</w:t>
      </w:r>
    </w:p>
    <w:p>
      <w:r>
        <w:t>survivor object into a player-index visibility API. The terminal evidence and</w:t>
      </w:r>
    </w:p>
    <w:p>
      <w:r>
        <w:t>opening video are preserved; 25 health samples per person remain at 100%, with</w:t>
      </w:r>
    </w:p>
    <w:p>
      <w:r>
        <w:t>zero sampled deaths and zero retained conflict appraisals. This is an incomplete</w:t>
      </w:r>
    </w:p>
    <w:p>
      <w:r>
        <w:t>trial, not a successful wall-time completion.</w:t>
      </w:r>
    </w:p>
    <w:p/>
    <w:p>
      <w:r>
        <w:t>The successor correction admits distant contacts to appraisal, preserves real</w:t>
      </w:r>
    </w:p>
    <w:p>
      <w:r>
        <w:t>ordinary work when watch is selected, and carries recognized private risk into</w:t>
      </w:r>
    </w:p>
    <w:p>
      <w:r>
        <w:t>evaluated premises. Reconsideration no longer manufactures another encounter.</w:t>
      </w:r>
    </w:p>
    <w:p>
      <w:r>
        <w:t>DR-057 now records the operator's distinction between ordinary-life priors,</w:t>
      </w:r>
    </w:p>
    <w:p>
      <w:r>
        <w:t>personal outbreak awareness and deliberately naive test initialization. Current</w:t>
      </w:r>
    </w:p>
    <w:p>
      <w:r>
        <w:t>Rosewood records begin without mutation experience but inherit visible-infected</w:t>
      </w:r>
    </w:p>
    <w:p>
      <w:r>
        <w:t>recognition; configurable outbreak-naive cognition remains an open join. The</w:t>
      </w:r>
    </w:p>
    <w:p>
      <w:r>
        <w:t>installed engine's disabled single-player cooperative PvP remains a separate</w:t>
      </w:r>
    </w:p>
    <w:p>
      <w:r>
        <w:t>boundary for future human-hostile execution.</w:t>
      </w:r>
    </w:p>
    <w:p/>
    <w:p>
      <w:r>
        <w:t>The corrected candidate is **Shared reasoning - Rosewood awareness**</w:t>
      </w:r>
    </w:p>
    <w:p>
      <w:r>
        <w:t>(`d1-awareness-live`), with Corey Fahey and Tristan McKinney. Its native process</w:t>
      </w:r>
    </w:p>
    <w:p>
      <w:r>
        <w:t>8160 and session `05b75252-92e3-4278-9c60-793386509d33` were preserved through a</w:t>
      </w:r>
    </w:p>
    <w:p>
      <w:r>
        <w:t>host recovery: world preparation exceeded the old 180-second readiness wait.</w:t>
      </w:r>
    </w:p>
    <w:p>
      <w:r>
        <w:t>The host now allows bounded 900-second preparation, publishes orchestration</w:t>
      </w:r>
    </w:p>
    <w:p>
      <w:r>
        <w:t>failures before cleanup, and supports exact-session attachment without another</w:t>
      </w:r>
    </w:p>
    <w:p>
      <w:r>
        <w:t>game launch. Extended Border 210 and independent review pass. The open installed</w:t>
      </w:r>
    </w:p>
    <w:p>
      <w:r>
        <w:t>Mousecat selected this exact feed automatically; native video advances and the</w:t>
      </w:r>
    </w:p>
    <w:p>
      <w:r>
        <w:t>181.058-second opening is sealed. The attempt subsequently saved naturally at</w:t>
      </w:r>
    </w:p>
    <w:p>
      <w:r>
        <w:t>world hour 12.283998. Corey was injured (sampled health down to 80.11%); Tristan's</w:t>
      </w:r>
    </w:p>
    <w:p>
      <w:r>
        <w:t>sampled health remained 100%. All 83 snapshots and 616 save files are preserved.</w:t>
      </w:r>
    </w:p>
    <w:p>
      <w:r>
        <w:t>Explicit selected defense attempts were refused because the native melee callback</w:t>
      </w:r>
    </w:p>
    <w:p>
      <w:r>
        <w:t>patch was not ready. The repaired startup order passes five native checks,</w:t>
      </w:r>
    </w:p>
    <w:p>
      <w:r>
        <w:t>three actual callback redirects and two controls. The same saved world is being</w:t>
      </w:r>
    </w:p>
    <w:p>
      <w:r>
        <w:t>continued with unchanged gameplay JARs. Native cutaway repair passes scoped engine checks and</w:t>
      </w:r>
    </w:p>
    <w:p>
      <w:r>
        <w:t>independent review; rendered acceptance remains pending. A separate retention gap</w:t>
      </w:r>
    </w:p>
    <w:p>
      <w:r>
        <w:t>left only the archived opening and short terminal video buffer. Automatic</w:t>
      </w:r>
    </w:p>
    <w:p>
      <w:r>
        <w:t>full-attempt recording now passes 45 checks/seven controls and independent review;</w:t>
      </w:r>
    </w:p>
    <w:p>
      <w:r>
        <w:t>earlier missing footage remains unavailable. Its live body samples and video</w:t>
      </w:r>
    </w:p>
    <w:p>
      <w:r>
        <w:t>preserve separate capture clocks. Identity-bound continuous follow remains an</w:t>
      </w:r>
    </w:p>
    <w:p>
      <w:r>
        <w:t>open observation join; the measured camera delay is recorded in D1. Native</w:t>
      </w:r>
    </w:p>
    <w:p>
      <w:r>
        <w:t>attempt 2 resumed the same save with three installed combat callbacks,</w:t>
      </w:r>
    </w:p>
    <w:p>
      <w:r>
        <w:t>an automatically updated Mousecat feed and a sealed 30.075-second archived clip.</w:t>
      </w:r>
    </w:p>
    <w:p>
      <w:r>
        <w:t>Corey's physical body and injury are preserved. Tristan initially remained a</w:t>
      </w:r>
    </w:p>
    <w:p>
      <w:r>
        <w:t>durable record without a represented body. The first resumed dormant pass replayed 10.284</w:t>
      </w:r>
    </w:p>
    <w:p>
      <w:r>
        <w:t>already represented hours, moving his record 45.556 tiles before body admission.</w:t>
      </w:r>
    </w:p>
    <w:p>
      <w:r>
        <w:t>The correction now starts dormant travel after the later valid walk/release</w:t>
      </w:r>
    </w:p>
    <w:p>
      <w:r>
        <w:t>checkpoint and attempts live nearby admission first. Its 21 checks/four defect</w:t>
      </w:r>
    </w:p>
    <w:p>
      <w:r>
        <w:t>controls and three scoped regressions pass with independent review. The same-save</w:t>
      </w:r>
    </w:p>
    <w:p>
      <w:r>
        <w:t>successor now contains this repair; existing displaced coordinates are preserved.</w:t>
      </w:r>
    </w:p>
    <w:p>
      <w:r>
        <w:t>Later native samples and the installed app show both people represented;</w:t>
      </w:r>
    </w:p>
    <w:p>
      <w:r>
        <w:t>Tristan returned without intervention. Five missing-groundcover tile errors and</w:t>
      </w:r>
    </w:p>
    <w:p>
      <w:r>
        <w:t>a later native infected-lunge zero-direction exception remain explicit.</w:t>
      </w:r>
    </w:p>
    <w:p>
      <w:r>
        <w:t>Attempt 2 archival stopped on a source-file PermissionError at 09:24:53 UTC;</w:t>
      </w:r>
    </w:p>
    <w:p>
      <w:r>
        <w:t>earlier retained footage remains intact. A bounded file-contention repair passes</w:t>
      </w:r>
    </w:p>
    <w:p>
      <w:r>
        <w:t>57 checks/11 controls and independent review. The corrected collector recovered</w:t>
      </w:r>
    </w:p>
    <w:p>
      <w:r>
        <w:t>the final 12 fragments on the same JVM before native exit 0 and save return at</w:t>
      </w:r>
    </w:p>
    <w:p>
      <w:r>
        <w:t>world hour 22.5298557. Coverage remains partial; the missing interval cannot be</w:t>
      </w:r>
    </w:p>
    <w:p>
      <w:r>
        <w:t>reconstructed from the rolling buffer. The original run remains INCOMPLETE.</w:t>
      </w:r>
    </w:p>
    <w:p>
      <w:r>
        <w:t>Installed save/load analysis supports an exact reviewed-incident continuation,</w:t>
      </w:r>
    </w:p>
    <w:p>
      <w:r>
        <w:t>with no claim that the affected zombie recovered. Saved-world delivery passes</w:t>
      </w:r>
    </w:p>
    <w:p>
      <w:r>
        <w:t>26 checks/41 rejection controls and independent review. One supported Continue</w:t>
      </w:r>
    </w:p>
    <w:p>
      <w:r>
        <w:t>started attempt 3 (`ed39fcee-b836-45ee-9c0d-95a65f614cbe`) from the same save,</w:t>
      </w:r>
    </w:p>
    <w:p>
      <w:r>
        <w:t>with only the two reviewed population Lua changes and the corrected recorder.</w:t>
      </w:r>
    </w:p>
    <w:p>
      <w:r>
        <w:t>The original INCOMPLETE receipt and recording gap remain retained. The existing</w:t>
      </w:r>
    </w:p>
    <w:p>
      <w:r>
        <w:t>Mousecat window receives the advancing successor feed; both people are visibly</w:t>
      </w:r>
    </w:p>
    <w:p>
      <w:r>
        <w:t>represented at world hour 22.763. A 30.158-second opening clip is retained and</w:t>
      </w:r>
    </w:p>
    <w:p>
      <w:r>
        <w:t>decodes successfully. These observations establish delivery and bounded visual</w:t>
      </w:r>
    </w:p>
    <w:p>
      <w:r>
        <w:t>continuity; broader behavior and continuous identity-bound following remain open.</w:t>
      </w:r>
    </w:p>
    <w:p>
      <w:r>
        <w:t>Attempt 3 subsequently saved normally and exited 0 at world hour 26.84158897,</w:t>
      </w:r>
    </w:p>
    <w:p>
      <w:r>
        <w:t>with no reported runtime exceptions; its five groundcover events remain explicit.</w:t>
      </w:r>
    </w:p>
    <w:p>
      <w:r>
        <w:t>The retreat investigation retains the person's withdrawal intention and traces</w:t>
      </w:r>
    </w:p>
    <w:p>
      <w:r>
        <w:t>a nearest-contact-only consequence gap. A new private-contact projection now</w:t>
      </w:r>
    </w:p>
    <w:p>
      <w:r>
        <w:t>accounts for approach to other fresh believed threats, with newer same-track</w:t>
      </w:r>
    </w:p>
    <w:p>
      <w:r>
        <w:t>sightings superseding older locations. Production proof passes 192 checks/20</w:t>
      </w:r>
    </w:p>
    <w:p>
      <w:r>
        <w:t>controls and independent review; a named two-file delivery profile passes 37/50</w:t>
      </w:r>
    </w:p>
    <w:p>
      <w:r>
        <w:t>and review. Exactly one supported Continue starts attempt 4 from that saved</w:t>
      </w:r>
    </w:p>
    <w:p>
      <w:r>
        <w:t>world with only Perception and ConflictResponse updated. The source advances</w:t>
      </w:r>
    </w:p>
    <w:p>
      <w:r>
        <w:t>82 to 102 in the existing Mousecat; actual window inspection shows both people</w:t>
      </w:r>
    </w:p>
    <w:p>
      <w:r>
        <w:t>at world hour 26.961. A sealed 30.083-second opening clip decodes successfully.</w:t>
      </w:r>
    </w:p>
    <w:p>
      <w:r>
        <w:t>The separate assigned-subject inspection image remains unavailable. Rendered escape</w:t>
      </w:r>
    </w:p>
    <w:p>
      <w:r>
        <w:t>efficacy and the cause of every physical body turn remain unestablished.</w:t>
      </w:r>
    </w:p>
    <w:p>
      <w:r>
        <w:t>Attempt 4 also reports unresolved skeleton bone-index errors and an</w:t>
      </w:r>
    </w:p>
    <w:p>
      <w:r>
        <w:t>AdvancedAnimator/AnimalVisual exception; delivery does not imply a clean native pass.</w:t>
      </w:r>
    </w:p>
    <w:p>
      <w:r>
        <w:t>Deeper inherited source/item-verb obligations are recovered in</w:t>
      </w:r>
    </w:p>
    <w:p>
      <w:r>
        <w:t>`_scratch/d1-shared-reasoning/open-work-docket.json`; the current source-integration</w:t>
      </w:r>
    </w:p>
    <w:p>
      <w:r>
        <w:t>contract remains their canonical mechanism record. The requested Mousecat</w:t>
      </w:r>
    </w:p>
    <w:p>
      <w:r>
        <w:t>bulletin is pending side work, with no implementation credit.</w:t>
      </w:r>
    </w:p>
    <w:p>
      <w:r>
        <w:t>The first bounded attempt-2 action/video intake is finalized in the authorized</w:t>
      </w:r>
    </w:p>
    <w:p>
      <w:r>
        <w:t>private Slack thread as file `F0C6L0ZTN4A`; peer ingestion remains unverified.</w:t>
      </w:r>
    </w:p>
    <w:p>
      <w:r>
        <w:t>D1 remains OPEN, version unchanged, and no new publication is claimed.</w:t>
      </w:r>
    </w:p>
    <w:p/>
    <w:p>
      <w:r>
        <w:t>The [continuity graph](artifacts/continuity/index.html) and its</w:t>
      </w:r>
    </w:p>
    <w:p>
      <w:r>
        <w:t>[machine representation](artifacts/continuity/development-graph.json) project</w:t>
      </w:r>
    </w:p>
    <w:p>
      <w:r>
        <w:t>development across A/B/C, preserved C generations, current contracts, concepts,</w:t>
      </w:r>
    </w:p>
    <w:p>
      <w:r>
        <w:t>owners, dependencies and recorded corrections. Source vectors make currency</w:t>
      </w:r>
    </w:p>
    <w:p>
      <w:r>
        <w:t>checkable. Mousecat consumes the same registered-source graph contract through</w:t>
      </w:r>
    </w:p>
    <w:p>
      <w:r>
        <w:t>the installed development-continuity app; graph implementation and catalogue</w:t>
      </w:r>
    </w:p>
    <w:p>
      <w:r>
        <w:t>migration are compatible work, with no graph prerequisite for classification.</w:t>
      </w:r>
    </w:p>
    <w:p/>
    <w:p>
      <w:r>
        <w:t>The sections below retain source-generation C labels. Source C118/C119 remain</w:t>
      </w:r>
    </w:p>
    <w:p>
      <w:r>
        <w:t>completed and merged; source C120 and the unnumbered reasoning continuation</w:t>
      </w:r>
    </w:p>
    <w:p>
      <w:r>
        <w:t>remain implemented and verified locally, unmerged, with revised rendered</w:t>
      </w:r>
    </w:p>
    <w:p>
      <w:r>
        <w:t>acceptance and redistribution terms still outstanding. Historical evidence is</w:t>
      </w:r>
    </w:p>
    <w:p>
      <w:r>
        <w:t>preserved and reused only where its inputs and affected contracts still match.</w:t>
      </w:r>
    </w:p>
    <w:p/>
    <w:p>
      <w:r>
        <w:t>**Inherited local baseline â€” 2026-10-03 21:59 UTC / 14:59 PST.** The first local</w:t>
      </w:r>
    </w:p>
    <w:p>
      <w:r>
        <w:t>shared-reasoning implementation now compares explicit conditional consequences</w:t>
      </w:r>
    </w:p>
    <w:p>
      <w:r>
        <w:t>across resource acquisition/preparation, inspection, residence entry and</w:t>
      </w:r>
    </w:p>
    <w:p>
      <w:r>
        <w:t>recovery. Relevant private source, item and condition evidence changes actual</w:t>
      </w:r>
    </w:p>
    <w:p>
      <w:r>
        <w:t>plan choices; each interpretation retains uncertainty and contributing receipts.</w:t>
      </w:r>
    </w:p>
    <w:p>
      <w:r>
        <w:t>The configured cognitive contestant governs resource selection. Current native</w:t>
      </w:r>
    </w:p>
    <w:p>
      <w:r>
        <w:t>capability supplies a labelled preparation prior, and received, accepted personal</w:t>
      </w:r>
    </w:p>
    <w:p>
      <w:r>
        <w:t>responsibility influences continued work versus recovery. Private observations,</w:t>
      </w:r>
    </w:p>
    <w:p>
      <w:r>
        <w:t>Standing, urgent needs and native action ownership still govern admission.</w:t>
      </w:r>
    </w:p>
    <w:p/>
    <w:p>
      <w:r>
        <w:t>Focused proofs pass 43 model cases with 52 defect controls, 116 labor cases with</w:t>
      </w:r>
    </w:p>
    <w:p>
      <w:r>
        <w:t>41 controls, 177 residence cases with 57 controls, and 95 recovery Lua checks,</w:t>
      </w:r>
    </w:p>
    <w:p>
      <w:r>
        <w:t>ten native assertions and 27 controls. Test-instrument repairs preserve the</w:t>
      </w:r>
    </w:p>
    <w:p>
      <w:r>
        <w:t>independent passing controls and their source pins. The cognition ledger's</w:t>
      </w:r>
    </w:p>
    <w:p>
      <w:r>
        <w:t>49 cases/15 controls remain scoped to its unchanged experience/choice contracts;</w:t>
      </w:r>
    </w:p>
    <w:p>
      <w:r>
        <w:t>the independent native animator's 20 checks/five controls retain matching pins.</w:t>
      </w:r>
    </w:p>
    <w:p>
      <w:r>
        <w:t>[_scratch/shared-reasoning/verification-summary.json](_scratch/shared-reasoning/verification-summary.json)</w:t>
      </w:r>
    </w:p>
    <w:p>
      <w:r>
        <w:t>records that candidate's inputs, constituent receipts and reuse boundaries.</w:t>
      </w:r>
    </w:p>
    <w:p>
      <w:r>
        <w:t>D1 changes require explicit input reconciliation before reusing those results. No rendered</w:t>
      </w:r>
    </w:p>
    <w:p>
      <w:r>
        <w:t>trial had run at that baseline; D1's later observation is recorded above. The implementation remains local and</w:t>
      </w:r>
    </w:p>
    <w:p>
      <w:r>
        <w:t>unmerged alongside C120; it does not close the wider shared-reasoning outcome</w:t>
      </w:r>
    </w:p>
    <w:p>
      <w:r>
        <w:t>or assign a new catalogue identifier.</w:t>
      </w:r>
    </w:p>
    <w:p/>
    <w:p>
      <w:r>
        <w:t>**As of** 2026-10-03 19:17 UTC / 12:17 PST, [C120](Batches/C120-20261003-1917Z-1217PST-entry-and-recovery-learning.md)</w:t>
      </w:r>
    </w:p>
    <w:p>
      <w:r>
        <w:t>connects authentic entry and measured recovery experience to durable individual</w:t>
      </w:r>
    </w:p>
    <w:p>
      <w:r>
        <w:t>cognition and actual later choices. C118 and C119 are completed, merged source</w:t>
      </w:r>
    </w:p>
    <w:p>
      <w:r>
        <w:t>batches (PRs 135 and 136). C120's learning implementation and subsequent local</w:t>
      </w:r>
    </w:p>
    <w:p>
      <w:r>
        <w:t>ROAM, treatment/pickup and recovery-pose repairs have completed focused proofs.</w:t>
      </w:r>
    </w:p>
    <w:p>
      <w:r>
        <w:t>The final controller fixture passes 176 cases/56 controls; the final recovery</w:t>
      </w:r>
    </w:p>
    <w:p>
      <w:r>
        <w:t>fixture passes 88 Lua checks, ten native physiology assertions and 25 controls.</w:t>
      </w:r>
    </w:p>
    <w:p>
      <w:r>
        <w:t>The independent installed animator proof passes 20 checks/five controls, and its</w:t>
      </w:r>
    </w:p>
    <w:p>
      <w:r>
        <w:t>current source pins match. The candidate remains local and unmerged.</w:t>
      </w:r>
    </w:p>
    <w:p/>
    <w:p>
      <w:r>
        <w:t>The completed frozen native study exposed standing sleep and missed ROAM entry</w:t>
      </w:r>
    </w:p>
    <w:p>
      <w:r>
        <w:t>learning before those repairs. It retains its measured result and does not</w:t>
      </w:r>
    </w:p>
    <w:p>
      <w:r>
        <w:t>establish rendered acceptance of the revised recovery actions. Source-integrated</w:t>
      </w:r>
    </w:p>
    <w:p>
      <w:r>
        <w:t>recovery adds no external mod dependency and retains its source provenance;</w:t>
      </w:r>
    </w:p>
    <w:p>
      <w:r>
        <w:t>public redistribution terms remain unresolved. These specific limits do not</w:t>
      </w:r>
    </w:p>
    <w:p>
      <w:r>
        <w:t>reopen completed C118/C119 work or erase C120's implemented and verified results.</w:t>
      </w:r>
    </w:p>
    <w:p/>
    <w:p>
      <w:r>
        <w:t>The operator clarified that the kitchen example exposes general qualitative</w:t>
      </w:r>
    </w:p>
    <w:p>
      <w:r>
        <w:t>reasoning across choices. The local continuation replaces the candidate-independent</w:t>
      </w:r>
    </w:p>
    <w:p>
      <w:r>
        <w:t>learning term and joins several actual selectors through shared interpretation.</w:t>
      </w:r>
    </w:p>
    <w:p>
      <w:r>
        <w:t>Wider arbitration among bodily needs, social commitments and personally valued</w:t>
      </w:r>
    </w:p>
    <w:p>
      <w:r>
        <w:t>activities remains work through the existing private knowledge, appraisal and</w:t>
      </w:r>
    </w:p>
    <w:p>
      <w:r>
        <w:t>planning owners. Individual education, culture, age, occupation, regional life</w:t>
      </w:r>
    </w:p>
    <w:p>
      <w:r>
        <w:t>and experience must supply usable priors; the current capability prior does not</w:t>
      </w:r>
    </w:p>
    <w:p>
      <w:r>
        <w:t>establish those broader knowledge inputs. ROADMAP retains literal educational</w:t>
      </w:r>
    </w:p>
    <w:p>
      <w:r>
        <w:t>and cultural corpora, assessed understanding, retention and transfer, consequential</w:t>
      </w:r>
    </w:p>
    <w:p>
      <w:r>
        <w:t>trained execution and the broader mechanics. Pico retains appearance ownership.</w:t>
      </w:r>
    </w:p>
    <w:p/>
    <w:p>
      <w:r>
        <w:t>General qualitative reasoning is subsequent development beyond these batches'</w:t>
      </w:r>
    </w:p>
    <w:p>
      <w:r>
        <w:t>bounded contracts. Its remaining scope does not make their delivered entry,</w:t>
      </w:r>
    </w:p>
    <w:p>
      <w:r>
        <w:t>recovery and personal-learning mechanisms unimplemented. Catalogue consolidation preserves</w:t>
      </w:r>
    </w:p>
    <w:p>
      <w:r>
        <w:t>each component's completion, verification and publication status separately.</w:t>
      </w:r>
    </w:p>
    <w:p/>
    <w:p>
      <w:r>
        <w:t>The superseded adjacency proposal is preserved in the</w:t>
      </w:r>
    </w:p>
    <w:p>
      <w:r>
        <w:t>[grouping and development projection](artifacts/audits/20261003-2057Z-1357PST-c-development-recatalogue/README.md).</w:t>
      </w:r>
    </w:p>
    <w:p>
      <w:r>
        <w:t>Its 71-unit proposal and 8-12-unit forecast were superseded by the applied</w:t>
      </w:r>
    </w:p>
    <w:p>
      <w:r>
        <w:t>120-to-35 shared-boundary migration and version replay recorded above. A/B supply</w:t>
      </w:r>
    </w:p>
    <w:p>
      <w:r>
        <w:t>precedent. The speculative C121-C124 numbering remains superseded. D1 now owns</w:t>
      </w:r>
    </w:p>
    <w:p>
      <w:r>
        <w:t>shared reasoning across choices; ROADMAP retains the broader outcome order.</w:t>
      </w:r>
    </w:p>
    <w:p/>
    <w:p>
      <w:r>
        <w:t>**As of** 2026-10-03 18:55 UTC / 11:55 PST, [C119](Batches/C119-20261003-1855Z-1155PST-recovery-decisions.md)</w:t>
      </w:r>
    </w:p>
    <w:p>
      <w:r>
        <w:t>closes recovery as a competitor to ongoing search and travel, using the existing</w:t>
      </w:r>
    </w:p>
    <w:p>
      <w:r>
        <w:t>native recovery owner and private destination knowledge. Safe preemption follows</w:t>
      </w:r>
    </w:p>
    <w:p>
      <w:r>
        <w:t>the current movement verdict and preserves native opening, smashing and climbing.</w:t>
      </w:r>
    </w:p>
    <w:p>
      <w:r>
        <w:t>The same unfinished search purpose is later reconsidered from current evidence.</w:t>
      </w:r>
    </w:p>
    <w:p>
      <w:r>
        <w:t>The final residence proof passes 137 cases/47 controls; recovery passes 47 Lua</w:t>
      </w:r>
    </w:p>
    <w:p>
      <w:r>
        <w:t>checks, ten native assertions and 15 controls. Explicit applicability preserves</w:t>
      </w:r>
    </w:p>
    <w:p>
      <w:r>
        <w:t>the recovery result across movement-only repair, and C118 native entry evidence</w:t>
      </w:r>
    </w:p>
    <w:p>
      <w:r>
        <w:t>remains applicable. Loaded behavior is still unverified. C120 personal experience</w:t>
      </w:r>
    </w:p>
    <w:p>
      <w:r>
        <w:t>and the subsequent loaded observation remain the authorized continuation.</w:t>
      </w:r>
    </w:p>
    <w:p/>
    <w:p>
      <w:r>
        <w:t>**As of** 2026-10-03 18:32 UTC / 11:32 PST, [C118](Batches/C118-20261003-1832Z-1132PST-private-entry-decisions.md)</w:t>
      </w:r>
    </w:p>
    <w:p>
      <w:r>
        <w:t>closes private window alternatives and exact encountered-edge observations.</w:t>
      </w:r>
    </w:p>
    <w:p>
      <w:r>
        <w:t>Native build passes, as do 105 residence assertions with 39 controls, 33 installed</w:t>
      </w:r>
    </w:p>
    <w:p>
      <w:r>
        <w:t>exterior assertions with seven controls, and route regression checks. Review's</w:t>
      </w:r>
    </w:p>
    <w:p>
      <w:r>
        <w:t>inherited force-entry defect is repaired and covered. Loaded behavior remains</w:t>
      </w:r>
    </w:p>
    <w:p>
      <w:r>
        <w:t>unverified pending the arc's native observation. C119 will make recovery compete</w:t>
      </w:r>
    </w:p>
    <w:p>
      <w:r>
        <w:t>with search and ongoing travel. C120 will connect authenticated experience to</w:t>
      </w:r>
    </w:p>
    <w:p>
      <w:r>
        <w:t>subsequent choices. Another general simulation follows those substantive behavior</w:t>
      </w:r>
    </w:p>
    <w:p>
      <w:r>
        <w:t>changes. DR-055 keeps supporting implementation, verification, records and</w:t>
      </w:r>
    </w:p>
    <w:p>
      <w:r>
        <w:t>publication within each product outcome; agent assignments do not create batches.</w:t>
      </w:r>
    </w:p>
    <w:p>
      <w:r>
        <w:t>Pico retains the appearance pipeline. Existing catalogue history remains intact.</w:t>
      </w:r>
    </w:p>
    <w:p/>
    <w:p>
      <w:r>
        <w:t>**As of** 2026-10-03 09:30 UTC / 02:30 PST, [C117](Batches/C117-20261003-0930Z-0230PST-shared-furniture-movement.md)</w:t>
      </w:r>
    </w:p>
    <w:p>
      <w:r>
        <w:t>integrates optional installed single-player furniture push/pull with exact</w:t>
      </w:r>
    </w:p>
    <w:p>
      <w:r>
        <w:t>actor/object/footprint/content bindings and a bounded delayed queue. Measured</w:t>
      </w:r>
    </w:p>
    <w:p>
      <w:r>
        <w:t>relocation owns completion; effort callbacks and rescued contents do not grant</w:t>
      </w:r>
    </w:p>
    <w:p>
      <w:r>
        <w:t>success. Native carrying wrappers and events retain their fixture owners.</w:t>
      </w:r>
    </w:p>
    <w:p>
      <w:r>
        <w:t>Registered bath state refuses before effects. Empty WaterPipes fixtures use</w:t>
      </w:r>
    </w:p>
    <w:p>
      <w:r>
        <w:t>verified authoritative registration relocation; unsupported water state refuses.</w:t>
      </w:r>
    </w:p>
    <w:p/>
    <w:p>
      <w:r>
        <w:t>The final installed-Kahlua proof passes 47 checks and eleven defect controls,</w:t>
      </w:r>
    </w:p>
    <w:p>
      <w:r>
        <w:t>with unchanged input hashes and actual exit zero. Complete installed furniture,</w:t>
      </w:r>
    </w:p>
    <w:p>
      <w:r>
        <w:t>WaterPipes and bathing Lua executes against controlled geometry and native</w:t>
      </w:r>
    </w:p>
    <w:p>
      <w:r>
        <w:t>receivers. Loaded native movement, actual LG callback execution, multiplayer,</w:t>
      </w:r>
    </w:p>
    <w:p>
      <w:r>
        <w:t>NPC furniture planning and private learning remain unverified or unimplemented.</w:t>
      </w:r>
    </w:p>
    <w:p>
      <w:r>
        <w:t>The existing player actions are the caller; bounded scalar diagnostics grant no</w:t>
      </w:r>
    </w:p>
    <w:p>
      <w:r>
        <w:t>person knowledge. Version-stamped packaging and scoped repository checks retain</w:t>
      </w:r>
    </w:p>
    <w:p>
      <w:r>
        <w:t>separate evidence. Unrelated simulation evidence is preserved under DR-054.</w:t>
      </w:r>
    </w:p>
    <w:p>
      <w:r>
        <w:t>Pico owns the appearance pipeline; the wider integration and learning queue</w:t>
      </w:r>
    </w:p>
    <w:p>
      <w:r>
        <w:t>remains authorized. GZDS's founding-document follow-up is closed above.</w:t>
      </w:r>
    </w:p>
    <w:p/>
    <w:p>
      <w:r>
        <w:t>**As of** 2026-10-03 04:33 UTC / 21:33 PST, [C116](Batches/C116-20261003-0433Z-2133PST-continuous-native-observation.md) adds optional continuous native</w:t>
      </w:r>
    </w:p>
    <w:p>
      <w:r>
        <w:t>H264 observation with actual encoded-frame clocks and bounded source receipts.</w:t>
      </w:r>
    </w:p>
    <w:p>
      <w:r>
        <w:t>Two native slots now retain 1280 by 720 frames. Stable crop geometry qualifies</w:t>
      </w:r>
    </w:p>
    <w:p>
      <w:r>
        <w:t>independently of moving camera poses; unknown pose acquires no pictured identity</w:t>
      </w:r>
    </w:p>
    <w:p>
      <w:r>
        <w:t>or overlay. Forced IDR boundaries retain low-rate fragment decodability.</w:t>
      </w:r>
    </w:p>
    <w:p>
      <w:r>
        <w:t>The selected capture ceiling is 120 and native rendering remains uncapped.</w:t>
      </w:r>
    </w:p>
    <w:p>
      <w:r>
        <w:t>Configured ceilings, callbacks and accepted PNGs remain distinct from FPS.</w:t>
      </w:r>
    </w:p>
    <w:p/>
    <w:p>
      <w:r>
        <w:t>Twenty-eight producer cases, nineteen producer/runner controls and eight renderer</w:t>
      </w:r>
    </w:p>
    <w:p>
      <w:r>
        <w:t>cases pass. The installed repaired trial uses one decoder for both subject</w:t>
      </w:r>
    </w:p>
    <w:p>
      <w:r>
        <w:t>surfaces and the Window: 1132 shared decoded presentations in 30 seconds, about</w:t>
      </w:r>
    </w:p>
    <w:p>
      <w:r>
        <w:t>37.7333/s, with no sampled decoder resets or media errors. This measures viewer</w:t>
      </w:r>
    </w:p>
    <w:p>
      <w:r>
        <w:t>presentations, not engine FPS. The native Window fits its whole client area and</w:t>
      </w:r>
    </w:p>
    <w:p>
      <w:r>
        <w:t>reveals tools over the picture without reflowing it. Its saved navigation posts</w:t>
      </w:r>
    </w:p>
    <w:p>
      <w:r>
        <w:t>no native command. Attempt 10 saved normally with exit zero and no runtime errors;</w:t>
      </w:r>
    </w:p>
    <w:p>
      <w:r>
        <w:t>package and saved-state inventories verify. The complete normal gate passed on</w:t>
      </w:r>
    </w:p>
    <w:p>
      <w:r>
        <w:t>the frozen native-source candidate; later workflow metadata receives separate</w:t>
      </w:r>
    </w:p>
    <w:p>
      <w:r>
        <w:t>scoped checks and reuses applicable runtime evidence under DR-054. Earlier</w:t>
      </w:r>
    </w:p>
    <w:p>
      <w:r>
        <w:t>diagnostic runs remain separate from this acceptance.</w:t>
      </w:r>
    </w:p>
    <w:p>
      <w:r>
        <w:t>Both new test drivers carry explicit failure returns; selected failing CLI</w:t>
      </w:r>
    </w:p>
    <w:p>
      <w:r>
        <w:t>controls exit one and silent-zero mutations are detected. Their fixture bodies</w:t>
      </w:r>
    </w:p>
    <w:p>
      <w:r>
        <w:t>retain the verified source behavior. All 237 mirrors are reachable and can fail.</w:t>
      </w:r>
    </w:p>
    <w:p>
      <w:r>
        <w:t>The uninterrupted gate identified stale canonical inventory counts; the current</w:t>
      </w:r>
    </w:p>
    <w:p>
      <w:r>
        <w:t>claims now state 237 invoked test files and 253 distinct scripts. The corrected</w:t>
      </w:r>
    </w:p>
    <w:p>
      <w:r>
        <w:t>records and current renderer duration retain the tested runtime source.</w:t>
      </w:r>
    </w:p>
    <w:p>
      <w:r>
        <w:t>The installed Mousecat A26 public source preserves the same saved binding and</w:t>
      </w:r>
    </w:p>
    <w:p>
      <w:r>
        <w:t>28 pending items. Its actual Window and lazy 40-record/38-reference map browse</w:t>
      </w:r>
    </w:p>
    <w:p>
      <w:r>
        <w:t>locally without a native command or source advance.</w:t>
      </w:r>
    </w:p>
    <w:p/>
    <w:p/>
    <w:p>
      <w:r>
        <w:t>**As of** 2026-10-03 03:08 UTC / 20:08 PST, [C115](Batches/C115-20261003-0308Z-2008PST-persistent-subject-observation.md) retains optional sealed subject</w:t>
      </w:r>
    </w:p>
    <w:p>
      <w:r>
        <w:t>assignments in the observer layout. Speakeasy R87 follows each exact person</w:t>
      </w:r>
    </w:p>
    <w:p>
      <w:r>
        <w:t>within the authored world and binds pictured identity to native command and</w:t>
      </w:r>
    </w:p>
    <w:p>
      <w:r>
        <w:t>binary32 pose acknowledgement. Current camera control samples remain separate</w:t>
      </w:r>
    </w:p>
    <w:p>
      <w:r>
        <w:t>from image projection. Mousecat A23.4 supplies subject captions, persisted</w:t>
      </w:r>
    </w:p>
    <w:p>
      <w:r>
        <w:t>shape/framing choices and independent resizable Window tools.</w:t>
      </w:r>
    </w:p>
    <w:p/>
    <w:p>
      <w:r>
        <w:t>The copied native pass saved normally at hour 38.080657958984375, with exit zero</w:t>
      </w:r>
    </w:p>
    <w:p>
      <w:r>
        <w:t>and no runtime errors. Its successor loads the corrected bridge and acknowledges</w:t>
      </w:r>
    </w:p>
    <w:p>
      <w:r>
        <w:t>the two different assigned people in distinct same-frame native images.</w:t>
      </w:r>
    </w:p>
    <w:p>
      <w:r>
        <w:t>Original saved sources survive unchanged. The capped/uncapped comparison is</w:t>
      </w:r>
    </w:p>
    <w:p>
      <w:r>
        <w:t>complete on four independent verified copies; its two-repeat means are 3.0375</w:t>
      </w:r>
    </w:p>
    <w:p>
      <w:r>
        <w:t>and 1.9333 composite images/s. Uncapped remains selected. Native and browser</w:t>
      </w:r>
    </w:p>
    <w:p>
      <w:r>
        <w:t>rendering FPS remain unmeasured. Continuous video, building cutaway and a typed</w:t>
      </w:r>
    </w:p>
    <w:p>
      <w:r>
        <w:t>ancillary observation map/graph continue in C116 and their sibling owners.</w:t>
      </w:r>
    </w:p>
    <w:p/>
    <w:p>
      <w:r>
        <w:t>**As of** 2026-10-02 22:44 UTC / 15:44 PST, [C114](Batches/C114-20261002-2244Z-1544PST-uncapped-native-observation.md)</w:t>
      </w:r>
    </w:p>
    <w:p>
      <w:r>
        <w:t>removes the native capture timer while preserving one outstanding publication.</w:t>
      </w:r>
    </w:p>
    <w:p>
      <w:r>
        <w:t>Isolated observer startup uses 120 FPS, then applies the installed native</w:t>
      </w:r>
    </w:p>
    <w:p>
      <w:r>
        <w:t>uncapped selection after the engine's options reset. Runtime logs report the</w:t>
      </w:r>
    </w:p>
    <w:p>
      <w:r>
        <w:t>effective flag. Speakeasy R86 and Mousecat A23.3 remove sub-120 Hz polling delays.</w:t>
      </w:r>
    </w:p>
    <w:p>
      <w:r>
        <w:t>Installed admission, owner and renderer controls pass; throughput is measured</w:t>
      </w:r>
    </w:p>
    <w:p>
      <w:r>
        <w:t>separately on a verified copy of the saved world.</w:t>
      </w:r>
    </w:p>
    <w:p>
      <w:r>
        <w:t>Its 45.277-second sample records 123.153 native observer callbacks/s and 2.164</w:t>
      </w:r>
    </w:p>
    <w:p>
      <w:r>
        <w:t>composite capture publications/s at normal speed. These counters measure</w:t>
      </w:r>
    </w:p>
    <w:p>
      <w:r>
        <w:t>different stages; rendered and displayed FPS remain unmeasured. The live native</w:t>
      </w:r>
    </w:p>
    <w:p>
      <w:r>
        <w:t>log confirms the uncapped flag. PNG delivery still needs further work.</w:t>
      </w:r>
    </w:p>
    <w:p/>
    <w:p>
      <w:r>
        <w:t>The later twenty-minute C113 pass saved normally at hour 32.38853073120117 with</w:t>
      </w:r>
    </w:p>
    <w:p>
      <w:r>
        <w:t>both original people alive and no native runtime errors. A 45-second sample</w:t>
      </w:r>
    </w:p>
    <w:p>
      <w:r>
        <w:t>observed 3.56 native captures per second. Continuous video remains subsequent</w:t>
      </w:r>
    </w:p>
    <w:p>
      <w:r>
        <w:t>work. The operator's concern about recognizing life, non-life and capacity for</w:t>
      </w:r>
    </w:p>
    <w:p>
      <w:r>
        <w:t>violence is a hypothesis to trace through perception, appraisal and execution;</w:t>
      </w:r>
    </w:p>
    <w:p>
      <w:r>
        <w:t>this pass established no confrontation and authorizes no forced aggression.</w:t>
      </w:r>
    </w:p>
    <w:p/>
    <w:p>
      <w:r>
        <w:t>**As of** 2026-10-02 09:24 UTC / 02:24 PDT, [C113] separates native observation</w:t>
      </w:r>
    </w:p>
    <w:p>
      <w:r>
        <w:t>areas from the saved simulation definition. The runner validates a bounded</w:t>
      </w:r>
    </w:p>
    <w:p>
      <w:r>
        <w:t>sealed layout, verifies the previous completed run before replacement, and</w:t>
      </w:r>
    </w:p>
    <w:p>
      <w:r>
        <w:t>retains the layout on continuation. Speakeasy uses the areas for native views</w:t>
      </w:r>
    </w:p>
    <w:p>
      <w:r>
        <w:t>while archive interpretation retains the original world definition.</w:t>
      </w:r>
    </w:p>
    <w:p/>
    <w:p>
      <w:r>
        <w:t>The two-person run used one area and alternated recent captures. Following the</w:t>
      </w:r>
    </w:p>
    <w:p>
      <w:r>
        <w:t>separated people repeatedly unloaded their bodies. A normal save and</w:t>
      </w:r>
    </w:p>
    <w:p>
      <w:r>
        <w:t>hash-verified copy preserve the pre-correction state. The corrected live run</w:t>
      </w:r>
    </w:p>
    <w:p>
      <w:r>
        <w:t>resumes the same save at hour 16.859554290771484 and supplies independent native</w:t>
      </w:r>
    </w:p>
    <w:p>
      <w:r>
        <w:t>areas with distinct images from one frame. The completed corrected pass advances</w:t>
      </w:r>
    </w:p>
    <w:p>
      <w:r>
        <w:t>to hour 18.492856979370117, saves normally, exits zero and records no runtime</w:t>
      </w:r>
    </w:p>
    <w:p>
      <w:r>
        <w:t>errors. Seven archive frames accompany two distinct simultaneous native views.</w:t>
      </w:r>
    </w:p>
    <w:p>
      <w:r>
        <w:t>Mousecat retains the saved session with continuation available.</w:t>
      </w:r>
    </w:p>
    <w:p/>
    <w:p>
      <w:r>
        <w:t>Loaded testing exposed missing secondary chunk-map ownership. Initialization</w:t>
      </w:r>
    </w:p>
    <w:p>
      <w:r>
        <w:t>now registers the complete valid native grid before delivery and waits for</w:t>
      </w:r>
    </w:p>
    <w:p>
      <w:r>
        <w:t>per-slot lighting state before relocating that state. Installed probes cover</w:t>
      </w:r>
    </w:p>
    <w:p>
      <w:r>
        <w:t>169 shared loaded/pending chunks, native unload retention, lighting readiness</w:t>
      </w:r>
    </w:p>
    <w:p>
      <w:r>
        <w:t>and source controls. Border 233 covers layout persistence, native pixels,</w:t>
      </w:r>
    </w:p>
    <w:p>
      <w:r>
        <w:t>preserved adapter-source snapshots and recoverable prelaunch replacement.</w:t>
      </w:r>
    </w:p>
    <w:p>
      <w:r>
        <w:t>The runner retains failed attempts and the pre-correction checkpoint. Full</w:t>
      </w:r>
    </w:p>
    <w:p>
      <w:r>
        <w:t>closing checks and publication proceed through the normal pre-commit hook.</w:t>
      </w:r>
    </w:p>
    <w:p/>
    <w:p>
      <w:r>
        <w:t>Saved route-failure history is retained. Choosing personally inspected</w:t>
      </w:r>
    </w:p>
    <w:p>
      <w:r>
        <w:t>alternative entrances after a locked door and learning better strategies remain</w:t>
      </w:r>
    </w:p>
    <w:p>
      <w:r>
        <w:t>open. Alarm responses will be observed circumstantially. The wider integration,</w:t>
      </w:r>
    </w:p>
    <w:p>
      <w:r>
        <w:t>education, culture, development and appearance work remains authorized.</w:t>
      </w:r>
    </w:p>
    <w:p/>
    <w:p>
      <w:r>
        <w:t>**As of** 2026-10-02 03:28 UTC / 20:28 PST, [C112](Batches/C112-20261002-0328Z-2028PST-native-window-repair.md) connects perceived broken windows to</w:t>
      </w:r>
    </w:p>
    <w:p>
      <w:r>
        <w:t>the existing fortification decision and optional installed native repair.</w:t>
      </w:r>
    </w:p>
    <w:p>
      <w:r>
        <w:t>Admission requires this actor's visible adjoining window, current claim</w:t>
      </w:r>
    </w:p>
    <w:p>
      <w:r>
        <w:t>permission, native interaction tile and exact carried pane. Native boarding</w:t>
      </w:r>
    </w:p>
    <w:p>
      <w:r>
        <w:t>remains available. Completion revalidates actor, body, person, world, current</w:t>
      </w:r>
    </w:p>
    <w:p>
      <w:r>
        <w:t>native membership, window, queue and material, then measures repaired glass</w:t>
      </w:r>
    </w:p>
    <w:p>
      <w:r>
        <w:t>and exact pane consumption before advancing the maintained purpose.</w:t>
      </w:r>
    </w:p>
    <w:p/>
    <w:p>
      <w:r>
        <w:t>Death, reset and pending ZAO/Crossed handoff cancel the old owner. Delayed</w:t>
      </w:r>
    </w:p>
    <w:p>
      <w:r>
        <w:t>native cancellation remains retained after agent removal, retries independently</w:t>
      </w:r>
    </w:p>
    <w:p>
      <w:r>
        <w:t>in bounded batches and retires on exact native stop and original queue</w:t>
      </w:r>
    </w:p>
    <w:p>
      <w:r>
        <w:t>acknowledgement. Unrelated queued work remains its owner's. Saved unfinished</w:t>
      </w:r>
    </w:p>
    <w:p>
      <w:r>
        <w:t>work acquires no completion by replay.</w:t>
      </w:r>
    </w:p>
    <w:p/>
    <w:p>
      <w:r>
        <w:t>Actions own private binding capsules and release them after original queue</w:t>
      </w:r>
    </w:p>
    <w:p>
      <w:r>
        <w:t>acknowledgement, leaving terminal tombstones. Duplicate stop/perform refuses</w:t>
      </w:r>
    </w:p>
    <w:p>
      <w:r>
        <w:t>successor work. Latest per-person offers are capped at 128 and explicitly</w:t>
      </w:r>
    </w:p>
    <w:p>
      <w:r>
        <w:t>retire on consumption, replacement, death and tick/reset. Installed Kahlua GC</w:t>
      </w:r>
    </w:p>
    <w:p>
      <w:r>
        <w:t>and exact native character/window argument projection are measured; engine</w:t>
      </w:r>
    </w:p>
    <w:p>
      <w:r>
        <w:t>character/window fields remain intact.</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Canonical completed results feed Cognition and both models as this person's</w:t>
      </w:r>
    </w:p>
    <w:p>
      <w:r>
        <w:t>performed repair. Separate planner, acquisition and model cursors preserve</w:t>
      </w:r>
    </w:p>
    <w:p>
      <w:r>
        <w:t>exact-once delivery and original clocks. Native EveryOneMinute/OnGameStart</w:t>
      </w:r>
    </w:p>
    <w:p>
      <w:r>
        <w:t>replay visits at most 256 records and 32 result owners per pass. Disabled or</w:t>
      </w:r>
    </w:p>
    <w:p>
      <w:r>
        <w:t>faulted learning retains unacknowledged rows; retiring a bounded old completed</w:t>
      </w:r>
    </w:p>
    <w:p>
      <w:r>
        <w:t>row before delivery records learningOmitted. This delivery grants no XP or recipes.</w:t>
      </w:r>
    </w:p>
    <w:p/>
    <w:p>
      <w:r>
        <w:t>The reach-corrected Border 232 proof passes 152 installed-execution</w:t>
      </w:r>
    </w:p>
    <w:p>
      <w:r>
        <w:t>cases and 43 production controls. The independent exact-source retake passes 60 checks/seven controls.</w:t>
      </w:r>
    </w:p>
    <w:p>
      <w:r>
        <w:t>Its retained lifecycle proof passes 77/16; the</w:t>
      </w:r>
    </w:p>
    <w:p>
      <w:r>
        <w:t>separate private-experience proof passes 29 model, 49 ledger and 1,025 extended</w:t>
      </w:r>
    </w:p>
    <w:p>
      <w:r>
        <w:t>assertions across 89 executed invocations (three baselines and 86 controls). The source is reanchored onto published C111</w:t>
      </w:r>
    </w:p>
    <w:p>
      <w:r>
        <w:t>`775ade5f3e03587052fd42659308957f42392aa7`. The version-stamped build passes: both shipped JARs are byte-identical,</w:t>
      </w:r>
    </w:p>
    <w:p>
      <w:r>
        <w:t>with 44 sources and 96 classes. The complete normal closing gate has its</w:t>
      </w:r>
    </w:p>
    <w:p>
      <w:r>
        <w:t>own log and exit receipt.</w:t>
      </w:r>
    </w:p>
    <w:p>
      <w:r>
        <w:t>The actual post-reanchor census passes 37 person caches/27 controls. Namespace</w:t>
      </w:r>
    </w:p>
    <w:p>
      <w:r>
        <w:t>checks classify 191 globals, 12 writes and four foreign namespaces; Border 159</w:t>
      </w:r>
    </w:p>
    <w:p>
      <w:r>
        <w:t>rejects omission of WindowRepair's loaded-only declaration. Current compiler evidence covers fourteen normal/debug verdicts: four new</w:t>
      </w:r>
    </w:p>
    <w:p>
      <w:r>
        <w:t>verdicts on the corrected wrapper/diagonal fixture and ten retained verdicts</w:t>
      </w:r>
    </w:p>
    <w:p>
      <w:r>
        <w:t>on five unchanged sources.</w:t>
      </w:r>
    </w:p>
    <w:p>
      <w:r>
        <w:t>The first complete hook retains three findings: the bare squared reach and</w:t>
      </w:r>
    </w:p>
    <w:p>
      <w:r>
        <w:t>its collision, plus the old Controller hash in the historical scene manifest.</w:t>
      </w:r>
    </w:p>
    <w:p>
      <w:r>
        <w:t>The named reach preserves two tiles, and the current C112 capture passes</w:t>
      </w:r>
    </w:p>
    <w:p>
      <w:r>
        <w:t>20 unchanged decisions/three controls while preserving C88. Generation preserved</w:t>
      </w:r>
    </w:p>
    <w:p>
      <w:r>
        <w:t>578 then-current inputs; closing refresh changes six owned documentation outputs. The first failed candidate and log are preserved. A host restart interrupted</w:t>
      </w:r>
    </w:p>
    <w:p>
      <w:r>
        <w:t>the second normal-hook attempt before a final exit or commit; its 958-line</w:t>
      </w:r>
    </w:p>
    <w:p>
      <w:r>
        <w:t>log and all 81 raw/index pins are preserved. The unchanged pharmacology suite</w:t>
      </w:r>
    </w:p>
    <w:p>
      <w:r>
        <w:t>then passes 145 native cases and 30 controls. The third complete normal-hook</w:t>
      </w:r>
    </w:p>
    <w:p>
      <w:r>
        <w:t>attempt owns its separate closing verdict.</w:t>
      </w:r>
    </w:p>
    <w:p>
      <w:r>
        <w:t>Surrounding geometry/body/dispatch services are controlled; native completion,</w:t>
      </w:r>
    </w:p>
    <w:p>
      <w:r>
        <w:t>material/window receivers and serialization are executed. Already-adjacent</w:t>
      </w:r>
    </w:p>
    <w:p>
      <w:r>
        <w:t>main-inventory repair is measured. Autonomous approach, nested-bag transfer,</w:t>
      </w:r>
    </w:p>
    <w:p>
      <w:r>
        <w:t>pane acquisition/crafting, headless dormant physical work, multiplayer authority</w:t>
      </w:r>
    </w:p>
    <w:p>
      <w:r>
        <w:t>and loaded behavior remain open. R84 sources, models and saves are unchanged.</w:t>
      </w:r>
    </w:p>
    <w:p/>
    <w:p>
      <w:r>
        <w:t>DR-053 retains the whole installed collection and later supplied sources in</w:t>
      </w:r>
    </w:p>
    <w:p>
      <w:r>
        <w:t>integration scope. C111 feeding and carried-cooler joins remain in place; cooler-</w:t>
      </w:r>
    </w:p>
    <w:p>
      <w:r>
        <w:t>aware dormant meals, curated clinical/trait effects, chronological growth and</w:t>
      </w:r>
    </w:p>
    <w:p>
      <w:r>
        <w:t>child geometry, exercise, utilities and the rest of the collection remain</w:t>
      </w:r>
    </w:p>
    <w:p>
      <w:r>
        <w:t>open. Source-backed K-college curriculum, culture, assessment, training and</w:t>
      </w:r>
    </w:p>
    <w:p>
      <w:r>
        <w:t>person retention retain their own owners and evidence; window repair supplies</w:t>
      </w:r>
    </w:p>
    <w:p>
      <w:r>
        <w:t>only this actor's measured private performed event.</w:t>
      </w:r>
    </w:p>
    <w:p/>
    <w:p>
      <w:r>
        <w:t>**As of** 2026-10-01, [C111] joins completed native feeding to private</w:t>
      </w:r>
    </w:p>
    <w:p>
      <w:r>
        <w:t>experience and installed cooler physics to loaded carried inventories and fresh</w:t>
      </w:r>
    </w:p>
    <w:p>
      <w:r>
        <w:t>Body checkpoints. Exact actor, animal, feed and current Standing own care</w:t>
      </w:r>
    </w:p>
    <w:p>
      <w:r>
        <w:t>admission; native consumption and improved hunger own completion. Durable</w:t>
      </w:r>
    </w:p>
    <w:p>
      <w:r>
        <w:t>private receipts acknowledge once through both cognitive models. Existing ZAO</w:t>
      </w:r>
    </w:p>
    <w:p>
      <w:r>
        <w:t>physical ownership passes without SAO learning; queued or started ordinary work</w:t>
      </w:r>
    </w:p>
    <w:p>
      <w:r>
        <w:t>refuses after transfer and cleans up its original actor.</w:t>
      </w:r>
    </w:p>
    <w:p/>
    <w:p>
      <w:r>
        <w:t>All five actual Body capture paths reconcile carried coolers before the native</w:t>
      </w:r>
    </w:p>
    <w:p>
      <w:r>
        <w:t>inventory codec. A partial installed pass leaves a durable unresolved interval,</w:t>
      </w:r>
    </w:p>
    <w:p>
      <w:r>
        <w:t>withholds a fresh snapshot and retains its body and owner. Tests execute 60</w:t>
      </w:r>
    </w:p>
    <w:p>
      <w:r>
        <w:t>installed/native cooler and Body checks plus 11 controls. Native feeding,</w:t>
      </w:r>
    </w:p>
    <w:p>
      <w:r>
        <w:t>installed callbacks, ownership controls and extended private experience have</w:t>
      </w:r>
    </w:p>
    <w:p>
      <w:r>
        <w:t>separate pinned proofs. The full normal closing gate and stamped Java package</w:t>
      </w:r>
    </w:p>
    <w:p>
      <w:r>
        <w:t>have their own receipts. No game, deployment or unattended study is started.</w:t>
      </w:r>
    </w:p>
    <w:p/>
    <w:p>
      <w:r>
        <w:t>DR-053 records the whole installed collection and later sources as integration</w:t>
      </w:r>
    </w:p>
    <w:p>
      <w:r>
        <w:t>candidates. Discovery retains 312 roots across 235 packages, 286 uncatalogued</w:t>
      </w:r>
    </w:p>
    <w:p>
      <w:r>
        <w:t>roots and five conflicting IDs. The frozen 27-entry study catalogue remains</w:t>
      </w:r>
    </w:p>
    <w:p>
      <w:r>
        <w:t>unchanged. The [shared integration scope](artifacts/audits/20261001-2330Z-1630PST-shared-mechanics/integration-scope.md)</w:t>
      </w:r>
    </w:p>
    <w:p>
      <w:r>
        <w:t>maps actual owners, completed joins and continuing work.</w:t>
      </w:r>
    </w:p>
    <w:p/>
    <w:p>
      <w:r>
        <w:t>Cooler-aware dormant consumption and multiplayer ownership remain open, as do</w:t>
      </w:r>
    </w:p>
    <w:p>
      <w:r>
        <w:t>feed crafting/acquisition and nonfeeding completion receipts. The private MIT</w:t>
      </w:r>
    </w:p>
    <w:p>
      <w:r>
        <w:t>Vitality candidate remains unshipped until clinical ownership, curated effects</w:t>
      </w:r>
    </w:p>
    <w:p>
      <w:r>
        <w:t>and migration are joined. Human age is currently fixed demographic age and</w:t>
      </w:r>
    </w:p>
    <w:p>
      <w:r>
        <w:t>child geometry is scaled adult geometry; chronological growth and true infant</w:t>
      </w:r>
    </w:p>
    <w:p>
      <w:r>
        <w:t>proportions remain open. Windows, exercise, utilities, preservation, weapons,</w:t>
      </w:r>
    </w:p>
    <w:p>
      <w:r>
        <w:t>mobility, posture, hygiene and all other discovered candidates retain concrete</w:t>
      </w:r>
    </w:p>
    <w:p>
      <w:r>
        <w:t>integration obligations. Education and culture keep their independent corpus,</w:t>
      </w:r>
    </w:p>
    <w:p>
      <w:r>
        <w:t>grading and retention work; mod probes grant no educational credit. Historical</w:t>
      </w:r>
    </w:p>
    <w:p>
      <w:r>
        <w:t>model trials, partitions and saves remain unchanged.</w:t>
      </w:r>
    </w:p>
    <w:p/>
    <w:p/>
    <w:p>
      <w:r>
        <w:t>**As of** 2026-10-01, [C110] repairs route progress and tactical continuity.</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56 tactical cases, six native route checks,</w:t>
      </w:r>
    </w:p>
    <w:p>
      <w:r>
        <w:t>three installed Bridge checks and fourteen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p/>
    <w:p>
      <w:r>
        <w:t>**As of** 2026-10-01, [C109] repairs existing observer projection.</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r>
        <w:t>**As of** 2026-09-30, [C108] joins existing resource alternatives to this</w:t>
      </w:r>
    </w:p>
    <w:p>
      <w:r>
        <w:t>person's believed destination danger, own approach and home-return distance,</w:t>
      </w:r>
    </w:p>
    <w:p>
      <w:r>
        <w:t>acquired food requests and accepted delivery responsibilities. Unknown safety,</w:t>
      </w:r>
    </w:p>
    <w:p>
      <w:r>
        <w:t>contents, access, helper assent and future outcomes remain unknown. Ordinary and</w:t>
      </w:r>
    </w:p>
    <w:p>
      <w:r>
        <w:t>associative valuations remain independent; truncation and fallback retain the</w:t>
      </w:r>
    </w:p>
    <w:p>
      <w:r>
        <w:t>ordinary appraisal. Existing purpose observation exposes detached reasoning.</w:t>
      </w:r>
    </w:p>
    <w:p>
      <w:r>
        <w:t>Exact holder/fingerprint retry identity leaves a different holder available.</w:t>
      </w:r>
    </w:p>
    <w:p/>
    <w:p>
      <w:r>
        <w:t>WorldSources owns durable exact inspection admissions and terminal outcomes;</w:t>
      </w:r>
    </w:p>
    <w:p>
      <w:r>
        <w:t>ProceduralPlanning requeries canonical authority before advancement. Only actual</w:t>
      </w:r>
    </w:p>
    <w:p>
      <w:r>
        <w:t>native inspection plus private acquisition completes an inspection. Refused</w:t>
      </w:r>
    </w:p>
    <w:p>
      <w:r>
        <w:t>orders, missing runtime owner, successful handoff and actual death retire the</w:t>
      </w:r>
    </w:p>
    <w:p>
      <w:r>
        <w:t>attempt without stock or practice credit. Canonical delivery retries until</w:t>
      </w:r>
    </w:p>
    <w:p>
      <w:r>
        <w:t>acknowledged and retains unacknowledged terminals within its bounded list.</w:t>
      </w:r>
    </w:p>
    <w:p>
      <w:r>
        <w:t>Border216 passes100 Kahlua cases/33 controls, Border217 passes105 cases/26</w:t>
      </w:r>
    </w:p>
    <w:p>
      <w:r>
        <w:t>controls, and Border184's35 Lua inspection cases join native holder/inventory</w:t>
      </w:r>
    </w:p>
    <w:p>
      <w:r>
        <w:t>probes and named canonical, reload, handoff and death mutations. Both independent</w:t>
      </w:r>
    </w:p>
    <w:p>
      <w:r>
        <w:t>review Medium findings are resolved. Full gate, publication, exact-source install</w:t>
      </w:r>
    </w:p>
    <w:p>
      <w:r>
        <w:t>and loaded behavior retain separate receipts. Native recovery uses SleepingEvent admission and the inherited physiological</w:t>
      </w:r>
    </w:p>
    <w:p>
      <w:r>
        <w:t>update; the former elapsed-time helper grants no extra recovery. Ordinary</w:t>
      </w:r>
    </w:p>
    <w:p>
      <w:r>
        <w:t>appetite and fatigue preserve productive and social owners, while measured</w:t>
      </w:r>
    </w:p>
    <w:p>
      <w:r>
        <w:t>deprivation, treatable bleeding and executable relief retain preemption.</w:t>
      </w:r>
    </w:p>
    <w:p>
      <w:r>
        <w:t>Exact body references retire on drop, death, forget, reload and world reset.</w:t>
      </w:r>
    </w:p>
    <w:p>
      <w:r>
        <w:t>Recovery checks pass47 Lua/10 native/15 controls.</w:t>
      </w:r>
    </w:p>
    <w:p/>
    <w:p>
      <w:r>
        <w:t>Maintained individual residence purposes reconsider stay, search, departure</w:t>
      </w:r>
    </w:p>
    <w:p>
      <w:r>
        <w:t>and return alongside immediate work. Private attachment, conflict, acquired</w:t>
      </w:r>
    </w:p>
    <w:p>
      <w:r>
        <w:t>danger, responsibilities and capacity inform competing values. Actual native</w:t>
      </w:r>
    </w:p>
    <w:p>
      <w:r>
        <w:t>arrival changes only that actor's home and retains the old residence in memory.</w:t>
      </w:r>
    </w:p>
    <w:p>
      <w:r>
        <w:t>No leader or player companion automatically rehomes anyone else. Visible exterior</w:t>
      </w:r>
    </w:p>
    <w:p>
      <w:r>
        <w:t>leads support approach and doorway entry without hidden layout or stock; exact</w:t>
      </w:r>
    </w:p>
    <w:p>
      <w:r>
        <w:t>currently visible holders acquire private inspection anchors. Unknown global</w:t>
      </w:r>
    </w:p>
    <w:p>
      <w:r>
        <w:t>claims do not impose physical vetoes. Native locks and exact action owners</w:t>
      </w:r>
    </w:p>
    <w:p>
      <w:r>
        <w:t>retain authority. Residence checks pass82 cases/31 controls; installed exterior</w:t>
      </w:r>
    </w:p>
    <w:p>
      <w:r>
        <w:t>entry and holder checks pass20 cases/4 controls. Quiet appraisal preserves an</w:t>
      </w:r>
    </w:p>
    <w:p>
      <w:r>
        <w:t>admitted route; immediate danger and treatment can interrupt it, and refused</w:t>
      </w:r>
    </w:p>
    <w:p>
      <w:r>
        <w:t>routes retain backoff in loaded and dormant consumers. Dormant movement</w:t>
      </w:r>
    </w:p>
    <w:p>
      <w:r>
        <w:t>revalidates the actual county tick, refusing retained future exterior knowledge</w:t>
      </w:r>
    </w:p>
    <w:p>
      <w:r>
        <w:t>after clock rewind. Exact entrance identity keeps another observed doorway</w:t>
      </w:r>
    </w:p>
    <w:p>
      <w:r>
        <w:t>available after a refusal and preserves the destination of a running route.</w:t>
      </w:r>
    </w:p>
    <w:p>
      <w:r>
        <w:t>Residence success and failure histories retain at most sixteen entries,</w:t>
      </w:r>
    </w:p>
    <w:p>
      <w:r>
        <w:t>including the current exact target. Exterior ordering receives at most 128</w:t>
      </w:r>
    </w:p>
    <w:p>
      <w:r>
        <w:t>private places and 64 private entrance leads before selecting nearby candidates.</w:t>
      </w:r>
    </w:p>
    <w:p>
      <w:r>
        <w:t>Living casualty transport remains work;</w:t>
      </w:r>
    </w:p>
    <w:p>
      <w:r>
        <w:t>dataset admission and aggregate ML training have not occurred.</w:t>
      </w:r>
    </w:p>
    <w:p/>
    <w:p>
      <w:r>
        <w:t>The C107 native trace also confirms movement oscillation with a maintained</w:t>
      </w:r>
    </w:p>
    <w:p>
      <w:r>
        <w:t>destination. The movement adapter omitted the installed engine's quarter-turn</w:t>
      </w:r>
    </w:p>
    <w:p>
      <w:r>
        <w:t>rendered animation offset. C108 corrects that control conversion; the actual</w:t>
      </w:r>
    </w:p>
    <w:p>
      <w:r>
        <w:t>native human-input method grounds the regression. Loaded routes and possible</w:t>
      </w:r>
    </w:p>
    <w:p>
      <w:r>
        <w:t>waypoint overshoot require separate physical verification.</w:t>
      </w:r>
    </w:p>
    <w:p/>
    <w:p/>
    <w:p>
      <w:r>
        <w:t>**As of** 2026-09-30, [C107] corrects known-source approaches, terminal water-route</w:t>
      </w:r>
    </w:p>
    <w:p>
      <w:r>
        <w:t>feedback and expiry, and preservation of resolved stock requests. Definitions</w:t>
      </w:r>
    </w:p>
    <w:p>
      <w:r>
        <w:t>declare one-time native threat conditions with saved attempt receipts. Native</w:t>
      </w:r>
    </w:p>
    <w:p>
      <w:r>
        <w:t>construction owns stats, identity and ordinary AI; survivors receive no knowledge</w:t>
      </w:r>
    </w:p>
    <w:p>
      <w:r>
        <w:t>or pursuit target. Observer reports actual cell zombie count. Empty instruction</w:t>
      </w:r>
    </w:p>
    <w:p>
      <w:r>
        <w:t>breakpoint maps bypass lookup in isolated studies while native source positions,</w:t>
      </w:r>
    </w:p>
    <w:p>
      <w:r>
        <w:t>stepping, populated breakpoints and errors remain. Installed method/VM controls</w:t>
      </w:r>
    </w:p>
    <w:p>
      <w:r>
        <w:t>pass; hazard presence, response and speed gain remain successor loaded acceptance.</w:t>
      </w:r>
    </w:p>
    <w:p>
      <w:r>
        <w:t>C106 realized four people per area but all three stock requests expired unmet.</w:t>
      </w:r>
    </w:p>
    <w:p>
      <w:r>
        <w:t>Full-minute rates were7.1176 normal and2.2792 fast native callbacks/s; no60/120FPS</w:t>
      </w:r>
    </w:p>
    <w:p>
      <w:r>
        <w:t>or aggregate training follows. The C106 checkpoint saved and exited normally at</w:t>
      </w:r>
    </w:p>
    <w:p>
      <w:r>
        <w:t>world hour 117.6856, but frame validation used a synthetic corner origin and</w:t>
      </w:r>
    </w:p>
    <w:p>
      <w:r>
        <w:t>rejected the real cohort before terminal inspection. Frame inspection now uses</w:t>
      </w:r>
    </w:p>
    <w:p>
      <w:r>
        <w:t>the sealed package's origin catalog; an unbound initial-cohort frame reports</w:t>
      </w:r>
    </w:p>
    <w:p>
      <w:r>
        <w:t>missing authority. The preserved final frame and exact native terminal sequence</w:t>
      </w:r>
    </w:p>
    <w:p>
      <w:r>
        <w:t>pass diagnostic revalidation. The original failed report remains unchanged.</w:t>
      </w:r>
    </w:p>
    <w:p/>
    <w:p>
      <w:r>
        <w:t>Loaded resource appraisal still lacks deliberate scouting and route-specific</w:t>
      </w:r>
    </w:p>
    <w:p>
      <w:r>
        <w:t>social/environmental risk and reward. Nearby ground supplies no item fact.</w:t>
      </w:r>
    </w:p>
    <w:p>
      <w:r>
        <w:t>Perception, memory, reports and uncertain inference must ground possibilities;</w:t>
      </w:r>
    </w:p>
    <w:p>
      <w:r>
        <w:t>acquired obligations, home and allies can matter beyond the actor's own needs.</w:t>
      </w:r>
    </w:p>
    <w:p>
      <w:r>
        <w:t>Existing contact/commitment metadata does not establish that fuller appraisal.</w:t>
      </w:r>
    </w:p>
    <w:p/>
    <w:p>
      <w:r>
        <w:t>[C106] adds source-bound initial people by study site before</w:t>
      </w:r>
    </w:p>
    <w:p>
      <w:r>
        <w:t>native generation. PopulationAdmissions retains identity, history, lived presence</w:t>
      </w:r>
    </w:p>
    <w:p>
      <w:r>
        <w:t>and unit ownership; actual generated people determine coverage. Save replay</w:t>
      </w:r>
    </w:p>
    <w:p>
      <w:r>
        <w:t>retains the exact admission. Existing admissions pass fourteen cases and three</w:t>
      </w:r>
    </w:p>
    <w:p>
      <w:r>
        <w:t>controls; initial cohorts pass sixteen cases and eight controls. Typed definitions</w:t>
      </w:r>
    </w:p>
    <w:p>
      <w:r>
        <w:t>pass twenty-one tests, including eleven malformed inputs; runtime handoff and two</w:t>
      </w:r>
    </w:p>
    <w:p>
      <w:r>
        <w:t>controls pass. Initial placement provenance passes five cases and three controls,</w:t>
      </w:r>
    </w:p>
    <w:p>
      <w:r>
        <w:t>retaining exact native causes while current bodies determine representation.</w:t>
      </w:r>
    </w:p>
    <w:p>
      <w:r>
        <w:t>These are production owners in installed Kahlua with controlled dependencies;</w:t>
      </w:r>
    </w:p>
    <w:p>
      <w:r>
        <w:t>cohort disk round-trip and fresh loaded coverage remain separate acceptance.</w:t>
      </w:r>
    </w:p>
    <w:p>
      <w:r>
        <w:t>Starting-site conditions require enabled population generation. Cohort snapshots</w:t>
      </w:r>
    </w:p>
    <w:p>
      <w:r>
        <w:t>are acquired by admitted archive capture; paused, pending and draining ticks do</w:t>
      </w:r>
    </w:p>
    <w:p>
      <w:r>
        <w:t>not rebuild them. Four asynchronous treatments and seven defect controls pass,</w:t>
      </w:r>
    </w:p>
    <w:p>
      <w:r>
        <w:t>including restoration of the unadmitted per-tick snapshot defect.</w:t>
      </w:r>
    </w:p>
    <w:p>
      <w:r>
        <w:t>The same batch connects native hydration evidence to maintained</w:t>
      </w:r>
    </w:p>
    <w:p>
      <w:r>
        <w:t>private thirst purposes. Exact inspected item, native revision and current</w:t>
      </w:r>
    </w:p>
    <w:p>
      <w:r>
        <w:t>permission ground acquisition. Material drink receipts remain drink; only the</w:t>
      </w:r>
    </w:p>
    <w:p>
      <w:r>
        <w:t>exact admitted thirst intent joins the existing cognition channel. The native</w:t>
      </w:r>
    </w:p>
    <w:p>
      <w:r>
        <w:t>carried-drink callback owns measured relief. Pop2/Cola and Pop/ColaDiet now join</w:t>
      </w:r>
    </w:p>
    <w:p>
      <w:r>
        <w:t>the existing safe-fluid predicate. Tainted, poisonous or unknown evidence grants</w:t>
      </w:r>
    </w:p>
    <w:p>
      <w:r>
        <w:t>no route. Historical observations without hydration facts require inspection.</w:t>
      </w:r>
    </w:p>
    <w:p>
      <w:r>
        <w:t>Clean-water stock goals remain separately measured.</w:t>
      </w:r>
    </w:p>
    <w:p/>
    <w:p>
      <w:r>
        <w:t>The subsequent C105 failure enters medicine selection and calls an absent</w:t>
      </w:r>
    </w:p>
    <w:p>
      <w:r>
        <w:t>script-item getter. Selection now uses the native carried-inventory owner,</w:t>
      </w:r>
    </w:p>
    <w:p>
      <w:r>
        <w:t>finite positive inventory-item infection reduction and an actual Food passed to</w:t>
      </w:r>
    </w:p>
    <w:p>
      <w:r>
        <w:t>the existing eat action. Actual consumption owns any effect; cold relief is not</w:t>
      </w:r>
    </w:p>
    <w:p>
      <w:r>
        <w:t>promised. The engine contract's former guarded-read statement is corrected.</w:t>
      </w:r>
    </w:p>
    <w:p/>
    <w:p>
      <w:r>
        <w:t>Six fixed epoch-owned exporter stages report inclusive monotonic durations,</w:t>
      </w:r>
    </w:p>
    <w:p>
      <w:r>
        <w:t>quantities, failures, capacity deferral and clipping. Loading emits no detached</w:t>
      </w:r>
    </w:p>
    <w:p>
      <w:r>
        <w:t>owner snapshot; source identities and the diagnostic sample clock remain explicit.</w:t>
      </w:r>
    </w:p>
    <w:p>
      <w:r>
        <w:t>Retired workers cannot charge a successor. The actual engine slow Lua callback</w:t>
      </w:r>
    </w:p>
    <w:p>
      <w:r>
        <w:t>timer is enabled for this finite study and restores its previous setting before</w:t>
      </w:r>
    </w:p>
    <w:p>
      <w:r>
        <w:t>owned quit. Warning availability is reported without changing logging preferences.</w:t>
      </w:r>
    </w:p>
    <w:p>
      <w:r>
        <w:t>The final controlled native timing suite passes 107 cases, eleven causal controls</w:t>
      </w:r>
    </w:p>
    <w:p>
      <w:r>
        <w:t>and a corrupt-read-back treatment. Independent timing review is clear of material</w:t>
      </w:r>
    </w:p>
    <w:p>
      <w:r>
        <w:t>findings. Native use passes 39 cases and eight controls, including actual carried</w:t>
      </w:r>
    </w:p>
    <w:p>
      <w:r>
        <w:t>antibiotic selection/consumption, finite native properties and the missing</w:t>
      </w:r>
    </w:p>
    <w:p>
      <w:r>
        <w:t>script-getter defect control; resource outcomes pass</w:t>
      </w:r>
    </w:p>
    <w:p>
      <w:r>
        <w:t>49 Kahlua cases, eight controls, nineteen native checks, five native controls and</w:t>
      </w:r>
    </w:p>
    <w:p>
      <w:r>
        <w:t>eleven definition checks. Private hydration planning passes 98 Kahlua cases and</w:t>
      </w:r>
    </w:p>
    <w:p>
      <w:r>
        <w:t>22 controls. Final cross-file review and every border are enforced before close.</w:t>
      </w:r>
    </w:p>
    <w:p>
      <w:r>
        <w:t>The closing normal hook enforces every border; publication, exact-source install</w:t>
      </w:r>
    </w:p>
    <w:p>
      <w:r>
        <w:t>and fresh loaded C106 comparison remain separate. The failed C104 cohort stays</w:t>
      </w:r>
    </w:p>
    <w:p>
      <w:r>
        <w:t>incomplete, and running C105 sources remain sealed. Scenario/dataset admission and</w:t>
      </w:r>
    </w:p>
    <w:p>
      <w:r>
        <w:t>aggregate ML training have not occurred.</w:t>
      </w:r>
    </w:p>
    <w:p/>
    <w:p>
      <w:r>
        <w:t>**As of** 2026-09-30, [C105] implements study resource</w:t>
      </w:r>
    </w:p>
    <w:p>
      <w:r>
        <w:t>objectives with typed desired-stock targets and exact actor, source definition,</w:t>
      </w:r>
    </w:p>
    <w:p>
      <w:r>
        <w:t>request revision and experimental authority. Survivors retain their own means,</w:t>
      </w:r>
    </w:p>
    <w:p>
      <w:r>
        <w:t>knowledge and model interpretations. Current private native usable stock satisfies</w:t>
      </w:r>
    </w:p>
    <w:p>
      <w:r>
        <w:t>the goal; completed work alone does not. Low-pressure goals persist, urgent</w:t>
      </w:r>
    </w:p>
    <w:p>
      <w:r>
        <w:t>pressures and native admissions retain priority, and exact retired terminal</w:t>
      </w:r>
    </w:p>
    <w:p>
      <w:r>
        <w:t>request metadata survives active-purpose eviction. Save and body replacement</w:t>
      </w:r>
    </w:p>
    <w:p>
      <w:r>
        <w:t>preserve identity. Mousecat's person feed distinguishes assignment, stock checks,</w:t>
      </w:r>
    </w:p>
    <w:p>
      <w:r>
        <w:t>partial lower bounds and resolution. The final outcome controls pass: 48 Kahlua</w:t>
      </w:r>
    </w:p>
    <w:p>
      <w:r>
        <w:t>cases, eight named mutations, six installed-native fluid checks and eleven typed</w:t>
      </w:r>
    </w:p>
    <w:p>
      <w:r>
        <w:t>definition checks. Existing Borders 217 and 219 pass unchanged.</w:t>
      </w:r>
    </w:p>
    <w:p/>
    <w:p>
      <w:r>
        <w:t>The game thread reserves bounded export capacity before acquiring a snapshot,</w:t>
      </w:r>
    </w:p>
    <w:p>
      <w:r>
        <w:t>measures the JSON grammar and detaches immutable values. The tool-owned</w:t>
      </w:r>
    </w:p>
    <w:p>
      <w:r>
        <w:t>`StudyExport` worker encodes and publishes the detached data. Source clocks,</w:t>
      </w:r>
    </w:p>
    <w:p>
      <w:r>
        <w:t>exact archive acknowledgement, typed capacity deferral, completion cooldown,</w:t>
      </w:r>
    </w:p>
    <w:p>
      <w:r>
        <w:t>epoch retirement and paused stop/drain retain their separate contracts. Four</w:t>
      </w:r>
    </w:p>
    <w:p>
      <w:r>
        <w:t>installed-Kahlua lifecycle treatments and six defect controls pass, including</w:t>
      </w:r>
    </w:p>
    <w:p>
      <w:r>
        <w:t>mobile receipt composition. The production codec preserves the retained</w:t>
      </w:r>
    </w:p>
    <w:p>
      <w:r>
        <w:t>1,958,052-byte archive. Eighty-seven installed-engine worker cases, seven causal</w:t>
      </w:r>
    </w:p>
    <w:p>
      <w:r>
        <w:t>controls and one corrupt-readback treatment pass, including native pause/drain</w:t>
      </w:r>
    </w:p>
    <w:p>
      <w:r>
        <w:t>and durable timeout failure. The complete normal closing gate passed. PR #122</w:t>
      </w:r>
    </w:p>
    <w:p>
      <w:r>
        <w:t>merged the exact candidate tree, followed by verified native installation and</w:t>
      </w:r>
    </w:p>
    <w:p>
      <w:r>
        <w:t>the source-sealed loaded comparison below.</w:t>
      </w:r>
    </w:p>
    <w:p/>
    <w:p>
      <w:r>
        <w:t>The exact merged C104 watch used a finite attempt, with three actual area images,</w:t>
      </w:r>
    </w:p>
    <w:p>
      <w:r>
        <w:t>twelve represented people and a thirty-minute native day. Normal measured</w:t>
      </w:r>
    </w:p>
    <w:p>
      <w:r>
        <w:t>3.215 native updates/second and 12.80 world hours/wall hour; Fast measured</w:t>
      </w:r>
    </w:p>
    <w:p>
      <w:r>
        <w:t>1.456 native updates/second and 29.13 world hours/wall hour. These measurements</w:t>
      </w:r>
    </w:p>
    <w:p>
      <w:r>
        <w:t>separate successful engine updates from requested speed and image delivery.</w:t>
      </w:r>
    </w:p>
    <w:p>
      <w:r>
        <w:t>Mousecat's actual desktop pop-out, movement, resize and redock now pass after</w:t>
      </w:r>
    </w:p>
    <w:p>
      <w:r>
        <w:t>workspace-path canonicalization and exact WebView deferral completion repairs.</w:t>
      </w:r>
    </w:p>
    <w:p>
      <w:r>
        <w:t>The native attempt ended at hour 23.2801266 with a vanilla UI</w:t>
      </w:r>
    </w:p>
    <w:p>
      <w:r>
        <w:t>`setForceSelectedContainer` nil-receiver failure. Native save returned true;</w:t>
      </w:r>
    </w:p>
    <w:p>
      <w:r>
        <w:t>supervision correctly records producer failure and incomplete status. The engine</w:t>
      </w:r>
    </w:p>
    <w:p>
      <w:r>
        <w:t>has exited, its save and observations are retained, and it is not a clean</w:t>
      </w:r>
    </w:p>
    <w:p>
      <w:r>
        <w:t>continuation receipt. The first failure is an off-slot NPC handover entering</w:t>
      </w:r>
    </w:p>
    <w:p>
      <w:r>
        <w:t>the installed vanilla inventory-transfer update, which calls its absent player</w:t>
      </w:r>
    </w:p>
    <w:p>
      <w:r>
        <w:t>loot panel. The repair retains native transfer and facing authority while</w:t>
      </w:r>
    </w:p>
    <w:p>
      <w:r>
        <w:t>separating the NPC action from player UI. Its installed-action production and</w:t>
      </w:r>
    </w:p>
    <w:p>
      <w:r>
        <w:t>four causal controls pass; the normal closing gate also passed the full transfer</w:t>
      </w:r>
    </w:p>
    <w:p>
      <w:r>
        <w:t>and consume regression.</w:t>
      </w:r>
    </w:p>
    <w:p>
      <w:r>
        <w:t>The first two gate attempts remain failed evidence. Explicit test verdicts and</w:t>
      </w:r>
    </w:p>
    <w:p>
      <w:r>
        <w:t>canonical script-count prose were repaired, then the legacy native debugger</w:t>
      </w:r>
    </w:p>
    <w:p>
      <w:r>
        <w:t>mutation targets were aligned with the measured preflight and synchronous writer</w:t>
      </w:r>
    </w:p>
    <w:p>
      <w:r>
        <w:t>branches. All six debugger controls and twenty downstream export controls reject</w:t>
      </w:r>
    </w:p>
    <w:p>
      <w:r>
        <w:t>their named defects against the installed VM. The final normal closing gate</w:t>
      </w:r>
    </w:p>
    <w:p>
      <w:r>
        <w:t>passed the frozen tree without bypasses.</w:t>
      </w:r>
    </w:p>
    <w:p>
      <w:r>
        <w:t>C105 is merged through PR #122 at 9cb01585c402fa1aadb243ab9674afd8960f6d92,</w:t>
      </w:r>
    </w:p>
    <w:p>
      <w:r>
        <w:t>installed exactly and ran as sealed native session</w:t>
      </w:r>
    </w:p>
    <w:p>
      <w:r>
        <w:t>828b0bf4-6969-44ff-bc97-a544f1a24d3b. Twelve people occupy only residential and</w:t>
      </w:r>
    </w:p>
    <w:p>
      <w:r>
        <w:t>service areas; the farm feed is distinct but empty, so its objective stays unbound.</w:t>
      </w:r>
    </w:p>
    <w:p>
      <w:r>
        <w:t>The residential and service stock requests expire with held stock zero at their</w:t>
      </w:r>
    </w:p>
    <w:p>
      <w:r>
        <w:t>actual county deadlines. Native consumption successes do not imply stock success.</w:t>
      </w:r>
    </w:p>
    <w:p>
      <w:r>
        <w:t>Normal measures 6.584 successful native updates/second and 25.35 world hours/wall</w:t>
      </w:r>
    </w:p>
    <w:p>
      <w:r>
        <w:t>hour. Fast clock sampling measures 59.62 world hours/wall hour; its FPS diagnostic</w:t>
      </w:r>
    </w:p>
    <w:p>
      <w:r>
        <w:t>fails during atomic replacement after a 16.03-second partial interval at 3.243</w:t>
      </w:r>
    </w:p>
    <w:p>
      <w:r>
        <w:t>updates/second. That partial interval is not a full-minute FPS comparison.</w:t>
      </w:r>
    </w:p>
    <w:p>
      <w:r>
        <w:t>Two thread samples show game-thread Lua running while rendering waits for state;</w:t>
      </w:r>
    </w:p>
    <w:p>
      <w:r>
        <w:t>exclusive Lua hotspots remain unknown. No sole-export-worker attribution follows</w:t>
      </w:r>
    </w:p>
    <w:p>
      <w:r>
        <w:t>from the earlier comparison. Three actual Mousecat Focus windows independently</w:t>
      </w:r>
    </w:p>
    <w:p>
      <w:r>
        <w:t>move, resize and redock; eight waiting reviews remain intact. The live trial and</w:t>
      </w:r>
    </w:p>
    <w:p>
      <w:r>
        <w:t>all observations remain unreviewed for dataset admission.</w:t>
      </w:r>
    </w:p>
    <w:p>
      <w:r>
        <w:t>The attempt stops at world hour 27.3474617 on the medicine getter's native</w:t>
      </w:r>
    </w:p>
    <w:p>
      <w:r>
        <w:t>debugger latch. Native exit zero does not supply a clean observer-stop receipt:</w:t>
      </w:r>
    </w:p>
    <w:p>
      <w:r>
        <w:t>the run is incomplete, its session failed, validated continuation hours zero and Continue</w:t>
      </w:r>
    </w:p>
    <w:p>
      <w:r>
        <w:t>unavailable. The 1,167 save-file hash receipts remain intact. No actor is guessed</w:t>
      </w:r>
    </w:p>
    <w:p>
      <w:r>
        <w:t>from the unbound error stack. Actual loaded Handover remains unobserved. The</w:t>
      </w:r>
    </w:p>
    <w:p>
      <w:r>
        <w:t>installed engine is 42.21 (e1a69eb743ede60b213a0fe7f8b83d4fcab773036d256cc4543a336f3b058a33),</w:t>
      </w:r>
    </w:p>
    <w:p>
      <w:r>
        <w:t>while the mod folder variant remains 42.20. The next private FPS diagnostic</w:t>
      </w:r>
    </w:p>
    <w:p>
      <w:r>
        <w:t>uses a separately sealed bounded atomic-replace retry; the original diagnostic</w:t>
      </w:r>
    </w:p>
    <w:p>
      <w:r>
        <w:t>fault and partial interval remain retained.</w:t>
      </w:r>
    </w:p>
    <w:p>
      <w:r>
        <w:t>Known-procedure live admission, long-term strategic quality, additional life</w:t>
      </w:r>
    </w:p>
    <w:p>
      <w:r>
        <w:t>action owners, source-integration obligations and new ML training remain open.</w:t>
      </w:r>
    </w:p>
    <w:p/>
    <w:p>
      <w:r>
        <w:t>**As of** 2026-09-30, [C104] connects private shortage pressure to retained</w:t>
      </w:r>
    </w:p>
    <w:p>
      <w:r>
        <w:t>resource plans and elaborates Labor across the eight canonical questions.</w:t>
      </w:r>
    </w:p>
    <w:p>
      <w:r>
        <w:t>Actor-owned inventory, exact inspected revisions, skills, health, fatigue and</w:t>
      </w:r>
    </w:p>
    <w:p>
      <w:r>
        <w:t>current commitments ground alternatives; unknown social capacities and future</w:t>
      </w:r>
    </w:p>
    <w:p>
      <w:r>
        <w:t>yield remain unknown. The ordinary model chooses the feasible sequence while</w:t>
      </w:r>
    </w:p>
    <w:p>
      <w:r>
        <w:t>the opposing model keeps its independent interpretation. Inspection, exact</w:t>
      </w:r>
    </w:p>
    <w:p>
      <w:r>
        <w:t>acquisition, native Cooking and carried-vessel refill advance from owned outcomes, retain interrupted</w:t>
      </w:r>
    </w:p>
    <w:p>
      <w:r>
        <w:t>purposes and preserve completed prerequisites. Reading and practical credit</w:t>
      </w:r>
    </w:p>
    <w:p>
      <w:r>
        <w:t>remain distinct. Ready accepted work can cancel the exact reading action before</w:t>
      </w:r>
    </w:p>
    <w:p>
      <w:r>
        <w:t>replacement admission; unavailable means and unready dependencies preserve it.</w:t>
      </w:r>
    </w:p>
    <w:p/>
    <w:p>
      <w:r>
        <w:t>Fresh blocked resource goals can ask personally known people for help through</w:t>
      </w:r>
    </w:p>
    <w:p>
      <w:r>
        <w:t>the existing Organization and Communication owners. Current immediate need</w:t>
      </w:r>
    </w:p>
    <w:p>
      <w:r>
        <w:t>takes priority; held stock, active admission and stale pressure suppress the</w:t>
      </w:r>
    </w:p>
    <w:p>
      <w:r>
        <w:t>request. Recipients still acquire and answer it independently. Mousecat's</w:t>
      </w:r>
    </w:p>
    <w:p>
      <w:r>
        <w:t>existing purpose feed exposes alternatives, actual sequence, labor dimensions,</w:t>
      </w:r>
    </w:p>
    <w:p>
      <w:r>
        <w:t>private demand and uncertainty. Borders 216-220 are wired into the full gate.</w:t>
      </w:r>
    </w:p>
    <w:p/>
    <w:p>
      <w:r>
        <w:t>ResourceProduction retains exclusive native route and timed-action ownership.</w:t>
      </w:r>
    </w:p>
    <w:p>
      <w:r>
        <w:t>Measured water transfer refreshes only this actor's handled fixture knowledge;</w:t>
      </w:r>
    </w:p>
    <w:p>
      <w:r>
        <w:t>other private source memories remain unchanged. Successful canonical outcomes</w:t>
      </w:r>
    </w:p>
    <w:p>
      <w:r>
        <w:t>reach both cognition models once. Failed known routes retain bounded retry</w:t>
      </w:r>
    </w:p>
    <w:p>
      <w:r>
        <w:t>delays; usable owned stock can resolve demand without invented work credit.</w:t>
      </w:r>
    </w:p>
    <w:p>
      <w:r>
        <w:t>Loaded contact failures retain exact actor-private route evidence and bounded</w:t>
      </w:r>
    </w:p>
    <w:p>
      <w:r>
        <w:t>retry delays; three equivalent failures wait for changed address or approach.</w:t>
      </w:r>
    </w:p>
    <w:p>
      <w:r>
        <w:t>Urgent bodily needs precede pending contact and its wait state. Native ownership</w:t>
      </w:r>
    </w:p>
    <w:p>
      <w:r>
        <w:t>and cancellation proof precede releasing a trip, while independent exchange</w:t>
      </w:r>
    </w:p>
    <w:p>
      <w:r>
        <w:t>remains necessary for reception. Water production preserves admission-time</w:t>
      </w:r>
    </w:p>
    <w:p>
      <w:r>
        <w:t>physiology and its exact partially filled vessel until an actual competing</w:t>
      </w:r>
    </w:p>
    <w:p>
      <w:r>
        <w:t>relief, new physiological danger or other canonical interruption supersedes it.</w:t>
      </w:r>
    </w:p>
    <w:p/>
    <w:p>
      <w:r>
        <w:t>One native study world contains three spatially separated situations during</w:t>
      </w:r>
    </w:p>
    <w:p>
      <w:r>
        <w:t>development: residential resources, service scarcity and danger, and rural</w:t>
      </w:r>
    </w:p>
    <w:p>
      <w:r>
        <w:t>cutoff. Three detached infrastructure anchors and native viewports share one</w:t>
      </w:r>
    </w:p>
    <w:p>
      <w:r>
        <w:t>clock, save and finite attempt. Residency considers all centers in one pass;</w:t>
      </w:r>
    </w:p>
    <w:p>
      <w:r>
        <w:t>actor-facing queries exclude the anchors. The initial C103 cohort receives</w:t>
      </w:r>
    </w:p>
    <w:p>
      <w:r>
        <w:t>only this reviewed residency adapter, separately from C104 behavior changes.</w:t>
      </w:r>
    </w:p>
    <w:p>
      <w:r>
        <w:t>The shared-world baseline has produced three distinct native area images,</w:t>
      </w:r>
    </w:p>
    <w:p>
      <w:r>
        <w:t>twelve physical survivors and an advancing clock. Native startup, complete</w:t>
      </w:r>
    </w:p>
    <w:p>
      <w:r>
        <w:t>frames and bounded memory are checked separately from configuration. Secondary</w:t>
      </w:r>
    </w:p>
    <w:p>
      <w:r>
        <w:t>viewpoints activate their native physics maps before chunk scrolling.</w:t>
      </w:r>
    </w:p>
    <w:p>
      <w:r>
        <w:t>Observer archive projection uses a shared eight-MiB encoded-copy budget.</w:t>
      </w:r>
    </w:p>
    <w:p>
      <w:r>
        <w:t>Whole inspection records and physical squares are retained or explicitly</w:t>
      </w:r>
    </w:p>
    <w:p>
      <w:r>
        <w:t>omitted; loaded omissions remain distinct from unavailable geometry. The</w:t>
      </w:r>
    </w:p>
    <w:p>
      <w:r>
        <w:t>selected person's detail has priority. Final byte overflow reports a verified,</w:t>
      </w:r>
    </w:p>
    <w:p>
      <w:r>
        <w:t>source-bound deferred receipt and live warning without advancing the archive</w:t>
      </w:r>
    </w:p>
    <w:p>
      <w:r>
        <w:t>sequence; successful recovery records captured status. Native knowledge and</w:t>
      </w:r>
    </w:p>
    <w:p>
      <w:r>
        <w:t>world state remain unchanged, and unexpected I/O or provenance failures remain</w:t>
      </w:r>
    </w:p>
    <w:p>
      <w:r>
        <w:t>fatal. Focused installed-runtime controls and independent review pass.</w:t>
      </w:r>
    </w:p>
    <w:p>
      <w:r>
        <w:t>Physical capture visits all area centers in turn within the same budgets,</w:t>
      </w:r>
    </w:p>
    <w:p>
      <w:r>
        <w:t>preserving whole squares and counted omissions. Automatic paired camera targets</w:t>
      </w:r>
    </w:p>
    <w:p>
      <w:r>
        <w:t>proven loaded inside their area retain the loading anchor while View moves;</w:t>
      </w:r>
    </w:p>
    <w:p>
      <w:r>
        <w:t>explicit residency and independent coordinates retain exact relocation.</w:t>
      </w:r>
    </w:p>
    <w:p>
      <w:r>
        <w:t>The previous C103 attempt ended after twenty-one minutes with an original native</w:t>
      </w:r>
    </w:p>
    <w:p>
      <w:r>
        <w:t>chunk-streaming failure. Its cause and last clock are preserved, and stale</w:t>
      </w:r>
    </w:p>
    <w:p>
      <w:r>
        <w:t>context lookups stop. Native probes establish retention and failure containment;</w:t>
      </w:r>
    </w:p>
    <w:p>
      <w:r>
        <w:t>general native chunk-ID reuse remains unproven.</w:t>
      </w:r>
    </w:p>
    <w:p>
      <w:r>
        <w:t>The renewed comparison ended at hour 2.4766493 after an expected encoding-budget</w:t>
      </w:r>
    </w:p>
    <w:p>
      <w:r>
        <w:t>trial triggered installed Kahlua's debugger hook before pcall could catch it.</w:t>
      </w:r>
    </w:p>
    <w:p>
      <w:r>
        <w:t>Native save succeeded; supervision retained incomplete producer-failure status.</w:t>
      </w:r>
    </w:p>
    <w:p>
      <w:r>
        <w:t>Its source-bound save and unreviewed receipts are preserved.</w:t>
      </w:r>
    </w:p>
    <w:p>
      <w:r>
        <w:t>Expected encoding exhaustion now returns a bounded result through the same</w:t>
      </w:r>
    </w:p>
    <w:p>
      <w:r>
        <w:t>encoder at inspection, cognition, live fallback and archive trial sites.</w:t>
      </w:r>
    </w:p>
    <w:p>
      <w:r>
        <w:t>Genuine malformed values, cycles and I/O failures retain their error authority.</w:t>
      </w:r>
    </w:p>
    <w:p>
      <w:r>
        <w:t>The calibrated installed-VM probe and four old-assertion controls pass;</w:t>
      </w:r>
    </w:p>
    <w:p>
      <w:r>
        <w:t>independent review is clear. The corrected C103 comparison ran 2119.722 seconds</w:t>
      </w:r>
    </w:p>
    <w:p>
      <w:r>
        <w:t>without those observer failures, saved normally at hour 3.2883129 when the</w:t>
      </w:r>
    </w:p>
    <w:p>
      <w:r>
        <w:t>eight-GiB host-memory reserve was crossed, and remains continuable. Completed</w:t>
      </w:r>
    </w:p>
    <w:p>
      <w:r>
        <w:t>disagreements reached Mousecat's human-review queue without dataset admission.</w:t>
      </w:r>
    </w:p>
    <w:p>
      <w:r>
        <w:t>Native thread samples and installed-Kahlua measurements identify synchronous</w:t>
      </w:r>
    </w:p>
    <w:p>
      <w:r>
        <w:t>export work. Unescaped strings preserve exact UTF-8 accounting while avoiding</w:t>
      </w:r>
    </w:p>
    <w:p>
      <w:r>
        <w:t>escape construction; live inspection waits one second after successful writer</w:t>
      </w:r>
    </w:p>
    <w:p>
      <w:r>
        <w:t>close, separately from source capture clocks. Native frame rate and loaded</w:t>
      </w:r>
    </w:p>
    <w:p>
      <w:r>
        <w:t>C104 strategic quality remain separate observations.</w:t>
      </w:r>
    </w:p>
    <w:p>
      <w:r>
        <w:t>These observations do not establish long-term strategic quality</w:t>
      </w:r>
    </w:p>
    <w:p>
      <w:r>
        <w:t>or dataset admission. Farming, livestock, building, other practical skill owners,</w:t>
      </w:r>
    </w:p>
    <w:p>
      <w:r>
        <w:t>source-integration obligations and ML training remain implementation work.</w:t>
      </w:r>
    </w:p>
    <w:p/>
    <w:p>
      <w:r>
        <w:t>**As of** 2026-09-30, [C103] connects retained purposes to native acquisition</w:t>
      </w:r>
    </w:p>
    <w:p>
      <w:r>
        <w:t>and productive Cooking work. Survivors search and acquire suitable manuals</w:t>
      </w:r>
    </w:p>
    <w:p>
      <w:r>
        <w:t>from their own inspected source revisions, continue native reading under the</w:t>
      </w:r>
    </w:p>
    <w:p>
      <w:r>
        <w:t>same purpose, and can initiate Cooking practice without a work designation.</w:t>
      </w:r>
    </w:p>
    <w:p>
      <w:r>
        <w:t>Other cooking admissions retain a food-preparation goal across interruption.</w:t>
      </w:r>
    </w:p>
    <w:p>
      <w:r>
        <w:t>Native heat, completion credit, retrieval and appliance shutdown precede</w:t>
      </w:r>
    </w:p>
    <w:p>
      <w:r>
        <w:t>completion; reading remains separate from tested practice and native XP.</w:t>
      </w:r>
    </w:p>
    <w:p>
      <w:r>
        <w:t>Purpose-bound refusals travel through Provisioning, replay is idempotent, and</w:t>
      </w:r>
    </w:p>
    <w:p>
      <w:r>
        <w:t>superseded receipts retire without advancing replacement steps or pinning the</w:t>
      </w:r>
    </w:p>
    <w:p>
      <w:r>
        <w:t>result ledger. Mousecat's existing purpose feed reflects this progress.</w:t>
      </w:r>
    </w:p>
    <w:p/>
    <w:p>
      <w:r>
        <w:t>Border 215 exercises 33 Kahlua cases, 13 installed native acquisition checks</w:t>
      </w:r>
    </w:p>
    <w:p>
      <w:r>
        <w:t>and seven named mutation controls. Immediate danger, needs and accepted</w:t>
      </w:r>
    </w:p>
    <w:p>
      <w:r>
        <w:t>cooperation precede starting personal work. Existing ongoing-reading</w:t>
      </w:r>
    </w:p>
    <w:p>
      <w:r>
        <w:t>coordination preemption remains open. Controlled bodies and native cells do</w:t>
      </w:r>
    </w:p>
    <w:p>
      <w:r>
        <w:t>not establish loaded frequency, long-term production or simulation quality.</w:t>
      </w:r>
    </w:p>
    <w:p>
      <w:r>
        <w:t>Other practical study domains, richer shortage-driven plans, integration</w:t>
      </w:r>
    </w:p>
    <w:p>
      <w:r>
        <w:t>obligations and ML work remain. No scenario or data admission occurred.</w:t>
      </w:r>
    </w:p>
    <w:p/>
    <w:p/>
    <w:p>
      <w:r>
        <w:t>**As of** 2026-09-29, [C102] repairs the skill-book execution join. The old</w:t>
      </w:r>
    </w:p>
    <w:p>
      <w:r>
        <w:t>Controller call to native `ReadLiterature` had no page-progress or skill-book</w:t>
      </w:r>
    </w:p>
    <w:p>
      <w:r>
        <w:t>multiplier effect on Build 42.21. Useful privately carried manuals now enter</w:t>
      </w:r>
    </w:p>
    <w:p>
      <w:r>
        <w:t>the installed `ISReadABook` timed action, including for undesignated people.</w:t>
      </w:r>
    </w:p>
    <w:p>
      <w:r>
        <w:t>The existing purpose persists across decision ticks, interruption and resumed</w:t>
      </w:r>
    </w:p>
    <w:p>
      <w:r>
        <w:t>native pages. Native eligibility, lighting, reading duration and XP remain the</w:t>
      </w:r>
    </w:p>
    <w:p>
      <w:r>
        <w:t>game's. Exact body, item, work and admission identity precede completed reading;</w:t>
      </w:r>
    </w:p>
    <w:p>
      <w:r>
        <w:t>reading sessions remain separate from practical skill completion.</w:t>
      </w:r>
    </w:p>
    <w:p/>
    <w:p>
      <w:r>
        <w:t>Urgent native work retires reading before admission, and body handoff interrupts</w:t>
      </w:r>
    </w:p>
    <w:p>
      <w:r>
        <w:t>it before the native snapshot. Mousecat shows pages, status and interruption</w:t>
      </w:r>
    </w:p>
    <w:p>
      <w:r>
        <w:t>without counting reading as practice. Completed subjects remain in private</w:t>
      </w:r>
    </w:p>
    <w:p>
      <w:r>
        <w:t>learning history when another subject is studied. Death clears the exact native</w:t>
      </w:r>
    </w:p>
    <w:p>
      <w:r>
        <w:t>reading owner while retaining the person record. A carried useful manual remains</w:t>
      </w:r>
    </w:p>
    <w:p>
      <w:r>
        <w:t>known when darkness or another action delays study. Border 214 executes 35 cases over the</w:t>
      </w:r>
    </w:p>
    <w:p>
      <w:r>
        <w:t>installed action source and production planner/Needs queue owner, with eight</w:t>
      </w:r>
    </w:p>
    <w:p>
      <w:r>
        <w:t>named mutation controls. These use controlled bodies and queues in installed</w:t>
      </w:r>
    </w:p>
    <w:p>
      <w:r>
        <w:t>Kahlua. No game or saved session was launched, no scenario was admitted, and</w:t>
      </w:r>
    </w:p>
    <w:p>
      <w:r>
        <w:t>loaded autonomous frequency and quality remain unobserved. Native book search</w:t>
      </w:r>
    </w:p>
    <w:p>
      <w:r>
        <w:t>and acquisition, later domain practice, richer affordance-driven purpose</w:t>
      </w:r>
    </w:p>
    <w:p>
      <w:r>
        <w:t>selection and the remaining integration obligations continue.</w:t>
      </w:r>
    </w:p>
    <w:p/>
    <w:p>
      <w:r>
        <w:t>**As of** 2026-09-29, [C101] closes the native study terminal-handoff defect.</w:t>
      </w:r>
    </w:p>
    <w:p>
      <w:r>
        <w:t>Supervisor stops now carry exact attempt, save and clock identity. The retained</w:t>
      </w:r>
    </w:p>
    <w:p>
      <w:r>
        <w:t>legacy attempt is recoverable only after complete native revalidation and now</w:t>
      </w:r>
    </w:p>
    <w:p>
      <w:r>
        <w:t>projects as saved at world hour 2.2500314712524414 with continuation available.</w:t>
      </w:r>
    </w:p>
    <w:p>
      <w:r>
        <w:t>Its Mousecat feed is terminal, its visible time no longer grows, and its</w:t>
      </w:r>
    </w:p>
    <w:p>
      <w:r>
        <w:t>verified cognition evidence reports no completed disagreement for review.</w:t>
      </w:r>
    </w:p>
    <w:p/>
    <w:p>
      <w:r>
        <w:t>Completed competing-cognition outcomes now move from a verified saved attempt</w:t>
      </w:r>
    </w:p>
    <w:p>
      <w:r>
        <w:t>into a durable Speakeasy review outbox and immediate Mousecat human disposition.</w:t>
      </w:r>
    </w:p>
    <w:p>
      <w:r>
        <w:t>Pending, queued, delayed, empty and ineligible handoffs remain visible beside</w:t>
      </w:r>
    </w:p>
    <w:p>
      <w:r>
        <w:t>the study state. The first retained corpus exposes 15 completed disagreements as</w:t>
      </w:r>
    </w:p>
    <w:p>
      <w:r>
        <w:t>two actor trajectories; 1,348 episodes without observed outcomes remain</w:t>
      </w:r>
    </w:p>
    <w:p>
      <w:r>
        <w:t>sequestered. No handoff creates training rows, teaching targets, a model winner</w:t>
      </w:r>
    </w:p>
    <w:p>
      <w:r>
        <w:t>or dataset admission.</w:t>
      </w:r>
    </w:p>
    <w:p/>
    <w:p>
      <w:r>
        <w:t>**As of** 2026-09-29, [C100] closes the mobile-household loaded-acceptance</w:t>
      </w:r>
    </w:p>
    <w:p>
      <w:r>
        <w:t>obligation on Build 42.21. A real Rolling Refuge acquired one SAO moving-place</w:t>
      </w:r>
    </w:p>
    <w:p>
      <w:r>
        <w:t>identity, entered Project RV's loaded `3x6caravan` room, carried its exterior</w:t>
      </w:r>
    </w:p>
    <w:p>
      <w:r>
        <w:t>anchor from 3782,10943 to 3792,10943, then returned its resident beside that</w:t>
      </w:r>
    </w:p>
    <w:p>
      <w:r>
        <w:t>moved anchor with two durable transitions and no runtime errors. The runtime</w:t>
      </w:r>
    </w:p>
    <w:p>
      <w:r>
        <w:t>uses the engine's Set iterator and indexed vehicle-part API, keeps the exterior</w:t>
      </w:r>
    </w:p>
    <w:p>
      <w:r>
        <w:t>anchor separate from remote-room body coordinates, reconstructs Project RV</w:t>
      </w:r>
    </w:p>
    <w:p>
      <w:r>
        <w:t>bindings after body replacement, and limits morning auto-exit to overnight-rest</w:t>
      </w:r>
    </w:p>
    <w:p>
      <w:r>
        <w:t>use. Border 213 retains the package, definition, report, observation, log, map</w:t>
      </w:r>
    </w:p>
    <w:p>
      <w:r>
        <w:t>provider and transition evidence. The situation and observations remain</w:t>
      </w:r>
    </w:p>
    <w:p>
      <w:r>
        <w:t>unreviewed and carry no behavioral verdict or dataset authority.</w:t>
      </w:r>
    </w:p>
    <w:p/>
    <w:p>
      <w:r>
        <w:t>**As of** 2026-09-28, [C99] implements mobile households as native-backed</w:t>
      </w:r>
    </w:p>
    <w:p>
      <w:r>
        <w:t>moving places. Campers, cargo and utility trailers, livestock trailers and</w:t>
      </w:r>
    </w:p>
    <w:p>
      <w:r>
        <w:t>motorhomes retain one durable identity across exterior motion, towing, native</w:t>
      </w:r>
    </w:p>
    <w:p>
      <w:r>
        <w:t>vehicle stores, seated occupants and Project RV physical-room transitions.</w:t>
      </w:r>
    </w:p>
    <w:p>
      <w:r>
        <w:t>Completed entry preserves the exterior vehicle as the person's spatial anchor;</w:t>
      </w:r>
    </w:p>
    <w:p>
      <w:r>
        <w:t>completed exit returns through a native seat when available and otherwise next</w:t>
      </w:r>
    </w:p>
    <w:p>
      <w:r>
        <w:t>to the towable rather than inside its collision. Survivors can choose an</w:t>
      </w:r>
    </w:p>
    <w:p>
      <w:r>
        <w:t>accessible mobile shelter on held ground for stationary overnight rest and</w:t>
      </w:r>
    </w:p>
    <w:p>
      <w:r>
        <w:t>leave in the morning. Person-private memory and procedural planning retain the</w:t>
      </w:r>
    </w:p>
    <w:p>
      <w:r>
        <w:t>place, while Mousecat exposes its occupants, motion, stores, towing, transition</w:t>
      </w:r>
    </w:p>
    <w:p>
      <w:r>
        <w:t>and failure counts. Border 212 executes identity, material revisions, towing,</w:t>
      </w:r>
    </w:p>
    <w:p>
      <w:r>
        <w:t>entry, room use, movement, rest, refusal, exit and save continuity in installed</w:t>
      </w:r>
    </w:p>
    <w:p>
      <w:r>
        <w:t>Kahlua with mutation controls. C100 retains the completed Build 42.21 loaded</w:t>
      </w:r>
    </w:p>
    <w:p>
      <w:r>
        <w:t>physical-room receipt. Physical vehicle and room art remains attributed to its mod</w:t>
      </w:r>
    </w:p>
    <w:p>
      <w:r>
        <w:t>authors; source integration is the SAO causal owner around those native assets.</w:t>
      </w:r>
    </w:p>
    <w:p>
      <w:r>
        <w:t>The study behavior and any resulting observations remain unreviewed for dataset</w:t>
      </w:r>
    </w:p>
    <w:p>
      <w:r>
        <w:t>admission.</w:t>
      </w:r>
    </w:p>
    <w:p/>
    <w:p>
      <w:r>
        <w:t>**As of** 2026-09-28, [C98] source-integrates the Horse team's complete physical horse surface: world assets, models, textures, sounds, tile data, gear, recipes, animations, mounting, riding collision, stamina, attachments, mounted combat and network state now ship inside SAO. SAO joins that execution to off-slot survivor identity, person-private horse and route knowledge, a maintained approach-mount-ride-dismount purpose, native engine route waypoints, autonomous mounted input, durable rider-animal records and Mousecat observation. Horse damage, body-part selection, mane, fall, grunt-timing and attachment-drop draws now advance SAO's persisted county stream. The external Horse mod is removed from the study loadout so one source owns execution. Build 42.21 loaded acceptance completes spawn, mount, native route arrival and dismount with an inactive final mount relation, zero process exit and an empty runtime-error scan. Its updated reading completion, square reach, outdoor study origin, semantic observation-section, pharmacology pain/moodle and cooking attachment-fixture contracts are held by the current-engine gate. The retained scenario and its behavioral quality remain unreviewed for dataset admission.</w:t>
      </w:r>
    </w:p>
    <w:p/>
    <w:p>
      <w:r>
        <w:t>**As of** 2026-09-28, [C97] restores the Claude-built source-integration baseline as execution evidence rather than reclassifying it as absent. Five implemented families retain concrete producer, consumer and verification links after C98 closes horse execution. The 27 external catalogue entries record recovered integration directives, eighteen domain evidence sources, one comparison against an owned system and two support libraries. Those labels preserve provenance and present use; the canonical world ontology defines relevance through causal participation and the ledger cannot narrow it. Loading any entry gives no implementation credit. The retained Claude completion claim is reconciled against C40-era credits, C48 and C89, and three known, non-exhaustive ownership gaps remain open without being hidden by older closed labels.</w:t>
      </w:r>
    </w:p>
    <w:p/>
    <w:p>
      <w:r>
        <w:t>**As of** 2026-09-28, [C96] restores isolated native study activation after</w:t>
      </w:r>
    </w:p>
    <w:p>
      <w:r>
        <w:t>Steam replaced the installed 42.21 engine jar. The runner selects its sealed</w:t>
      </w:r>
    </w:p>
    <w:p>
      <w:r>
        <w:t>four-mod cohort before Lua boot, native saves retain the same ids, late-loaded</w:t>
      </w:r>
    </w:p>
    <w:p>
      <w:r>
        <w:t>study Lua uses the current focus-loss API, and the observer probe covers both</w:t>
      </w:r>
    </w:p>
    <w:p>
      <w:r>
        <w:t>installed far-streaming call shapes. A fresh two-feed Mousecat run is live on</w:t>
      </w:r>
    </w:p>
    <w:p>
      <w:r>
        <w:t>the current jar with no launch or stale-class exception. Its scenario remains</w:t>
      </w:r>
    </w:p>
    <w:p>
      <w:r>
        <w:t>unreviewed. More than twenty accelerated county hours produced no maintained</w:t>
      </w:r>
    </w:p>
    <w:p>
      <w:r>
        <w:t>procedural purpose from ordinary reading, following, sleeping or contact</w:t>
      </w:r>
    </w:p>
    <w:p>
      <w:r>
        <w:t>waiting; that is the next producer gap rather than an accepted dataset rule.</w:t>
      </w:r>
    </w:p>
    <w:p/>
    <w:p>
      <w:r>
        <w:t>**As of** 2026-09-28, [C95] adds the first general person-private procedural</w:t>
      </w:r>
    </w:p>
    <w:p>
      <w:r>
        <w:t>planner. A person now retains purposes, blockers, interruption history, numeric</w:t>
      </w:r>
    </w:p>
    <w:p>
      <w:r>
        <w:t>game-skill evidence, progressive study, exact native result requirements and</w:t>
      </w:r>
    </w:p>
    <w:p>
      <w:r>
        <w:t>decaying spatial facts. Reading, home fortification, known-ground tactical</w:t>
      </w:r>
    </w:p>
    <w:p>
      <w:r>
        <w:t>fallback and instrument recreation use the shared contract. The ordinary and</w:t>
      </w:r>
    </w:p>
    <w:p>
      <w:r>
        <w:t>associative cognitive models independently rank the same candidates and retain</w:t>
      </w:r>
    </w:p>
    <w:p>
      <w:r>
        <w:t>visible disagreement without either model owning the plan substrate. Mousecat's</w:t>
      </w:r>
    </w:p>
    <w:p>
      <w:r>
        <w:t>person observation exposes purpose, next native owner, blockers, spatial memory</w:t>
      </w:r>
    </w:p>
    <w:p>
      <w:r>
        <w:t>count and both interpretations. Queue admission does not teach; only matching</w:t>
      </w:r>
    </w:p>
    <w:p>
      <w:r>
        <w:t>native-owner completion advances practice. Loaded behavioral quality remains</w:t>
      </w:r>
    </w:p>
    <w:p>
      <w:r>
        <w:t>unreviewed for dataset admission.</w:t>
      </w:r>
    </w:p>
    <w:p/>
    <w:p>
      <w:r>
        <w:t>[C94] adds deterministic one-time native need pressure to study definitions.</w:t>
      </w:r>
    </w:p>
    <w:p>
      <w:r>
        <w:t>The first six-person loaded pressure run formed a natural</w:t>
      </w:r>
    </w:p>
    <w:p>
      <w:r>
        <w:t>provisioning process: survivors accepted roles, a provisioner completed native</w:t>
      </w:r>
    </w:p>
    <w:p>
      <w:r>
        <w:t>acquisition through SourceUse, work advanced into carrying, and one participant</w:t>
      </w:r>
    </w:p>
    <w:p>
      <w:r>
        <w:t>entered Cooking. Other people remained in weak IDLE/ROAM policies and at least</w:t>
      </w:r>
    </w:p>
    <w:p>
      <w:r>
        <w:t>one source action failed. This is unreviewed diagnostic evidence that the</w:t>
      </w:r>
    </w:p>
    <w:p>
      <w:r>
        <w:t>pressure-to-cooperation path can execute and that maintained goals, planning and</w:t>
      </w:r>
    </w:p>
    <w:p>
      <w:r>
        <w:t>world-use competence as the next causal gap. C95 supplies that substrate; wider</w:t>
      </w:r>
    </w:p>
    <w:p>
      <w:r>
        <w:t>action sequences, richer structure classification and loaded long-horizon</w:t>
      </w:r>
    </w:p>
    <w:p>
      <w:r>
        <w:t>quality remain open. The existing two-model ontology remains intact.</w:t>
      </w:r>
    </w:p>
    <w:p/>
    <w:p>
      <w:r>
        <w:t>[C93] adds durable configurable native study sessions over</w:t>
      </w:r>
    </w:p>
    <w:p>
      <w:r>
        <w:t>the verified save and resume path. Each native process remains finite. A normal</w:t>
      </w:r>
    </w:p>
    <w:p>
      <w:r>
        <w:t>checkpoint can continue with the same save; failed and forced attempts cannot.</w:t>
      </w:r>
    </w:p>
    <w:p>
      <w:r>
        <w:t>The ordinary attempt budget is one hour, with bounded configuration and optional</w:t>
      </w:r>
    </w:p>
    <w:p>
      <w:r>
        <w:t>automatic continuation after clean wall-time saves. Mousecat exposes the valid</w:t>
      </w:r>
    </w:p>
    <w:p>
      <w:r>
        <w:t>current lifecycle action and hides longer-term settings until opened. Session</w:t>
      </w:r>
    </w:p>
    <w:p>
      <w:r>
        <w:t>operation remains unreviewed and cannot ratify a dataset rule.</w:t>
      </w:r>
    </w:p>
    <w:p/>
    <w:p>
      <w:r>
        <w:t>C92 connects durable cooperative procedures to</w:t>
      </w:r>
    </w:p>
    <w:p>
      <w:r>
        <w:t>ordinary private food and distant-threat pressures. Natural formation spans two</w:t>
      </w:r>
    </w:p>
    <w:p>
      <w:r>
        <w:t>through seven known people without assigning agreement or shared knowledge.</w:t>
      </w:r>
    </w:p>
    <w:p>
      <w:r>
        <w:t>One physical actor retains acquisition, preparation, carrying and delivery for</w:t>
      </w:r>
    </w:p>
    <w:p>
      <w:r>
        <w:t>an item. Watch and cover use a finite native body/head posture owner; exact</w:t>
      </w:r>
    </w:p>
    <w:p>
      <w:r>
        <w:t>completion requires maintained facing. Mousecat's existing read-only feed adds</w:t>
      </w:r>
    </w:p>
    <w:p>
      <w:r>
        <w:t>compact targets, postures and recent procedure events beside enacted roles and</w:t>
      </w:r>
    </w:p>
    <w:p>
      <w:r>
        <w:t>the selected person's separate claim and beliefs.</w:t>
      </w:r>
    </w:p>
    <w:p/>
    <w:p>
      <w:r>
        <w:t>C89 remains the loaded-world baseline. It joins native auditory orientation,</w:t>
      </w:r>
    </w:p>
    <w:p>
      <w:r>
        <w:t>owned drug physiology, exact appliance preparation and private capability</w:t>
      </w:r>
    </w:p>
    <w:p>
      <w:r>
        <w:t>experience to the person lifecycle. ZAO retains the living external</w:t>
      </w:r>
    </w:p>
    <w:p>
      <w:r>
        <w:t>execution/rest owner, and Speakeasy validates the new private facts.</w:t>
      </w:r>
    </w:p>
    <w:p/>
    <w:p>
      <w:r>
        <w:t>The C89 runs exposed unsupported native collection traversal, late sound-class</w:t>
      </w:r>
    </w:p>
    <w:p>
      <w:r>
        <w:t>loading, a social gesture displacing preparation, and lost appliance reach.</w:t>
      </w:r>
    </w:p>
    <w:p>
      <w:r>
        <w:t>Their causal repairs and failed histories remain in the evidence artifact.</w:t>
      </w:r>
    </w:p>
    <w:p>
      <w:r>
        <w:t>Native06 saved normally after observing real heard cues and stationary body</w:t>
      </w:r>
    </w:p>
    <w:p>
      <w:r>
        <w:t>turns with changed head/gaze projection. Native07 reopened the same native save:</w:t>
      </w:r>
    </w:p>
    <w:p>
      <w:r>
        <w:t>observation sequence 26 continued at 27, both people retained their separate</w:t>
      </w:r>
    </w:p>
    <w:p>
      <w:r>
        <w:t>models and dose provenance, and the fixture issued no repeated interventions.</w:t>
      </w:r>
    </w:p>
    <w:p>
      <w:r>
        <w:t>Native08 advanced six people from hour 2.0 through 27.934. Ralph Larose</w:t>
      </w:r>
    </w:p>
    <w:p>
      <w:r>
        <w:t>completed native heating, retrieval and shutdown. Five natural provisioning</w:t>
      </w:r>
    </w:p>
    <w:p>
      <w:r>
        <w:t>matters reached three receptions, three returned responses, two commitments</w:t>
      </w:r>
    </w:p>
    <w:p>
      <w:r>
        <w:t>and one acquisition; none reached a carrying route or completed handover.</w:t>
      </w:r>
    </w:p>
    <w:p/>
    <w:p>
      <w:r>
        <w:t>Organization retains accepted acquisition, carrying, handover and holding</w:t>
      </w:r>
    </w:p>
    <w:p>
      <w:r>
        <w:t>commitments through interruptions, route failures and save. C90 gives those</w:t>
      </w:r>
    </w:p>
    <w:p>
      <w:r>
        <w:t>actions a bounded dependency graph and distinct participant projections. C91</w:t>
      </w:r>
    </w:p>
    <w:p>
      <w:r>
        <w:t>adds bounded role claims, actor-specific movement targets, multi-actor</w:t>
      </w:r>
    </w:p>
    <w:p>
      <w:r>
        <w:t>completion thresholds and revision needs. C92 forms food procedures from</w:t>
      </w:r>
    </w:p>
    <w:p>
      <w:r>
        <w:t>private pressure, preserves item continuity with `sameActorAs`, and forms a</w:t>
      </w:r>
    </w:p>
    <w:p>
      <w:r>
        <w:t>bounded watch/fallback/cover response from privately perceived distant threat.</w:t>
      </w:r>
    </w:p>
    <w:p>
      <w:r>
        <w:t>Native preparation joins through Cooking's exact result, and watch/cover join</w:t>
      </w:r>
    </w:p>
    <w:p>
      <w:r>
        <w:t>through Posture's maintained-facing result. The C89</w:t>
      </w:r>
    </w:p>
    <w:p>
      <w:r>
        <w:t>delivery correction requires private identity and an actual visible same-floor</w:t>
      </w:r>
    </w:p>
    <w:p>
      <w:r>
        <w:t>encounter before routing to a requester; otherwise it uses the received</w:t>
      </w:r>
    </w:p>
    <w:p>
      <w:r>
        <w:t>destination. The cognitive contestants still choose food, water, inspection</w:t>
      </w:r>
    </w:p>
    <w:p>
      <w:r>
        <w:t>and continuation. Wider tactical doctrine and broader action owners remain</w:t>
      </w:r>
    </w:p>
    <w:p>
      <w:r>
        <w:t>open. The C89 natural run still stops after one acquisition; C90-C92's</w:t>
      </w:r>
    </w:p>
    <w:p>
      <w:r>
        <w:t>installed-Kahlua and native-fixture borders prove the procedure, multi-person</w:t>
      </w:r>
    </w:p>
    <w:p>
      <w:r>
        <w:t>and posture joins but do not replace another loaded observation.</w:t>
      </w:r>
    </w:p>
    <w:p/>
    <w:p>
      <w:r>
        <w:t>Private failed-home evidence now delays the same route from the same approach</w:t>
      </w:r>
    </w:p>
    <w:p>
      <w:r>
        <w:t>with bounded reconsideration. Changed home, changed approach, actual arrival</w:t>
      </w:r>
    </w:p>
    <w:p>
      <w:r>
        <w:t>and actual occupancy release it; other work and immediate threats continue.</w:t>
      </w:r>
    </w:p>
    <w:p>
      <w:r>
        <w:t>Mechanical controls establish this repair without claiming to make an unknown</w:t>
      </w:r>
    </w:p>
    <w:p>
      <w:r>
        <w:t>native pathfinding failure traversable.</w:t>
      </w:r>
    </w:p>
    <w:p/>
    <w:p>
      <w:r>
        <w:t>C88 is published through PR107 at `ccb70cd`. Its full unchanged closing gate</w:t>
      </w:r>
    </w:p>
    <w:p>
      <w:r>
        <w:t>passed 215 distinct scripts; CI and CodeQL passed. Independent ordinary and</w:t>
      </w:r>
    </w:p>
    <w:p>
      <w:r>
        <w:t>associative models retain separate beliefs and frozen predictions. C88 native01</w:t>
      </w:r>
    </w:p>
    <w:p>
      <w:r>
        <w:t>saved normally after 603.381 seconds with both people alive, 1,363 deliberations,</w:t>
      </w:r>
    </w:p>
    <w:p>
      <w:r>
        <w:t>230 disagreements, fifteen observed outcomes and nineteen private experiences.</w:t>
      </w:r>
    </w:p>
    <w:p>
      <w:r>
        <w:t>All observed episodes selected the associative model; that evidence does not</w:t>
      </w:r>
    </w:p>
    <w:p>
      <w:r>
        <w:t>establish comparative superiority. Mousecat acknowledged 48 opportunities per</w:t>
      </w:r>
    </w:p>
    <w:p>
      <w:r>
        <w:t>county hour. C87 is published through PR106. New run artifacts remain unreviewed</w:t>
      </w:r>
    </w:p>
    <w:p>
      <w:r>
        <w:t>for dataset admission.</w:t>
      </w:r>
    </w:p>
    <w:p/>
    <w:p>
      <w:r>
        <w:t>Previously, `[C87]` extends native survival observation and repairs</w:t>
      </w:r>
    </w:p>
    <w:p>
      <w:r>
        <w:t>continuity between knowledge, accepted work, movement and rest. Authored</w:t>
      </w:r>
    </w:p>
    <w:p>
      <w:r>
        <w:t>residential, service and farm worlds provide real native rooms and resources.</w:t>
      </w:r>
    </w:p>
    <w:p>
      <w:r>
        <w:t>Every launch has finite supervision and records its save outcome. The installed</w:t>
      </w:r>
    </w:p>
    <w:p>
      <w:r>
        <w:t>Mousecat Desktop displays native pixels with zoom, cached person/action/dialogue</w:t>
      </w:r>
    </w:p>
    <w:p>
      <w:r>
        <w:t>inspection and a recorded behavioral reason. Its obsolete schematic preview is</w:t>
      </w:r>
    </w:p>
    <w:p>
      <w:r>
        <w:t>removed. Dataset admission still follows operator evaluation.</w:t>
      </w:r>
    </w:p>
    <w:p/>
    <w:p>
      <w:r>
        <w:t>Co-residents acquire the existing lived-home knowledge. Actual building entry</w:t>
      </w:r>
    </w:p>
    <w:p>
      <w:r>
        <w:t>updates personal familiarity without turning repeated scans or unresolved</w:t>
      </w:r>
    </w:p>
    <w:p>
      <w:r>
        <w:t>interiors into extra visits. Save/load and representation changes preserve that</w:t>
      </w:r>
    </w:p>
    <w:p>
      <w:r>
        <w:t>continuity. Place familiarity keeps its existing visit/recency semantics; person</w:t>
      </w:r>
    </w:p>
    <w:p>
      <w:r>
        <w:t>and threat memory keep their own aging. Distinct lived-years/vividness weights</w:t>
      </w:r>
    </w:p>
    <w:p>
      <w:r>
        <w:t>are not implemented by this repair.</w:t>
      </w:r>
    </w:p>
    <w:p/>
    <w:p>
      <w:r>
        <w:t>Failed movement attempts pause accepted responsibility with bounded, privately</w:t>
      </w:r>
    </w:p>
    <w:p>
      <w:r>
        <w:t>evidenced reconsideration. Exact native source approach and transfer authority</w:t>
      </w:r>
    </w:p>
    <w:p>
      <w:r>
        <w:t>remain separate from arrival. Native fence/window crossing owns its completion,</w:t>
      </w:r>
    </w:p>
    <w:p>
      <w:r>
        <w:t>and blocked diagonals no longer match locked-barrier handling. Known permitted</w:t>
      </w:r>
    </w:p>
    <w:p>
      <w:r>
        <w:t>home occupancy admits rest without creating a claim; cold and awake intervals</w:t>
      </w:r>
    </w:p>
    <w:p>
      <w:r>
        <w:t>cannot count as sleep recovery. Distant danger remains known while ordinary</w:t>
      </w:r>
    </w:p>
    <w:p>
      <w:r>
        <w:t>needs and work continue. Close/overwhelming danger retains priority, and an</w:t>
      </w:r>
    </w:p>
    <w:p>
      <w:r>
        <w:t>already-owned safe retreat continues beyond its initial trigger.</w:t>
      </w:r>
    </w:p>
    <w:p/>
    <w:p>
      <w:r>
        <w:t>Native residential run04 saved normally after 600 wall seconds, advancing from</w:t>
      </w:r>
    </w:p>
    <w:p>
      <w:r>
        <w:t>hour 2.0 to 25.2193 with two durable people and 93 observations. Both began with</w:t>
      </w:r>
    </w:p>
    <w:p>
      <w:r>
        <w:t>lived-home knowledge; all 33 sampled fence starts entered native CLIMBING on the</w:t>
      </w:r>
    </w:p>
    <w:p>
      <w:r>
        <w:t>next frame. That run exposed the subsequently repaired distant-threat hold.</w:t>
      </w:r>
    </w:p>
    <w:p>
      <w:r>
        <w:t>The seven-person service run03 saved normally with all seven alive and actual</w:t>
      </w:r>
    </w:p>
    <w:p>
      <w:r>
        <w:t>spoken receptions. Residential run05 exposed a direct-water reselection loop:</w:t>
      </w:r>
    </w:p>
    <w:p>
      <w:r>
        <w:t>both people died after sustained maximum thirst. No homicide is established.</w:t>
      </w:r>
    </w:p>
    <w:p>
      <w:r>
        <w:t>The misleading character-health reading is repaired to native BodyDamage</w:t>
      </w:r>
    </w:p>
    <w:p>
      <w:r>
        <w:t>percent. Direct fixture use follows native reach and reconsiders actual failed</w:t>
      </w:r>
    </w:p>
    <w:p>
      <w:r>
        <w:t>approaches. Static-container inspection teaches that actor's private source</w:t>
      </w:r>
    </w:p>
    <w:p>
      <w:r>
        <w:t>facts; another person's inspection does not reveal its contents. Exact native</w:t>
      </w:r>
    </w:p>
    <w:p>
      <w:r>
        <w:t>transfer lookup uses supported indexed access to the engine's object list.</w:t>
      </w:r>
    </w:p>
    <w:p/>
    <w:p>
      <w:r>
        <w:t>Residential run08 saved normally after 602.248 seconds, advancing from hour</w:t>
      </w:r>
    </w:p>
    <w:p>
      <w:r>
        <w:t>2.0 to 28.3308. Both people remained alive and represented with sampled native</w:t>
      </w:r>
    </w:p>
    <w:p>
      <w:r>
        <w:t>health at 100. Both drank from the sink. Rickie inspected containers, acquired</w:t>
      </w:r>
    </w:p>
    <w:p>
      <w:r>
        <w:t>a MuttonChop through a completed native transfer receipt and ate; sampled hunger</w:t>
      </w:r>
    </w:p>
    <w:p>
      <w:r>
        <w:t>fell from 0.473 to 0.178. Ross later remained hungry outside with no known nearby</w:t>
      </w:r>
    </w:p>
    <w:p>
      <w:r>
        <w:t>food. Raw/cooked state was not exposed in the observation. This establishes the</w:t>
      </w:r>
    </w:p>
    <w:p>
      <w:r>
        <w:t>repaired action connection while preserving the broader search and strategic</w:t>
      </w:r>
    </w:p>
    <w:p>
      <w:r>
        <w:t>gap. Fixture discovery still lacks a complete private appliance-memory model.</w:t>
      </w:r>
    </w:p>
    <w:p>
      <w:r>
        <w:t>Distinct lived-history weighting, macro-social quality and sustained bounded</w:t>
      </w:r>
    </w:p>
    <w:p>
      <w:r>
        <w:t>memory remain open. C87's batch record distinguishes real native evidence from</w:t>
      </w:r>
    </w:p>
    <w:p>
      <w:r>
        <w:t>controlled engine fixtures; the complete gate is enforced by its closing commit.</w:t>
      </w:r>
    </w:p>
    <w:p/>
    <w:p>
      <w:r>
        <w:t>C86 established native study worlds and the sound,</w:t>
      </w:r>
    </w:p>
    <w:p>
      <w:r>
        <w:t>escape, following, threat-memory and starting-claim corrections. Implementation</w:t>
      </w:r>
    </w:p>
    <w:p>
      <w:r>
        <w:t>review and combined native continuation are verified; the complete gate is</w:t>
      </w:r>
    </w:p>
    <w:p>
      <w:r>
        <w:t>enforced by the closing commit. The study</w:t>
      </w:r>
    </w:p>
    <w:p>
      <w:r>
        <w:t>workbench runs the installed Project Zomboid engine with copied SAO, ZAO and</w:t>
      </w:r>
    </w:p>
    <w:p>
      <w:r>
        <w:t>ZombieBuddy mods in an exclusive cache. The observer owns independent view and</w:t>
      </w:r>
    </w:p>
    <w:p>
      <w:r>
        <w:t>residency coordinates and stays outside births, player saves and actor</w:t>
      </w:r>
    </w:p>
    <w:p>
      <w:r>
        <w:t>participation. Mousecat displays native pixels through Speakeasy's bounded bridge.</w:t>
      </w:r>
    </w:p>
    <w:p/>
    <w:p>
      <w:r>
        <w:t>The operator watches autonomously, with optional play later. Automatic camera</w:t>
      </w:r>
    </w:p>
    <w:p>
      <w:r>
        <w:t>visits cover active individuals, nearby groups and quiet people. Manual movement</w:t>
      </w:r>
    </w:p>
    <w:p>
      <w:r>
        <w:t>holds the view until Follow activity restores automatic visits. Camera choices supply no goals,</w:t>
      </w:r>
    </w:p>
    <w:p>
      <w:r>
        <w:t>outcomes or training labels. Every scenario requires operator evaluation and</w:t>
      </w:r>
    </w:p>
    <w:p>
      <w:r>
        <w:t>explicit ratification before dataset admission.</w:t>
      </w:r>
    </w:p>
    <w:p/>
    <w:p>
      <w:r>
        <w:t>The circling report exposed arbitrary sounds and the body's own footsteps becoming</w:t>
      </w:r>
    </w:p>
    <w:p>
      <w:r>
        <w:t>enemy beliefs, repeated FLEE decisions replacing safe unfinished routes, random</w:t>
      </w:r>
    </w:p>
    <w:p>
      <w:r>
        <w:t>FOLLOW offsets interrupting stationary-companion routes, and moving sightings</w:t>
      </w:r>
    </w:p>
    <w:p>
      <w:r>
        <w:t>accumulating as separate threats. C86 keeps unknown sounds separate, retains valid</w:t>
      </w:r>
    </w:p>
    <w:p>
      <w:r>
        <w:t>escape/follow routes and tracks only continuously visible bodies. Current visible</w:t>
      </w:r>
    </w:p>
    <w:p>
      <w:r>
        <w:t>ground corrects old locations on their recorded floor; real crowds, hidden memory</w:t>
      </w:r>
    </w:p>
    <w:p>
      <w:r>
        <w:t>and explicit phantoms remain. Eligible reports are numbered after filtering so</w:t>
      </w:r>
    </w:p>
    <w:p>
      <w:r>
        <w:t>reciprocal sharing cannot inflate one sighting. Held escape routes still process</w:t>
      </w:r>
    </w:p>
    <w:p>
      <w:r>
        <w:t>injury cries and response accounting. New player-follow crossings check current</w:t>
      </w:r>
    </w:p>
    <w:p>
      <w:r>
        <w:t>context and entry permission while already-started actions keep their owner.</w:t>
      </w:r>
    </w:p>
    <w:p>
      <w:r>
        <w:t>Borders 199-200 reproduce these faults with production-source mutation controls.</w:t>
      </w:r>
    </w:p>
    <w:p>
      <w:r>
        <w:t>Threat-report and remembered-tile ordering use a private iterative merge sort,</w:t>
      </w:r>
    </w:p>
    <w:p>
      <w:r>
        <w:t>so growing evidence cannot exhaust Kahlua's recursive sort stack. Border 200</w:t>
      </w:r>
    </w:p>
    <w:p>
      <w:r>
        <w:t>passes 28 native cases, 49 Lua cases and 34 source controls, including large</w:t>
      </w:r>
    </w:p>
    <w:p>
      <w:r>
        <w:t>inputs and restored unsafe sorts. Comparators, multiplicity and the nearest-512</w:t>
      </w:r>
    </w:p>
    <w:p>
      <w:r>
        <w:t>tile request limit remain unchanged.</w:t>
      </w:r>
    </w:p>
    <w:p/>
    <w:p>
      <w:r>
        <w:t>Admissions also manufactured property claims from starting coordinates, and</w:t>
      </w:r>
    </w:p>
    <w:p>
      <w:r>
        <w:t>move-in handling manufactured one when its anchor held no ground. Both fallbacks</w:t>
      </w:r>
    </w:p>
    <w:p>
      <w:r>
        <w:t>are removed. Navigation homes, origins, learned buildings, unit bonds and</w:t>
      </w:r>
    </w:p>
    <w:p>
      <w:r>
        <w:t>existing claims remain; accepted move-ins can share actual held bounds.</w:t>
      </w:r>
    </w:p>
    <w:p>
      <w:r>
        <w:t>Borders 115 and 152 exercise the production owners in installed Kahlua and</w:t>
      </w:r>
    </w:p>
    <w:p>
      <w:r>
        <w:t>restore the former claim writes as failing controls. Native29 recorded 13,383</w:t>
      </w:r>
    </w:p>
    <w:p>
      <w:r>
        <w:t>territory objections but no "told to leave" transitions; that run does not prove</w:t>
      </w:r>
    </w:p>
    <w:p>
      <w:r>
        <w:t>the separate errand-interruption path occurred.</w:t>
      </w:r>
    </w:p>
    <w:p/>
    <w:p>
      <w:r>
        <w:t>Native run 24 records zero unfinished FLEE replacements and one actual escape</w:t>
      </w:r>
    </w:p>
    <w:p>
      <w:r>
        <w:t>arrival. At comparable hours 2.50-2.75, run 23 had 887 unfinished replacements</w:t>
      </w:r>
    </w:p>
    <w:p>
      <w:r>
        <w:t>and run 24 had zero. The changed sound and route logic, population and camera</w:t>
      </w:r>
    </w:p>
    <w:p>
      <w:r>
        <w:t>residency prevent an isolated effect estimate. A bounded unloaded-body retry</w:t>
      </w:r>
    </w:p>
    <w:p>
      <w:r>
        <w:t>burst ends at the existing reconciliation sweep; that delay remains a Low</w:t>
      </w:r>
    </w:p>
    <w:p>
      <w:r>
        <w:t>follow-up. Completed movement does not settle productive or macro-social quality.</w:t>
      </w:r>
    </w:p>
    <w:p/>
    <w:p>
      <w:r>
        <w:t>Sound/escape run 27 completed hour 2.0 to 2.389998, then reopened the same native</w:t>
      </w:r>
    </w:p>
    <w:p>
      <w:r>
        <w:t>save and advanced from 2.390368 to 4.684726. Both attempts preserve 32 durable</w:t>
      </w:r>
    </w:p>
    <w:p>
      <w:r>
        <w:t>people, zero persisted players, detached observer ownership, normal native save</w:t>
      </w:r>
    </w:p>
    <w:p>
      <w:r>
        <w:t>return and no runtime errors. Observation sequence resumes at 3 and reaches 12.</w:t>
      </w:r>
    </w:p>
    <w:p>
      <w:r>
        <w:t>Speakeasy's real SAO-validator intake seals attempt 2's ten observations as</w:t>
      </w:r>
    </w:p>
    <w:p>
      <w:r>
        <w:t>unreviewed, with zero teaching targets and training rows. Run 25 separately</w:t>
      </w:r>
    </w:p>
    <w:p>
      <w:r>
        <w:t>verifies pan, pause/resume, person focus, automatic viewing, speed and stop/save.</w:t>
      </w:r>
    </w:p>
    <w:p/>
    <w:p>
      <w:r>
        <w:t>Run 30, before the nonrecursive sorting repair, advances from hour 2.0 to 3.033822 and reopens save</w:t>
      </w:r>
    </w:p>
    <w:p>
      <w:r>
        <w:t>45796564428844718655 from 3.033896 to 3.433938. Both attempts save normally,</w:t>
      </w:r>
    </w:p>
    <w:p>
      <w:r>
        <w:t>retain 32 people and no persisted players, and report no runtime errors.</w:t>
      </w:r>
    </w:p>
    <w:p>
      <w:r>
        <w:t>Observations continue from sequence 5 through 6-7. The first attempt has 13</w:t>
      </w:r>
    </w:p>
    <w:p>
      <w:r>
        <w:t>movement orders, all cancelled, with no unfinished replacements or recorded</w:t>
      </w:r>
    </w:p>
    <w:p>
      <w:r>
        <w:t>native failures. Its saved Standing ledger has no personal or group claims,</w:t>
      </w:r>
    </w:p>
    <w:p>
      <w:r>
        <w:t>while 22 memberships in ten companies remain. This is bounded movement and</w:t>
      </w:r>
    </w:p>
    <w:p>
      <w:r>
        <w:t>ownership evidence, not proof of completed work. Speakeasy seals the two resumed</w:t>
      </w:r>
    </w:p>
    <w:p>
      <w:r>
        <w:t>observations as unreviewed with zero teaching targets and training rows.</w:t>
      </w:r>
    </w:p>
    <w:p>
      <w:r>
        <w:t>The resumed attempt adds five FOLLOW orders: four cancellations and one native</w:t>
      </w:r>
    </w:p>
    <w:p>
      <w:r>
        <w:t>arrival, with no unfinished replacements or recorded failures. All 32 durable</w:t>
      </w:r>
    </w:p>
    <w:p>
      <w:r>
        <w:t>IDs and seven creation/name/sex/profession/origin fields persist through the</w:t>
      </w:r>
    </w:p>
    <w:p>
      <w:r>
        <w:t>restart; all 510 copied mod files and engine/package/loading-agent identities</w:t>
      </w:r>
    </w:p>
    <w:p>
      <w:r>
        <w:t>match. Perception preserves remembered threats while clearing runtime tracking</w:t>
      </w:r>
    </w:p>
    <w:p>
      <w:r>
        <w:t>authority on bind; new direct acquisition continues afterward.</w:t>
      </w:r>
    </w:p>
    <w:p/>
    <w:p>
      <w:r>
        <w:t>Final-source run 31 advances from hour 2.0 to 2.671554, then reopens the same</w:t>
      </w:r>
    </w:p>
    <w:p>
      <w:r>
        <w:t>save 12411292092990057651 from 2.671924 to 3.253744. Both attempts save normally</w:t>
      </w:r>
    </w:p>
    <w:p>
      <w:r>
        <w:t>with 32 people, zero persisted players and no runtime errors. All durable IDs,</w:t>
      </w:r>
    </w:p>
    <w:p>
      <w:r>
        <w:t>the seven identity fields and 510 copied mod files match; observations advance</w:t>
      </w:r>
    </w:p>
    <w:p>
      <w:r>
        <w:t>from sequence 1-3 to 4-6. Speakeasy seals the three resumed observations as</w:t>
      </w:r>
    </w:p>
    <w:p>
      <w:r>
        <w:t>unreviewed with no targets or training rows. The trace records one arrival,</w:t>
      </w:r>
    </w:p>
    <w:p>
      <w:r>
        <w:t>41 cancellations and seven failures, with zero unfinished replacements.</w:t>
      </w:r>
    </w:p>
    <w:p>
      <w:r>
        <w:t>All seven failures occur in one person's unload interval: one missing-square</w:t>
      </w:r>
    </w:p>
    <w:p>
      <w:r>
        <w:t>failure followed by six generic failures before recovery. Twenty-three explicit</w:t>
      </w:r>
    </w:p>
    <w:p>
      <w:r>
        <w:t>FLEE cancel/replans remain; their private threat-vector validity was not captured.</w:t>
      </w:r>
    </w:p>
    <w:p>
      <w:r>
        <w:t>Both saved claim stores remain empty while company memberships grow from 23 to</w:t>
      </w:r>
    </w:p>
    <w:p>
      <w:r>
        <w:t>24 across ten companies. Productive or macro-social acceptance remains open.</w:t>
      </w:r>
    </w:p>
    <w:p/>
    <w:p>
      <w:r>
        <w:t>God view now uses actual terrain colors and native tree cutaway while actor</w:t>
      </w:r>
    </w:p>
    <w:p>
      <w:r>
        <w:t>lighting and perception remain private. Independent residency and native class</w:t>
      </w:r>
    </w:p>
    <w:p>
      <w:r>
        <w:t>retransformation fix the distant white view and streaming load-order gap. Native</w:t>
      </w:r>
    </w:p>
    <w:p>
      <w:r>
        <w:t>startup now warms ThreadLocalRandom before transformers; cold-JVM controls and</w:t>
      </w:r>
    </w:p>
    <w:p>
      <w:r>
        <w:t>both run 27 launches verify the correction. Run 26's earlier mod-loader startup</w:t>
      </w:r>
    </w:p>
    <w:p>
      <w:r>
        <w:t>failure remains a failed receipt. Unload handling reconciles native action owners</w:t>
      </w:r>
    </w:p>
    <w:p>
      <w:r>
        <w:t>before releasing a body and retries failed cancellation or capture.</w:t>
      </w:r>
    </w:p>
    <w:p/>
    <w:p>
      <w:r>
        <w:t>The terrain example is 512 by 512 tiles in native 256-tile cells, with actual</w:t>
      </w:r>
    </w:p>
    <w:p>
      <w:r>
        <w:t>roads and sparse grassland at four population origins. Native physics and square</w:t>
      </w:r>
    </w:p>
    <w:p>
      <w:r>
        <w:t>observations apply to loaded regions; durable-only positions and unavailable</w:t>
      </w:r>
    </w:p>
    <w:p>
      <w:r>
        <w:t>squares remain explicit. Authored buildings and wider mod compositions require</w:t>
      </w:r>
    </w:p>
    <w:p>
      <w:r>
        <w:t>their own world definitions and evidence.</w:t>
      </w:r>
    </w:p>
    <w:p/>
    <w:p>
      <w:r>
        <w:t>Capture publishes complete lossless PNGs from a bounded background encoder.</w:t>
      </w:r>
    </w:p>
    <w:p>
      <w:r>
        <w:t>Sixty-second samples delivered 10.98 native images/s in run 24 and 8.04 in run</w:t>
      </w:r>
    </w:p>
    <w:p>
      <w:r>
        <w:t>27; the latter overlapped build/check work. Run 30, before the sorting repair, delivered 10.30</w:t>
      </w:r>
    </w:p>
    <w:p>
      <w:r>
        <w:t>native images/s with median feed capture age 65.02 ms, without heavy build/check</w:t>
      </w:r>
    </w:p>
    <w:p>
      <w:r>
        <w:t>work during the sample. Mousecat's 60 FPS presentation rate is separate from</w:t>
      </w:r>
    </w:p>
    <w:p>
      <w:r>
        <w:t>native-image delivery. A final-source run 31 sample with checks idle delivers</w:t>
      </w:r>
    </w:p>
    <w:p>
      <w:r>
        <w:t>13.03 native and 13.01 bridged images/s, with median feed capture age 66.10 ms.</w:t>
      </w:r>
    </w:p>
    <w:p>
      <w:r>
        <w:t>The changed population and residency prevent attributing the difference to the</w:t>
      </w:r>
    </w:p>
    <w:p>
      <w:r>
        <w:t>sorter. The 20-image/s capture target remains</w:t>
      </w:r>
    </w:p>
    <w:p>
      <w:r>
        <w:t>unmet, with game-thread Lua a measured bottleneck. Accelerator and wider social</w:t>
      </w:r>
    </w:p>
    <w:p>
      <w:r>
        <w:t>simulation evaluation remain subsequent work.</w:t>
      </w:r>
    </w:p>
    <w:p/>
    <w:p>
      <w:r>
        <w:t>C86 also preserves global-player/camera ownership during NPC updates (DR-050),</w:t>
      </w:r>
    </w:p>
    <w:p>
      <w:r>
        <w:t>fractional dormant walking and observer participant exclusion. ZAO A43 is merged.</w:t>
      </w:r>
    </w:p>
    <w:p>
      <w:r>
        <w:t>The coordination catalogue and twenty choices match C85; row snapshots add</w:t>
      </w:r>
    </w:p>
    <w:p>
      <w:r>
        <w:t>empty sounds and migration-version fields with current source provenance. Their</w:t>
      </w:r>
    </w:p>
    <w:p>
      <w:r>
        <w:t>candidate-observation standing is unchanged and no dataset rows are admitted.</w:t>
      </w:r>
    </w:p>
    <w:p/>
    <w:p>
      <w:r>
        <w:t>Speakeasy's 196-test suite passes and R71 is merged through PR 39. Native observer, visibility, canopy, startup,</w:t>
      </w:r>
    </w:p>
    <w:p>
      <w:r>
        <w:t>terrain and capture probes include production-source defect controls. The final</w:t>
      </w:r>
    </w:p>
    <w:p>
      <w:r>
        <w:t>SAO gate covers 200 test files plus 13 other entries (213 distinct scripts), with</w:t>
      </w:r>
    </w:p>
    <w:p>
      <w:r>
        <w:t>Border labels through 200. Compact evidence identities are retained in</w:t>
      </w:r>
    </w:p>
    <w:p>
      <w:r>
        <w:t>`artifacts/audits/c86-native-study-worlds/verification.json`. Full reports and</w:t>
      </w:r>
    </w:p>
    <w:p>
      <w:r>
        <w:t>screenshots remain under `_scratch/c86-study/`. Mousecat's standalone client is</w:t>
      </w:r>
    </w:p>
    <w:p>
      <w:r>
        <w:t>verified in its isolated clone because the original checkout also holds unrelated</w:t>
      </w:r>
    </w:p>
    <w:p>
      <w:r>
        <w:t>work. Local A19 commit `5c0a5e8` builds and packages, passes five native automation</w:t>
      </w:r>
    </w:p>
    <w:p>
      <w:r>
        <w:t>tests and repository readiness, and was visually checked at desktop and compact</w:t>
      </w:r>
    </w:p>
    <w:p>
      <w:r>
        <w:t>sizes. Eight actual keyboard requests reached the producer and normal stop saved</w:t>
      </w:r>
    </w:p>
    <w:p>
      <w:r>
        <w:t>run 27's third continuation at hour 15.308191. Its configured publication remote</w:t>
      </w:r>
    </w:p>
    <w:p>
      <w:r>
        <w:t>remains unavailable.</w:t>
      </w:r>
    </w:p>
    <w:p/>
    <w:p>
      <w:r>
        <w:t>**Previously**, 2026-09-25, `[C85]` supplies the first production path from a</w:t>
      </w:r>
    </w:p>
    <w:p>
      <w:r>
        <w:t>person-private retained situation into enacted coordination. Dormant and loaded</w:t>
      </w:r>
    </w:p>
    <w:p>
      <w:r>
        <w:t>people derive concrete provisioning pressure from their own current needs and</w:t>
      </w:r>
    </w:p>
    <w:p>
      <w:r>
        <w:t>knowledge, select particular known contacts and open or revise one durable</w:t>
      </w:r>
    </w:p>
    <w:p>
      <w:r>
        <w:t>matter. Contact attempts retain their address and state. Reaching the address</w:t>
      </w:r>
    </w:p>
    <w:p>
      <w:r>
        <w:t>does not prove hearing: Communication records reception only after an actual</w:t>
      </w:r>
    </w:p>
    <w:p>
      <w:r>
        <w:t>exchange, retains waiting and unanswered recipients and returns each formed</w:t>
      </w:r>
    </w:p>
    <w:p>
      <w:r>
        <w:t>response separately to the originator.</w:t>
      </w:r>
    </w:p>
    <w:p/>
    <w:p>
      <w:r>
        <w:t>Delivered acceptance creates only a scoped work obligation. The executor enters</w:t>
      </w:r>
    </w:p>
    <w:p>
      <w:r>
        <w:t>the existing SourceUse owner, and native transfer is required before the item is</w:t>
      </w:r>
    </w:p>
    <w:p>
      <w:r>
        <w:t>carried. Locomotion owns the carrying route; exact arrival makes the item merely</w:t>
      </w:r>
    </w:p>
    <w:p>
      <w:r>
        <w:t>delivery-ready; Handover owns the final native transfer. Organization consumes</w:t>
      </w:r>
    </w:p>
    <w:p>
      <w:r>
        <w:t>the matching terminal receipt once. A released or conflicted source attempt now</w:t>
      </w:r>
    </w:p>
    <w:p>
      <w:r>
        <w:t>returns a coordinated failure instead of disappearing from the completion read,</w:t>
      </w:r>
    </w:p>
    <w:p>
      <w:r>
        <w:t>so the commitment cannot remain pending forever. Partial handover, interruption,</w:t>
      </w:r>
    </w:p>
    <w:p>
      <w:r>
        <w:t>failure and completion stay distinct and survive GraphPersistence rebind.</w:t>
      </w:r>
    </w:p>
    <w:p/>
    <w:p>
      <w:r>
        <w:t>Border 197 executes that joined chain in installed Kahlua and kills four</w:t>
      </w:r>
    </w:p>
    <w:p>
      <w:r>
        <w:t>owner-boundary mutations. Borders 180, 190 and 194-196 retain source projection,</w:t>
      </w:r>
    </w:p>
    <w:p>
      <w:r>
        <w:t>process, external-owner and producer/contact controls. A deterministic ten-day</w:t>
      </w:r>
    </w:p>
    <w:p>
      <w:r>
        <w:t>headless run forms 78 matters, 104 attempts and 96 arrivals but no receptions or</w:t>
      </w:r>
    </w:p>
    <w:p>
      <w:r>
        <w:t>decisions under its bodyless seam; this measures the distinction instead of</w:t>
      </w:r>
    </w:p>
    <w:p>
      <w:r>
        <w:t>converting address arrival into hearing. Loaded-world speech, bodies, native</w:t>
      </w:r>
    </w:p>
    <w:p>
      <w:r>
        <w:t>movement and animation, save/reopen play and population-scale frequency remain</w:t>
      </w:r>
    </w:p>
    <w:p>
      <w:r>
        <w:t>unobserved.</w:t>
      </w:r>
    </w:p>
    <w:p/>
    <w:p>
      <w:r>
        <w:t>**Before that**, 2026-09-25, `[C84]` gives the production county one bounded causal</w:t>
      </w:r>
    </w:p>
    <w:p>
      <w:r>
        <w:t>episode and makes recipient appraisal available from the same shared owner in</w:t>
      </w:r>
    </w:p>
    <w:p>
      <w:r>
        <w:t>loaded, dormant and headless execution. One run advances once to its maximum</w:t>
      </w:r>
    </w:p>
    <w:p>
      <w:r>
        <w:t>horizon; every checkpoint is a prefix of that run. A second fresh Kahlua</w:t>
      </w:r>
    </w:p>
    <w:p>
      <w:r>
        <w:t>process must reproduce the complete canonical result before exclusive JSONL</w:t>
      </w:r>
    </w:p>
    <w:p>
      <w:r>
        <w:t>publication. The episode retains source provenance, daily state, social events,</w:t>
      </w:r>
    </w:p>
    <w:p>
      <w:r>
        <w:t>terminal state and the full production coordination capture. It never assigns</w:t>
      </w:r>
    </w:p>
    <w:p>
      <w:r>
        <w:t>a target ending or manufactures a proposal when none occurred.</w:t>
      </w:r>
    </w:p>
    <w:p/>
    <w:p>
      <w:r>
        <w:t>`SAO_Coordination` now owns the common actor-private response envelope used by</w:t>
      </w:r>
    </w:p>
    <w:p>
      <w:r>
        <w:t>Controller, DormantPopulation and Perception. Registered external owners supply</w:t>
      </w:r>
    </w:p>
    <w:p>
      <w:r>
        <w:t>current capability, work and pressure and may replace only bounded appraisal</w:t>
      </w:r>
    </w:p>
    <w:p>
      <w:r>
        <w:t>fields. ZAO A41 registers one shared execution adapter for Afflicted and Crossed</w:t>
      </w:r>
    </w:p>
    <w:p>
      <w:r>
        <w:t>while dispatching the final appraisal to their distinct policies. Missing body</w:t>
      </w:r>
    </w:p>
    <w:p>
      <w:r>
        <w:t>evidence remains an observation gap; no body, physiology, mortality, migration,</w:t>
      </w:r>
    </w:p>
    <w:p>
      <w:r>
        <w:t>diet or conversion rule changed.</w:t>
      </w:r>
    </w:p>
    <w:p/>
    <w:p>
      <w:r>
        <w:t>The tracked 30-day joint episode reproduced exactly with checkpoints 0, 7 and</w:t>
      </w:r>
    </w:p>
    <w:p>
      <w:r>
        <w:t>30, 81,189 draws and complete-result SHA-256</w:t>
      </w:r>
    </w:p>
    <w:p>
      <w:r>
        <w:t>`4c96d2d0d6ceb7c2cce9fdd29d51394b0759b391fc44b072c060e5bed16dd09b`.</w:t>
      </w:r>
    </w:p>
    <w:p>
      <w:r>
        <w:t>It ended with 29 alive, 22 dead, six turned, three ZAO Afflicted and sixteen ZAO</w:t>
      </w:r>
    </w:p>
    <w:p>
      <w:r>
        <w:t>dead. It formed no house or shared matter and captured zero decisions with zero</w:t>
      </w:r>
    </w:p>
    <w:p>
      <w:r>
        <w:t>capture failures. Speakeasy Record 68 preserves that episode and emits zero</w:t>
      </w:r>
    </w:p>
    <w:p>
      <w:r>
        <w:t>candidate tasks rather than synthesizing labels. A separate source-bound audit</w:t>
      </w:r>
    </w:p>
    <w:p>
      <w:r>
        <w:t>executes twenty Survivor, Afflicted and Crossed appraisals and observes all five</w:t>
      </w:r>
    </w:p>
    <w:p>
      <w:r>
        <w:t>covered response families with pressure, registration and attribution mutants.</w:t>
      </w:r>
    </w:p>
    <w:p>
      <w:r>
        <w:t>This is mechanical headless evidence. Loaded-world bodies, speech, movement,</w:t>
      </w:r>
    </w:p>
    <w:p>
      <w:r>
        <w:t>animation and save/reopen play remain unobserved; wider R9 producer density and</w:t>
      </w:r>
    </w:p>
    <w:p>
      <w:r>
        <w:t>accelerator equivalence remain open.</w:t>
      </w:r>
    </w:p>
    <w:p/>
    <w:p>
      <w:r>
        <w:t>**Before that**, `[C83]` makes enacted coordination usable by every</w:t>
      </w:r>
    </w:p>
    <w:p>
      <w:r>
        <w:t>registered living execution owner without creating a parallel planner or</w:t>
      </w:r>
    </w:p>
    <w:p>
      <w:r>
        <w:t>store. Organization owns the one durable matter. Communication proves that the</w:t>
      </w:r>
    </w:p>
    <w:p>
      <w:r>
        <w:t>current proposal revision reached each addressed recipient and separately</w:t>
      </w:r>
    </w:p>
    <w:p>
      <w:r>
        <w:t>returns that person's independently formed answer; a generic message, silence,</w:t>
      </w:r>
    </w:p>
    <w:p>
      <w:r>
        <w:t>or an unaddressed body creates no reception, assent or commitment.</w:t>
      </w:r>
    </w:p>
    <w:p/>
    <w:p>
      <w:r>
        <w:t>Registered owners appraise from current activity, capability, pressure,</w:t>
      </w:r>
    </w:p>
    <w:p>
      <w:r>
        <w:t>relationships, interests and constraints. Missing representation or execution</w:t>
      </w:r>
    </w:p>
    <w:p>
      <w:r>
        <w:t>evidence defers rather than becoming incapacity. Food and stored portable-water</w:t>
      </w:r>
    </w:p>
    <w:p>
      <w:r>
        <w:t>provisioning now reach the existing SourceUse, Locomotion and Handover owners.</w:t>
      </w:r>
    </w:p>
    <w:p>
      <w:r>
        <w:t>Rendezvous/holding work reaches native Locomotion and completes only from the</w:t>
      </w:r>
    </w:p>
    <w:p>
      <w:r>
        <w:t>exact route's promised arrival activity. Admission is never completion.</w:t>
      </w:r>
    </w:p>
    <w:p>
      <w:r>
        <w:t>Interruptions, revisions, expiry, withdrawal and exact-once terminal receipts</w:t>
      </w:r>
    </w:p>
    <w:p>
      <w:r>
        <w:t>remain in the process history; reload reconstructs the same pending route ID</w:t>
      </w:r>
    </w:p>
    <w:p>
      <w:r>
        <w:t>instead of minting another attempt.</w:t>
      </w:r>
    </w:p>
    <w:p/>
    <w:p>
      <w:r>
        <w:t>ZAO A40 supplies the first state-authored users of this general service.</w:t>
      </w:r>
    </w:p>
    <w:p>
      <w:r>
        <w:t>Afflicted raise or revise food/water provisioning only from actual personal or</w:t>
      </w:r>
    </w:p>
    <w:p>
      <w:r>
        <w:t>settlement necessity, then withdraw when that evidence resolves. Crossed raise</w:t>
      </w:r>
    </w:p>
    <w:p>
      <w:r>
        <w:t>bounded rendezvous/holding proposals to currently evidenced associates and</w:t>
      </w:r>
    </w:p>
    <w:p>
      <w:r>
        <w:t>choose ground from retained home, an established holding, or present</w:t>
      </w:r>
    </w:p>
    <w:p>
      <w:r>
        <w:t>opportunity. Each state supplies its own appraisal. The same process revision</w:t>
      </w:r>
    </w:p>
    <w:p>
      <w:r>
        <w:t>survives Afflicted-to-Crossed change and is reappraised under the person's</w:t>
      </w:r>
    </w:p>
    <w:p>
      <w:r>
        <w:t>current policy; no pathogen label enters the generic decision record.</w:t>
      </w:r>
    </w:p>
    <w:p/>
    <w:p>
      <w:r>
        <w:t>Border 194 executes address, acquisition, independent external answers, exact</w:t>
      </w:r>
    </w:p>
    <w:p>
      <w:r>
        <w:t>arrival, exact-once completion, revision reacquisition, expiry, persistence and</w:t>
      </w:r>
    </w:p>
    <w:p>
      <w:r>
        <w:t>same-route reload reconstruction with five source mutations. ZAO Border 15</w:t>
      </w:r>
    </w:p>
    <w:p>
      <w:r>
        <w:t>executes distinct provisioning and rendezvous origins, mixed responses,</w:t>
      </w:r>
    </w:p>
    <w:p>
      <w:r>
        <w:t>withdrawal, missing-representation deferral and current-state reappraisal across</w:t>
      </w:r>
    </w:p>
    <w:p>
      <w:r>
        <w:t>conversion with six mutations. This is mechanical headless evidence. No game</w:t>
      </w:r>
    </w:p>
    <w:p>
      <w:r>
        <w:t>was launched; loaded-world speech, routing, animation, save/reopen play and</w:t>
      </w:r>
    </w:p>
    <w:p>
      <w:r>
        <w:t>long-horizon social outcomes remain unobserved.</w:t>
      </w:r>
    </w:p>
    <w:p/>
    <w:p>
      <w:r>
        <w:t>**Before that**, `[C82]` consumes Speakeasy Record 67's exact native</w:t>
      </w:r>
    </w:p>
    <w:p>
      <w:r>
        <w:t>coordination artifact as a bounded non-authoritative shadow. The bundle is</w:t>
      </w:r>
    </w:p>
    <w:p>
      <w:r>
        <w:t>embedded in the shipped jar and verified by SHA-256 plus its format, schema,</w:t>
      </w:r>
    </w:p>
    <w:p>
      <w:r>
        <w:t>compatibility, tokenizer, label/support, feature, FP32 tensor and source</w:t>
      </w:r>
    </w:p>
    <w:p>
      <w:r>
        <w:t>identities. One low-priority Java thread accepts immutable strings and arrays</w:t>
      </w:r>
    </w:p>
    <w:p>
      <w:r>
        <w:t>behind a 64-entry queue and 128-request pending ceiling.</w:t>
      </w:r>
    </w:p>
    <w:p/>
    <w:p>
      <w:r>
        <w:t>Organization still forms the real response first. The shadow receives the same</w:t>
      </w:r>
    </w:p>
    <w:p>
      <w:r>
        <w:t>decision-time input only afterward, and returned output survives only exact</w:t>
      </w:r>
    </w:p>
    <w:p>
      <w:r>
        <w:t>bundle/input identity, process and response revision, feasible-option, rebuilt</w:t>
      </w:r>
    </w:p>
    <w:p>
      <w:r>
        <w:t>input and current registered execution-owner checks. It cannot select, revise</w:t>
      </w:r>
    </w:p>
    <w:p>
      <w:r>
        <w:t>or deliver a response and cannot create a commitment or work. Graph bind and</w:t>
      </w:r>
    </w:p>
    <w:p>
      <w:r>
        <w:t>world detach cancel Java work and clear Lua requests/observations; no model</w:t>
      </w:r>
    </w:p>
    <w:p>
      <w:r>
        <w:t>state enters GraphPersistence or a save.</w:t>
      </w:r>
    </w:p>
    <w:p/>
    <w:p>
      <w:r>
        <w:t>Survivors and ZAO-owned people share the generic task format, not a policy.</w:t>
      </w:r>
    </w:p>
    <w:p>
      <w:r>
        <w:t>Afflicted and Crossed both reach `ZAO.Driver`, while only that owner's current</w:t>
      </w:r>
    </w:p>
    <w:p>
      <w:r>
        <w:t>activity, capability and generic competing pressure enter. Condition labels,</w:t>
      </w:r>
    </w:p>
    <w:p>
      <w:r>
        <w:t>pathogen state, diagnosis, diet and visible forms are refused across every</w:t>
      </w:r>
    </w:p>
    <w:p>
      <w:r>
        <w:t>input container. ZAO continues to own their distinct maintenance, motivation</w:t>
      </w:r>
    </w:p>
    <w:p>
      <w:r>
        <w:t>and actions.</w:t>
      </w:r>
    </w:p>
    <w:p/>
    <w:p>
      <w:r>
        <w:t>Border 192 matches all 20 full inputs and six tokenizer cases from both source</w:t>
      </w:r>
    </w:p>
    <w:p>
      <w:r>
        <w:t>classes and the shipped jar with zero Java/vector probability delta. It refuses</w:t>
      </w:r>
    </w:p>
    <w:p>
      <w:r>
        <w:t>corruption, wrong feature width, unsupported-only masks, duplicate IDs and</w:t>
      </w:r>
    </w:p>
    <w:p>
      <w:r>
        <w:t>queue/pending overflow, then proves world-reset cancellation. The final shipped</w:t>
      </w:r>
    </w:p>
    <w:p>
      <w:r>
        <w:t>run measured 106.393 microseconds mean evaluator time and 524.987 microseconds</w:t>
      </w:r>
    </w:p>
    <w:p>
      <w:r>
        <w:t>mean async round trip on this machine. Its 11,804-byte measurement covers</w:t>
      </w:r>
    </w:p>
    <w:p>
      <w:r>
        <w:t>primitive tensor/merge payload only; full JVM heap overhead remains unmeasured.</w:t>
      </w:r>
    </w:p>
    <w:p>
      <w:r>
        <w:t>Border 193 executes authoritative response ordering, successful Survivor and</w:t>
      </w:r>
    </w:p>
    <w:p>
      <w:r>
        <w:t>two distinct ZAO-owner paths, stale revision, owner drift, foreign result,</w:t>
      </w:r>
    </w:p>
    <w:p>
      <w:r>
        <w:t>condition-private field and reset controls in Kahlua. Border 191 reproduces the</w:t>
      </w:r>
    </w:p>
    <w:p>
      <w:r>
        <w:t>unchanged 20-scene response family against C82's exact sources. The same Kahlua</w:t>
      </w:r>
    </w:p>
    <w:p>
      <w:r>
        <w:t>border refuses oversized canonical tables and proves person-death cancellation</w:t>
      </w:r>
    </w:p>
    <w:p>
      <w:r>
        <w:t>reaches both Lua and Java runtime holds.</w:t>
      </w:r>
    </w:p>
    <w:p/>
    <w:p>
      <w:r>
        <w:t>This is headless mechanical evidence. No game was launched, loaded-world</w:t>
      </w:r>
    </w:p>
    <w:p>
      <w:r>
        <w:t>behavior remains unobserved, decline and withdrawal remain unsupported by the</w:t>
      </w:r>
    </w:p>
    <w:p>
      <w:r>
        <w:t>learned family, and learned behavior activation still requires separate review.</w:t>
      </w:r>
    </w:p>
    <w:p/>
    <w:p>
      <w:r>
        <w:t>**Before that**, `[C81]` supplies the first reproducible coordination</w:t>
      </w:r>
    </w:p>
    <w:p>
      <w:r>
        <w:t>response source for reference learning. Twenty situations declare their</w:t>
      </w:r>
    </w:p>
    <w:p>
      <w:r>
        <w:t>synthetic starting facts and train, validation or test lineage before execution;</w:t>
      </w:r>
    </w:p>
    <w:p>
      <w:r>
        <w:t>none declares an expected response. Communication and Perception establish</w:t>
      </w:r>
    </w:p>
    <w:p>
      <w:r>
        <w:t>reception, the shipped Controller forms the response, and Organization freezes</w:t>
      </w:r>
    </w:p>
    <w:p>
      <w:r>
        <w:t>the decision before the actual return channel. The resulting production choices</w:t>
      </w:r>
    </w:p>
    <w:p>
      <w:r>
        <w:t>cover accept, qualify, counter-propose, defer and contest four times each, with</w:t>
      </w:r>
    </w:p>
    <w:p>
      <w:r>
        <w:t>every observed response present in every partition.</w:t>
      </w:r>
    </w:p>
    <w:p/>
    <w:p>
      <w:r>
        <w:t>Survivor scenes execute through SAO. Afflicted and Crossed scenes keep distinct</w:t>
      </w:r>
    </w:p>
    <w:p>
      <w:r>
        <w:t>audit state while both resolve their retained human shell, activity, capability</w:t>
      </w:r>
    </w:p>
    <w:p>
      <w:r>
        <w:t>and competing pressure through the registered ZAO adapter and `ZAO.Driver`.</w:t>
      </w:r>
    </w:p>
    <w:p>
      <w:r>
        <w:t>Neither terminal-state label enters the model-facing private appraisal. Border</w:t>
      </w:r>
    </w:p>
    <w:p>
      <w:r>
        <w:t>191 changes its verdict when Controller pressure selection, ZAO registration or</w:t>
      </w:r>
    </w:p>
    <w:p>
      <w:r>
        <w:t>executor attribution is broken. The tracked source is still a controlled</w:t>
      </w:r>
    </w:p>
    <w:p>
      <w:r>
        <w:t>headless run with synthetic starting conditions; decline, withdrawal, sampled</w:t>
      </w:r>
    </w:p>
    <w:p>
      <w:r>
        <w:t>gameplay, independent task approval, training and runtime consumption remain</w:t>
      </w:r>
    </w:p>
    <w:p>
      <w:r>
        <w:t>outside C81.</w:t>
      </w:r>
    </w:p>
    <w:p/>
    <w:p>
      <w:r>
        <w:t>C81 also repairs the canonical combined county loader exposed while looking for</w:t>
      </w:r>
    </w:p>
    <w:p>
      <w:r>
        <w:t>natural samples. Dormant joint counties load `ZAO_Maintenance`; `ZAO.Driver`</w:t>
      </w:r>
    </w:p>
    <w:p>
      <w:r>
        <w:t>remains an explicit loaded-body absence instead of being misreported as a</w:t>
      </w:r>
    </w:p>
    <w:p>
      <w:r>
        <w:t>missing shared module. The bounded 30-day diagnostic timed out and published no</w:t>
      </w:r>
    </w:p>
    <w:p>
      <w:r>
        <w:t>county, so it supplies no population or coordination observation.</w:t>
      </w:r>
    </w:p>
    <w:p/>
    <w:p>
      <w:r>
        <w:t>**Before that**, `[C80]` corrects living pathogen-state ownership. An</w:t>
      </w:r>
    </w:p>
    <w:p>
      <w:r>
        <w:t>authorized Afflicted return now publishes its retained human shell directly to</w:t>
      </w:r>
    </w:p>
    <w:p>
      <w:r>
        <w:t>the registered ZAO execution owner instead of enrolling SAO's ordinary survivor</w:t>
      </w:r>
    </w:p>
    <w:p>
      <w:r>
        <w:t>controller. Loaded and dormant handoff preserve one driver token, and later</w:t>
      </w:r>
    </w:p>
    <w:p>
      <w:r>
        <w:t>Afflicted-to-Crossed conversion changes policy without changing executor.</w:t>
      </w:r>
    </w:p>
    <w:p/>
    <w:p>
      <w:r>
        <w:t>SAO continues to supply person identity, communication, SourceUse, Handover and</w:t>
      </w:r>
    </w:p>
    <w:p>
      <w:r>
        <w:t>native Locomotion. Perception and Organization read the registered ZAO snapshot,</w:t>
      </w:r>
    </w:p>
    <w:p>
      <w:r>
        <w:t>so a particular Afflicted or Crossed person can receive a proposal, answer from</w:t>
      </w:r>
    </w:p>
    <w:p>
      <w:r>
        <w:t>their state/capability/current activity and perform accepted work without a</w:t>
      </w:r>
    </w:p>
    <w:p>
      <w:r>
        <w:t>second planner. Standing no longer relocates Afflicted records daily. It exposes</w:t>
      </w:r>
    </w:p>
    <w:p>
      <w:r>
        <w:t>private unheld destination evidence; ZAO owns travel and only arrival can commit</w:t>
      </w:r>
    </w:p>
    <w:p>
      <w:r>
        <w:t>home or claim. ZAO exports a generic, source-owned competing pressure rather</w:t>
      </w:r>
    </w:p>
    <w:p>
      <w:r>
        <w:t>than a diagnosis or diet. Afflicted maintenance and Crossed predatory pressure</w:t>
      </w:r>
    </w:p>
    <w:p>
      <w:r>
        <w:t>now remain distinct behind that owner boundary; SAO does not infer either</w:t>
      </w:r>
    </w:p>
    <w:p>
      <w:r>
        <w:t>satisfier from the generic value.</w:t>
      </w:r>
    </w:p>
    <w:p/>
    <w:p>
      <w:r>
        <w:t>ZAO A39 owns the distinct behavior behind that seam: one driver, separate</w:t>
      </w:r>
    </w:p>
    <w:p>
      <w:r>
        <w:t>Afflicted/Crossed policies, state-evidenced settlement acts, water and</w:t>
      </w:r>
    </w:p>
    <w:p>
      <w:r>
        <w:t>state-specific nutrition, reduced Crossed caloric pressure, evidenced Crossed</w:t>
      </w:r>
    </w:p>
    <w:p>
      <w:r>
        <w:t>fear/pain/control flows, human-origin butchery, and selectively prepared finite</w:t>
      </w:r>
    </w:p>
    <w:p>
      <w:r>
        <w:t>blood-contaminated weapon hits. Crossed targets come from actor-private observation rather than a global</w:t>
      </w:r>
    </w:p>
    <w:p>
      <w:r>
        <w:t>nearest-person scan. These actions are first concrete producers, not a closed</w:t>
      </w:r>
    </w:p>
    <w:p>
      <w:r>
        <w:t>feature list or species loop. SAO's focused handoff, return, exposure,</w:t>
      </w:r>
    </w:p>
    <w:p>
      <w:r>
        <w:t>source-use and reach controls pass; the complete gate is the close condition.</w:t>
      </w:r>
    </w:p>
    <w:p>
      <w:r>
        <w:t>No game was launched and loaded-world behavior remains unobserved.</w:t>
      </w:r>
    </w:p>
    <w:p/>
    <w:p>
      <w:r>
        <w:t>**Before that**, `[C79]` implements enacted social coordination. A person's</w:t>
      </w:r>
    </w:p>
    <w:p>
      <w:r>
        <w:t>private need or situation can raise a versioned matter; actual recipients acquire</w:t>
      </w:r>
    </w:p>
    <w:p>
      <w:r>
        <w:t>it through Communication and form independent accept, qualify, counter-propose,</w:t>
      </w:r>
    </w:p>
    <w:p>
      <w:r>
        <w:t>decline, defer, contest or withdraw responses. Addressed silence remains</w:t>
      </w:r>
    </w:p>
    <w:p>
      <w:r>
        <w:t>unanswered. Only a response delivered back to the originator creates a scoped,</w:t>
      </w:r>
    </w:p>
    <w:p>
      <w:r>
        <w:t>revision-bound commitment. Concurrent and contested responsibilities coexist.</w:t>
      </w:r>
    </w:p>
    <w:p/>
    <w:p>
      <w:r>
        <w:t>Accepted food-delivery work now reaches the existing SourceUse, Locomotion and</w:t>
      </w:r>
    </w:p>
    <w:p>
      <w:r>
        <w:t>Handover owners. Queue admission is not completion; acquisition, carrying,</w:t>
      </w:r>
    </w:p>
    <w:p>
      <w:r>
        <w:t>delivery, pause, resumption, interruption, partial work, failure and completion</w:t>
      </w:r>
    </w:p>
    <w:p>
      <w:r>
        <w:t>remain distinct, and native results are consumed once. Graph schema 4 persists</w:t>
      </w:r>
    </w:p>
    <w:p>
      <w:r>
        <w:t>processes, revisions, participants, dissent, commitments and receipt identities</w:t>
      </w:r>
    </w:p>
    <w:p>
      <w:r>
        <w:t>across loaded/dormant handoff and reload. Death, leave and empty-house cleanup</w:t>
      </w:r>
    </w:p>
    <w:p>
      <w:r>
        <w:t>end live work without erasing its evidence.</w:t>
      </w:r>
    </w:p>
    <w:p/>
    <w:p>
      <w:r>
        <w:t>Automatic trust-sum election, roster-wide election recognition and score-triggered</w:t>
      </w:r>
    </w:p>
    <w:p>
      <w:r>
        <w:t>schism callers no longer create authority or fracture. Their legacy entry points</w:t>
      </w:r>
    </w:p>
    <w:p>
      <w:r>
        <w:t>explicitly require an enacted process; lifecycle cleanup remains wired. Player</w:t>
      </w:r>
    </w:p>
    <w:p>
      <w:r>
        <w:t>orders, membership requests, counsel and radio peace petitions use actual</w:t>
      </w:r>
    </w:p>
    <w:p>
      <w:r>
        <w:t>recipient processes and return channels. Hearing a petition changes no trust,</w:t>
      </w:r>
    </w:p>
    <w:p>
      <w:r>
        <w:t>hostility or peace by itself.</w:t>
      </w:r>
    </w:p>
    <w:p/>
    <w:p>
      <w:r>
        <w:t>The combined SAO+ZAO path reads the registered execution owner. Afflicted and</w:t>
      </w:r>
    </w:p>
    <w:p>
      <w:r>
        <w:t>Crossed retain their human shell and ZAO supplies state-specific current</w:t>
      </w:r>
    </w:p>
    <w:p>
      <w:r>
        <w:t>activity/capability; actionable danger can pause the same coordination</w:t>
      </w:r>
    </w:p>
    <w:p>
      <w:r>
        <w:t>commitment. ZAO's malformed IsoZombie admission repair is published separately.</w:t>
      </w:r>
    </w:p>
    <w:p>
      <w:r>
        <w:t>Standalone SAO remains supported. Speakeasy</w:t>
      </w:r>
    </w:p>
    <w:p>
      <w:r>
        <w:t>Record 63 consumes the exact version 3 namespace and separates actor-private</w:t>
      </w:r>
    </w:p>
    <w:p>
      <w:r>
        <w:t>decision evidence from later work outcomes. The production appraisal observer</w:t>
      </w:r>
    </w:p>
    <w:p>
      <w:r>
        <w:t>atomically publishes those v3 rows; one controlled Kahlua run carried 13 exact</w:t>
      </w:r>
    </w:p>
    <w:p>
      <w:r>
        <w:t>rows through ZAO's same-event state projection and the Speakeasy task compiler.</w:t>
      </w:r>
    </w:p>
    <w:p>
      <w:r>
        <w:t>No loaded gameplay scene, independent task ruling or admitted training row was</w:t>
      </w:r>
    </w:p>
    <w:p>
      <w:r>
        <w:t>produced.</w:t>
      </w:r>
    </w:p>
    <w:p/>
    <w:p>
      <w:r>
        <w:t>`[C78]` remains the prior bodyless person-state comparison family. Its controlled</w:t>
      </w:r>
    </w:p>
    <w:p>
      <w:r>
        <w:t>scenarios and returned Speakeasy Record 62 judgments are unchanged. The new C79</w:t>
      </w:r>
    </w:p>
    <w:p>
      <w:r>
        <w:t>path supplies source-owned current work and competing priorities for future</w:t>
      </w:r>
    </w:p>
    <w:p>
      <w:r>
        <w:t>enacted captures; it does not retroactively add them to C78.</w:t>
      </w:r>
    </w:p>
    <w:p/>
    <w:p>
      <w:r>
        <w:t>`[C77]` corrects personal acquisition of the July 2</w:t>
      </w:r>
    </w:p>
    <w:p>
      <w:r>
        <w:t>Knox report. County presence and age grant no knowledge. Native reading</w:t>
      </w:r>
    </w:p>
    <w:p>
      <w:r>
        <w:t>completion for an exact held issue writes a person-bound receipt and report</w:t>
      </w:r>
    </w:p>
    <w:p>
      <w:r>
        <w:t>knowledge at completion time. Ordinary queries and strict evidence both withhold</w:t>
      </w:r>
    </w:p>
    <w:p>
      <w:r>
        <w:t>schema-1 grants; producer migration preserves the old state under `legacy`.</w:t>
      </w:r>
    </w:p>
    <w:p/>
    <w:p>
      <w:r>
        <w:t>The corrected authored capture has Mara read the July 2 report on July 10, then</w:t>
      </w:r>
    </w:p>
    <w:p>
      <w:r>
        <w:t>receive the July 11 question, "What did the July 2 newspaper report about phone</w:t>
      </w:r>
    </w:p>
    <w:p>
      <w:r>
        <w:t>service?" Jon has no report acquisition. A later arrival can learn the same</w:t>
      </w:r>
    </w:p>
    <w:p>
      <w:r>
        <w:t>older report by reading it. The source is ongoing at publication; it establishes</w:t>
      </w:r>
    </w:p>
    <w:p>
      <w:r>
        <w:t>neither household Internet ubiquity nor recovery after hours. Eight current</w:t>
      </w:r>
    </w:p>
    <w:p>
      <w:r>
        <w:t>claims remain in Mara's catalogue. The controlled native completion is not a</w:t>
      </w:r>
    </w:p>
    <w:p>
      <w:r>
        <w:t>live-play observation or an autonomous reading policy.</w:t>
      </w:r>
    </w:p>
    <w:p/>
    <w:p>
      <w:r>
        <w:t>Speakeasy Record 55 rejects the old reviewed acquisition by its underlying</w:t>
      </w:r>
    </w:p>
    <w:p>
      <w:r>
        <w:t>evidence, even after labels and review hashes change. Historical C74/C76 imports</w:t>
      </w:r>
    </w:p>
    <w:p>
      <w:r>
        <w:t>and reviews remain intact. The next step is exact C77 capture import and typed</w:t>
      </w:r>
    </w:p>
    <w:p>
      <w:r>
        <w:t>understander validation, followed by concrete task review and independent</w:t>
      </w:r>
    </w:p>
    <w:p>
      <w:r>
        <w:t>retrieval review. No training row or model has been created.</w:t>
      </w:r>
    </w:p>
    <w:p/>
    <w:p>
      <w:r>
        <w:t>Speakeasy Record 55 is published at `1b7288d` (PR 20). Its original local</w:t>
      </w:r>
    </w:p>
    <w:p>
      <w:r>
        <w:t>main checkout still contains pre-existing uncommitted doctrine entries in</w:t>
      </w:r>
    </w:p>
    <w:p>
      <w:r>
        <w:t>`RECORD.md` and was preserved without overwrite. Continue from Speakeasy's</w:t>
      </w:r>
    </w:p>
    <w:p>
      <w:r>
        <w:t>`origin/main` or the `speakeasy-r55-acquisition-correction` worktree; the stale</w:t>
      </w:r>
    </w:p>
    <w:p>
      <w:r>
        <w:t>primary checkout is not the current acquisition implementation.</w:t>
      </w:r>
    </w:p>
    <w:p/>
    <w:p>
      <w:r>
        <w:t>Potential computer integrations must preserve source report, personal service</w:t>
      </w:r>
    </w:p>
    <w:p>
      <w:r>
        <w:t>experience and device access as separate evidence. The acquisition owner needs</w:t>
      </w:r>
    </w:p>
    <w:p>
      <w:r>
        <w:t>the exact person, endpoint, service, source/version or operation, result and</w:t>
      </w:r>
    </w:p>
    <w:p>
      <w:r>
        <w:t>time. Installation or ownership is insufficient. This boundary is documented in</w:t>
      </w:r>
    </w:p>
    <w:p>
      <w:r>
        <w:t>ARCHITECTURE.md; no computer adapter is implemented.</w:t>
      </w:r>
    </w:p>
    <w:p/>
    <w:p>
      <w:r>
        <w:t>The [C77 evidence](artifacts/audits/20260923-0227Z-1927PST-evidenced-world-knowledge/README.md)</w:t>
      </w:r>
    </w:p>
    <w:p>
      <w:r>
        <w:t>records the controlled example, native identifiers, legacy correction and limits.</w:t>
      </w:r>
    </w:p>
    <w:p>
      <w:r>
        <w:t>C76's coverage/failure capture and personal received-radio history remain active.</w:t>
      </w:r>
    </w:p>
    <w:p/>
    <w:p>
      <w:r>
        <w:t>`[C75]` compiles one person's existing read-only knowledge</w:t>
      </w:r>
    </w:p>
    <w:p>
      <w:r>
        <w:t>surface into a detached catalogue for one listener, tick and caller-owned</w:t>
      </w:r>
    </w:p>
    <w:p>
      <w:r>
        <w:t>immutable snapshot reference. Each fact receives a deterministic snapshot-local</w:t>
      </w:r>
    </w:p>
    <w:p>
      <w:r>
        <w:t>reference; known-person beliefs enter the same surface; and a protected world</w:t>
      </w:r>
    </w:p>
    <w:p>
      <w:r>
        <w:t>claim retains its stable source identifier. Exact-reference selection refuses</w:t>
      </w:r>
    </w:p>
    <w:p>
      <w:r>
        <w:t>unknown, duplicate, malformed or foreign references, and the selected factual</w:t>
      </w:r>
    </w:p>
    <w:p>
      <w:r>
        <w:t>fence exposes only scalar fields from the admitted claims. Current speech does</w:t>
      </w:r>
    </w:p>
    <w:p>
      <w:r>
        <w:t>not call this interface, so C75 changes no dialogue or model behavior.</w:t>
      </w:r>
    </w:p>
    <w:p/>
    <w:p>
      <w:r>
        <w:t>`[C74]` introduced county-presence and source-identity evidence. Its automatic</w:t>
      </w:r>
    </w:p>
    <w:p>
      <w:r>
        <w:t>adult-resident acquisition was unsupported and is superseded by C77. Speakeasy</w:t>
      </w:r>
    </w:p>
    <w:p>
      <w:r>
        <w:t>Record 52's acquisition approval is superseded by Record 55. Their historical</w:t>
      </w:r>
    </w:p>
    <w:p>
      <w:r>
        <w:t>artifacts retain their original bytes and have no current acquisition authority.</w:t>
      </w:r>
    </w:p>
    <w:p/>
    <w:p>
      <w:r>
        <w:t>`[C73]` makes County Wire and explicit player-radio delivery depend on an actual</w:t>
      </w:r>
    </w:p>
    <w:p>
      <w:r>
        <w:t>endpoint at the event hour. A loaded person needs a direct-root communications</w:t>
      </w:r>
    </w:p>
    <w:p>
      <w:r>
        <w:t>radio that is on, powered, audible and tuned; a transmitter must also be two-way,</w:t>
      </w:r>
    </w:p>
    <w:p>
      <w:r>
        <w:t>unmuted and permitted to transmit. A radio in a bag remains possession without</w:t>
      </w:r>
    </w:p>
    <w:p>
      <w:r>
        <w:t>becoming access. Every admitted listener gets a private, bounded reception</w:t>
      </w:r>
    </w:p>
    <w:p>
      <w:r>
        <w:t>receipt before a request, camp location, trust or political effect changes their</w:t>
      </w:r>
    </w:p>
    <w:p>
      <w:r>
        <w:t>state. One household member's receiver no longer propagates the broadcast.</w:t>
      </w:r>
    </w:p>
    <w:p/>
    <w:p>
      <w:r>
        <w:t>The body checkpoint carries exact device identity and state into the dormant</w:t>
      </w:r>
    </w:p>
    <w:p>
      <w:r>
        <w:t>record. Battery use advances on the county clock; depletion turns the receiver</w:t>
      </w:r>
    </w:p>
    <w:p>
      <w:r>
        <w:t>off, and wake overlays that result onto the exact restored device before body</w:t>
      </w:r>
    </w:p>
    <w:p>
      <w:r>
        <w:t>publication. Older `hasRadio` records remain unknown. Aired food requests retain</w:t>
      </w:r>
    </w:p>
    <w:p>
      <w:r>
        <w:t>the requesting speaker and original private request provenance. C73 does not</w:t>
      </w:r>
    </w:p>
    <w:p>
      <w:r>
        <w:t>restore the retired bounded-shelf shortage trigger; complete-house shortage</w:t>
      </w:r>
    </w:p>
    <w:p>
      <w:r>
        <w:t>production remains R9 work.</w:t>
      </w:r>
    </w:p>
    <w:p/>
    <w:p>
      <w:r>
        <w:t>C72 release journals that were saved before the radio sidecar existed remain</w:t>
      </w:r>
    </w:p>
    <w:p>
      <w:r>
        <w:t>recoverable. Their radio state is deliberately unknown and any stale sidecar is</w:t>
      </w:r>
    </w:p>
    <w:p>
      <w:r>
        <w:t>cleared; every newly captured journal requires a valid exact radio checkpoint.</w:t>
      </w:r>
    </w:p>
    <w:p/>
    <w:p>
      <w:r>
        <w:t>`[C72]` gives a bodyless person a causal rest, sleep and wake state before</w:t>
      </w:r>
    </w:p>
    <w:p>
      <w:r>
        <w:t>dormant encounters. A validated native envelope supplies fatigue, endurance and</w:t>
      </w:r>
    </w:p>
    <w:p>
      <w:r>
        <w:t>saved sleep traits; explicit generated provenance supplies a new person's</w:t>
      </w:r>
    </w:p>
    <w:p>
      <w:r>
        <w:t>initial state. The record advances those values on the county clock, holds</w:t>
      </w:r>
    </w:p>
    <w:p>
      <w:r>
        <w:t>movement while asleep and wakes at 06:00. C67's measured hearing remains the</w:t>
      </w:r>
    </w:p>
    <w:p>
      <w:r>
        <w:t>listener-side input for adjacent speech and C73 radio reception.</w:t>
      </w:r>
    </w:p>
    <w:p/>
    <w:p>
      <w:r>
        <w:t>`[C71]` gives each loaded person one fresh recursive</w:t>
      </w:r>
    </w:p>
    <w:p>
      <w:r>
        <w:t>inventory view across carried items, static containers, vehicle parts, placed</w:t>
      </w:r>
    </w:p>
    <w:p>
      <w:r>
        <w:t>items and corpses. Native item IDs, direct parents and C61 holder identities</w:t>
      </w:r>
    </w:p>
    <w:p>
      <w:r>
        <w:t>remain exact; v4 dormant carriage produces the same rows without constructing a</w:t>
      </w:r>
    </w:p>
    <w:p>
      <w:r>
        <w:t>body. Unexplored or inaccessible holders refuse, dormant world access remains</w:t>
      </w:r>
    </w:p>
    <w:p>
      <w:r>
        <w:t>unknown and every bounded view states that it is not a household total. Standing</w:t>
      </w:r>
    </w:p>
    <w:p>
      <w:r>
        <w:t>schema 4 retires inferred larder/water claims and accepts only complete Material</w:t>
      </w:r>
    </w:p>
    <w:p>
      <w:r>
        <w:t>reconciliation evidence. Project Zomboid and the existing action owners still</w:t>
      </w:r>
    </w:p>
    <w:p>
      <w:r>
        <w:t>own every item and mutation.</w:t>
      </w:r>
    </w:p>
    <w:p/>
    <w:p>
      <w:r>
        <w:t>`[C70]` gives every SAO-initiated open-wound bandage one</w:t>
      </w:r>
    </w:p>
    <w:p>
      <w:r>
        <w:t>patient-bound native result across self-care, survivor aid and player aid.</w:t>
      </w:r>
    </w:p>
    <w:p>
      <w:r>
        <w:t>Queue admission is pending work. Vanilla must leave the exact patient part with</w:t>
      </w:r>
    </w:p>
    <w:p>
      <w:r>
        <w:t>a positive-life dressing and consume the exact actor-held item before trust,</w:t>
      </w:r>
    </w:p>
    <w:p>
      <w:r>
        <w:t>the patient's answered-cry stamp, SAO Doctor experience, aid voice, treatment</w:t>
      </w:r>
    </w:p>
    <w:p>
      <w:r>
        <w:t>log or critical-care gesture can occur. Interruption, native refusal, dirty</w:t>
      </w:r>
    </w:p>
    <w:p>
      <w:r>
        <w:t>zero-life dressing and identity change withhold those consequences. Completed</w:t>
      </w:r>
    </w:p>
    <w:p>
      <w:r>
        <w:t>results retain per-channel reload receipts; an absent actor body delays skill</w:t>
      </w:r>
    </w:p>
    <w:p>
      <w:r>
        <w:t>consumption without repeating response or voice.</w:t>
      </w:r>
    </w:p>
    <w:p/>
    <w:p>
      <w:r>
        <w:t>`[C69]` lets a non-witness form an independent private</w:t>
      </w:r>
    </w:p>
    <w:p>
      <w:r>
        <w:t>response to reported household assistance. The listener must currently belong</w:t>
      </w:r>
    </w:p>
    <w:p>
      <w:r>
        <w:t>to the requesting household, personally hold its active food request and an</w:t>
      </w:r>
    </w:p>
    <w:p>
      <w:r>
        <w:t>explicit claim covering the event, and have accepted testimony of the completed</w:t>
      </w:r>
    </w:p>
    <w:p>
      <w:r>
        <w:t>store act. Their compassion, actor relationship and teller credibility are</w:t>
      </w:r>
    </w:p>
    <w:p>
      <w:r>
        <w:t>frozen on that told episode. Retelling carries the act without the appraisal;</w:t>
      </w:r>
    </w:p>
    <w:p>
      <w:r>
        <w:t>different listeners can disagree, and no trust or debt is written.</w:t>
      </w:r>
    </w:p>
    <w:p/>
    <w:p>
      <w:r>
        <w:t>`[C68]` gives loaded personal item transfers one durable</w:t>
      </w:r>
    </w:p>
    <w:p>
      <w:r>
        <w:t>completion owner. Queue admission records pending work; the exact native item</w:t>
      </w:r>
    </w:p>
    <w:p>
      <w:r>
        <w:t>must reach the recipient inventory before trust, voice, care credit, settlement</w:t>
      </w:r>
    </w:p>
    <w:p>
      <w:r>
        <w:t>or yielding consequences apply. Barter becomes accepted only after both directed</w:t>
      </w:r>
    </w:p>
    <w:p>
      <w:r>
        <w:t>actions enter their queues. A failed proposal creates no debt; an accepted pair</w:t>
      </w:r>
    </w:p>
    <w:p>
      <w:r>
        <w:t>creates debt only when one leg completes and the opposite leg becomes terminal.</w:t>
      </w:r>
    </w:p>
    <w:p>
      <w:r>
        <w:t>Reload-unknown pending work remains uncredited and reserves its exact item.</w:t>
      </w:r>
    </w:p>
    <w:p/>
    <w:p>
      <w:r>
        <w:t>`[C67]` connects performed native transfers to private</w:t>
      </w:r>
    </w:p>
    <w:p>
      <w:r>
        <w:t>actor/witness memory, physically admitted testimony and private requests.</w:t>
      </w:r>
    </w:p>
    <w:p>
      <w:r>
        <w:t>Witnesses retain the original time and location; later reconciliation cannot</w:t>
      </w:r>
    </w:p>
    <w:p>
      <w:r>
        <w:t>invent observers or erase an already-proved transfer. Perceived obligation is</w:t>
      </w:r>
    </w:p>
    <w:p>
      <w:r>
        <w:t>separate from trade debt (DR-044). A witness's own need, compassion and regard</w:t>
      </w:r>
    </w:p>
    <w:p>
      <w:r>
        <w:t>for the giver shape a private reciprocity preference read by the existing</w:t>
      </w:r>
    </w:p>
    <w:p>
      <w:r>
        <w:t>charity decision. Repeated reports do not accumulate trust or debt. Speakeasy</w:t>
      </w:r>
    </w:p>
    <w:p>
      <w:r>
        <w:t>Record 50 adds two bounded source excerpts to the existing minimum-wage example;</w:t>
      </w:r>
    </w:p>
    <w:p>
      <w:r>
        <w:t>all three remain unreviewed, acquisition-unknown and conditioning-ineligible.</w:t>
      </w:r>
    </w:p>
    <w:p/>
    <w:p>
      <w:r>
        <w:t>`[C66]` extends the existing exact-source owner to</w:t>
      </w:r>
    </w:p>
    <w:p>
      <w:r>
        <w:t>performed food/water acquisition and storage. One native item transfer carries</w:t>
      </w:r>
    </w:p>
    <w:p>
      <w:r>
        <w:t>current authority, conserved holder evidence, interruption/reconstruction and</w:t>
      </w:r>
    </w:p>
    <w:p>
      <w:r>
        <w:t>a durable result. Experience and delivery speech follow completion. The same</w:t>
      </w:r>
    </w:p>
    <w:p>
      <w:r>
        <w:t>decision capture now includes these operations. Speakeasy supplies decision-time</w:t>
      </w:r>
    </w:p>
    <w:p>
      <w:r>
        <w:t>knowledge views and separate unratified proposals; corpus/acquisition curation,</w:t>
      </w:r>
    </w:p>
    <w:p>
      <w:r>
        <w:t>ratification and training eligibility remain open.</w:t>
      </w:r>
    </w:p>
    <w:p/>
    <w:p>
      <w:r>
        <w:t>`[C65]` exposes private food/water source options before</w:t>
      </w:r>
    </w:p>
    <w:p>
      <w:r>
        <w:t>selection, revalidates the exact chosen descriptor and captures the choice with</w:t>
      </w:r>
    </w:p>
    <w:p>
      <w:r>
        <w:t>its immediate action result when the loaded executor runs. The existing policy</w:t>
      </w:r>
    </w:p>
    <w:p>
      <w:r>
        <w:t>keeps its first-source preference. Capture distinguishes pending, refused,</w:t>
      </w:r>
    </w:p>
    <w:p>
      <w:r>
        <w:t>interrupted, completed and censored work; failed outcome readers reject it.</w:t>
      </w:r>
    </w:p>
    <w:p>
      <w:r>
        <w:t>Runtime policy choices remain unratified and conditioning-ineligible. The county</w:t>
      </w:r>
    </w:p>
    <w:p>
      <w:r>
        <w:t>sweep reports its absent source executor explicitly. Broader action options,</w:t>
      </w:r>
    </w:p>
    <w:p>
      <w:r>
        <w:t>ratified choice authoring, reconstructed knowledge and later consequences remain</w:t>
      </w:r>
    </w:p>
    <w:p>
      <w:r>
        <w:t>planned R11/R12 work.</w:t>
      </w:r>
    </w:p>
    <w:p/>
    <w:p>
      <w:r>
        <w:t>`[C64]` audited the C49-C63 continuation and corrected</w:t>
      </w:r>
    </w:p>
    <w:p>
      <w:r>
        <w:t>the integrity defects found in C54, C55 and C63. A selected native source is now</w:t>
      </w:r>
    </w:p>
    <w:p>
      <w:r>
        <w:t>explicitly partial evidence rather than complete house inventory; later native</w:t>
      </w:r>
    </w:p>
    <w:p>
      <w:r>
        <w:t>change refreshes or retires only that owned source, and schema-3 migrations</w:t>
      </w:r>
    </w:p>
    <w:p>
      <w:r>
        <w:t>remove C63's unsupported aggregate claims and storage. Extension replacement is</w:t>
      </w:r>
    </w:p>
    <w:p>
      <w:r>
        <w:t>transactional and returned-person appearance timing comes from the returned</w:t>
      </w:r>
    </w:p>
    <w:p>
      <w:r>
        <w:t>source. C64 also supplies an immutable, provenance-complete legacy-election</w:t>
      </w:r>
    </w:p>
    <w:p>
      <w:r>
        <w:t>capture envelope and Speakeasy v3 supplies an exact protected join. Neither</w:t>
      </w:r>
    </w:p>
    <w:p>
      <w:r>
        <w:t>surface claims executable options, a model choice or action-specific outcomes.</w:t>
      </w:r>
    </w:p>
    <w:p>
      <w:r>
        <w:t>C62 remains the first exact source access-and-use lifecycle over C61's demand-</w:t>
      </w:r>
    </w:p>
    <w:p>
      <w:r>
        <w:t>led native observations: private revision, current route and permission, exact</w:t>
      </w:r>
    </w:p>
    <w:p>
      <w:r>
        <w:t>native transfer, carried engine use and durable completion remain one actor-</w:t>
      </w:r>
    </w:p>
    <w:p>
      <w:r>
        <w:t>owned transaction.</w:t>
      </w:r>
    </w:p>
    <w:p>
      <w:r>
        <w:t>C59 repairs debug-mode Lua compilation. C58 closes population reconstruction and scheduling,</w:t>
      </w:r>
    </w:p>
    <w:p>
      <w:r>
        <w:t>the second whole-mod restructuring unit. C57 established shared body snapshots</w:t>
      </w:r>
    </w:p>
    <w:p>
      <w:r>
        <w:t>and consolidated native continuity verification. C56</w:t>
      </w:r>
    </w:p>
    <w:p>
      <w:r>
        <w:t>closed R5 health and dormant physiology after durable/runtime reconstruction,</w:t>
      </w:r>
    </w:p>
    <w:p>
      <w:r>
        <w:t>native person continuity, shared county time and the authorized Afflicted return.</w:t>
      </w:r>
    </w:p>
    <w:p>
      <w:r>
        <w:t>The C catalog is consolidated by adjacency and content using</w:t>
      </w:r>
    </w:p>
    <w:p>
      <w:r>
        <w:t>the A/B precedent: 29 A-batches, 52 B-batches and 72 C units. BATCH_LOG.md owns</w:t>
      </w:r>
    </w:p>
    <w:p>
      <w:r>
        <w:t>the chronology. Batches/FORMER_LABELS.md maps every former entry;</w:t>
      </w:r>
    </w:p>
    <w:p>
      <w:r>
        <w:t>Batches/C_RECATALOG.json preserves original paths and source hashes. The</w:t>
      </w:r>
    </w:p>
    <w:p>
      <w:r>
        <w:t>original records remain at local ref `archive/c-era-raw-20260919`.</w:t>
      </w:r>
    </w:p>
    <w:p>
      <w:r>
        <w:t>Consolidation does not certify the implementation or add a runtime capability.</w:t>
      </w:r>
    </w:p>
    <w:p/>
    <w:p>
      <w:pPr>
        <w:pStyle w:val="Heading2"/>
      </w:pPr>
      <w:r>
        <w:t>Current assessment</w:t>
      </w:r>
    </w:p>
    <w:p/>
    <w:p>
      <w:r>
        <w:t>The [implementation audit](artifacts/audits/20260919-0356Z-2056PST-c112-c126-implementation-audit.md)</w:t>
      </w:r>
    </w:p>
    <w:p>
      <w:r>
        <w:t>examined former C112-C126 and the former C127 recovery. Thirteen original</w:t>
      </w:r>
    </w:p>
    <w:p>
      <w:r>
        <w:t>batches require rework; former C115's configuration wiring is retained;</w:t>
      </w:r>
    </w:p>
    <w:p>
      <w:r>
        <w:t>former C126's fixed-outcome trajectory implementation is rejected and remains</w:t>
      </w:r>
    </w:p>
    <w:p>
      <w:r>
        <w:t>removed. Those entries now belong to C41-C50. Immutable audit evidence keeps</w:t>
      </w:r>
    </w:p>
    <w:p>
      <w:r>
        <w:t>its former labels and hashes.</w:t>
      </w:r>
    </w:p>
    <w:p/>
    <w:p>
      <w:r>
        <w:t>The full life-simulation contract remains in force. Engine adapters, durable</w:t>
      </w:r>
    </w:p>
    <w:p>
      <w:r>
        <w:t>records, state readers, action selection and completed consequences are distinct</w:t>
      </w:r>
    </w:p>
    <w:p>
      <w:r>
        <w:t>parts of its implementation. SUBSTRATE.md maps the actual ownership boundaries,</w:t>
      </w:r>
    </w:p>
    <w:p>
      <w:r>
        <w:t>producers, persistence, evidence and gaps.</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Existing substrate</w:t>
            </w:r>
          </w:p>
        </w:tc>
        <w:tc>
          <w:tcPr>
            <w:tcW w:type="dxa" w:w="2880"/>
          </w:tcPr>
          <w:p>
            <w:r>
              <w:t>Open implementation</w:t>
            </w:r>
          </w:p>
        </w:tc>
      </w:tr>
      <w:tr>
        <w:tc>
          <w:tcPr>
            <w:tcW w:type="dxa" w:w="2880"/>
          </w:tcPr>
          <w:p>
            <w:r>
              <w:t>Engine execution</w:t>
            </w:r>
          </w:p>
        </w:tc>
        <w:tc>
          <w:tcPr>
            <w:tcW w:type="dxa" w:w="2880"/>
          </w:tcPr>
          <w:p>
            <w:r>
              <w:t>NPC shell, bridge, movement, combat, timed-action adapters</w:t>
            </w:r>
          </w:p>
        </w:tc>
        <w:tc>
          <w:tcPr>
            <w:tcW w:type="dxa" w:w="2880"/>
          </w:tcPr>
          <w:p>
            <w:r>
              <w:t>Driving route ownership and progress; action cancellation and completion receipts.</w:t>
            </w:r>
          </w:p>
        </w:tc>
      </w:tr>
      <w:tr>
        <w:tc>
          <w:tcPr>
            <w:tcW w:type="dxa" w:w="2880"/>
          </w:tcPr>
          <w:p>
            <w:r>
              <w:t>Person continuity</w:t>
            </w:r>
          </w:p>
        </w:tc>
        <w:tc>
          <w:tcPr>
            <w:tcW w:type="dxa" w:w="2880"/>
          </w:tcPr>
          <w:p>
            <w:r>
              <w:t>Durable identity, C51's body transaction, C52's authorized return/teardown, C54's v4 native state, C55/A36 reconstruction, C56/A37 external ownership and C80/A39's generalized Afflicted/Crossed handoff of the same shell and dormant envelope</w:t>
            </w:r>
          </w:p>
        </w:tc>
        <w:tc>
          <w:tcPr>
            <w:tcW w:type="dxa" w:w="2880"/>
          </w:tcPr>
          <w:p>
            <w:r>
              <w:t>Wider action-specific ownership remains open; one ZAO driver now survives the living state transition.</w:t>
            </w:r>
          </w:p>
        </w:tc>
      </w:tr>
      <w:tr>
        <w:tc>
          <w:tcPr>
            <w:tcW w:type="dxa" w:w="2880"/>
          </w:tcPr>
          <w:p>
            <w:r>
              <w:t>Time and health</w:t>
            </w:r>
          </w:p>
        </w:tc>
        <w:tc>
          <w:tcPr>
            <w:tcW w:type="dxa" w:w="2880"/>
          </w:tcPr>
          <w:p>
            <w:r>
              <w:t>Current decision time, durable drug/abstinence clocks, current physical inputs, exact interval-integrated brain history, medical/inspect graph and memory/decision/affective/motor consumers; C68 completion-proves care-item gifts, C70 completion-proves loaded open-wound bandaging and C72 advances measured rest/sleep/wake through bodyless intervals</w:t>
            </w:r>
          </w:p>
        </w:tc>
        <w:tc>
          <w:tcPr>
            <w:tcW w:type="dxa" w:w="2880"/>
          </w:tcPr>
          <w:p>
            <w:r>
              <w:t>R5 is closed. Disinfection, stitching, dormant treatment and other performed care still depend on R7/R9 action producers.</w:t>
            </w:r>
          </w:p>
        </w:tc>
      </w:tr>
      <w:tr>
        <w:tc>
          <w:tcPr>
            <w:tcW w:type="dxa" w:w="2880"/>
          </w:tcPr>
          <w:p>
            <w:r>
              <w:t>Afflicted and Crossed</w:t>
            </w:r>
          </w:p>
        </w:tc>
        <w:tc>
          <w:tcPr>
            <w:tcW w:type="dxa" w:w="2880"/>
          </w:tcPr>
          <w:p>
            <w:r>
              <w:t>ZAO pathogen state and one living driver with distinct policies; Afflicted fear/gathering/arrival and its separately owned maintenance remain state-specific; Crossed use ordinary human caloric passage, ordinary or eligible ordinary-human sustenance, actor-private targets and evidenced fear/pain/control, while Afflicted donor provenance is rejected; exact exposure, settlement, butchery and finite blood-weapon results persist</w:t>
            </w:r>
          </w:p>
        </w:tc>
        <w:tc>
          <w:tcPr>
            <w:tcW w:type="dxa" w:w="2880"/>
          </w:tcPr>
          <w:p>
            <w:r>
              <w:t>Broader food composition, group precedent, tools, strategy, social/material life and grounded long-horizon dormant opportunities remain R7-R10 work. Loaded-world behavior is unobserved.</w:t>
            </w:r>
          </w:p>
        </w:tc>
      </w:tr>
      <w:tr>
        <w:tc>
          <w:tcPr>
            <w:tcW w:type="dxa" w:w="2880"/>
          </w:tcPr>
          <w:p>
            <w:r>
              <w:t>Knowledge and access</w:t>
            </w:r>
          </w:p>
        </w:tc>
        <w:tc>
          <w:tcPr>
            <w:tcW w:type="dxa" w:w="2880"/>
          </w:tcPr>
          <w:p>
            <w:r>
              <w:t>Private beliefs; animal-safe scanner output; fresh/current activity partners; demand-hydrated exact source identities; C62's revision-bound approach, current claim/vehicle permission, exact transfer, carried native use and durable result; C63-C64's exact partial-source material projection and durable ambient refresh; C71's recursive actor-private loaded holder view and exact v4 dormant carriage; C72's produced dormant awake/asleep state joined with C67 measured hearing; C73's direct-root powered radio endpoints, elapsed dormant battery state and recipient-private reception receipts; C74's explicit county presence, dated personal acquisition and detached retention observation; C75's deterministic snapshot-local claim catalogue and selected-claim fence</w:t>
            </w:r>
          </w:p>
        </w:tc>
        <w:tc>
          <w:tcPr>
            <w:tcW w:type="dxa" w:w="2880"/>
          </w:tcPr>
          <w:p>
            <w:r>
              <w:t>R6 is closed for the selected source interaction and its completed result reaches bounded partial material state. R7 remains open beyond this source-action family. C66 adds exact acquisition/storage; C67 adds private transfer testimony and witnessed recipient response; C68 completion-proves loaded personal handovers; C69 closes the bounded recipient appraisal after testimony. C71-C73 close inventory, adjacent speech and actual radio admission. C74 closes SAO's first bounded R12 acquisition producer. C75 makes the existing surface addressable but leaves protected-world coverage, target rows and runtime snapshot ownership open. Complete house stock and the other material action/result producers remain open.</w:t>
            </w:r>
          </w:p>
        </w:tc>
      </w:tr>
      <w:tr>
        <w:tc>
          <w:tcPr>
            <w:tcW w:type="dxa" w:w="2880"/>
          </w:tcPr>
          <w:p>
            <w:r>
              <w:t>Social development</w:t>
            </w:r>
          </w:p>
        </w:tc>
        <w:tc>
          <w:tcPr>
            <w:tcW w:type="dxa" w:w="2880"/>
          </w:tcPr>
          <w:p>
            <w:r>
              <w:t>C79 adds acquired revisioned matters, individual responses, scoped concurrent commitments, contested/withdrawn responsibility, exact office/command jurisdiction and completion-backed food delivery across loaded/dormant execution. C90 adds enacted dependency graphs and separate person-private procedure projections. C91 adds capability-bounded role claims, strategic movement/action steps, distinct-actor synchronization thresholds, Cooking/Locomotion joins and failure-driven revision needs. C92 adds natural food and distant-threat procedure formation, same-actor material continuity and exact native watch/cover posture. Automatic election recognition and score-triggered schism callers are retired without disabling cleanup.</w:t>
            </w:r>
          </w:p>
        </w:tc>
        <w:tc>
          <w:tcPr>
            <w:tcW w:type="dxa" w:w="2880"/>
          </w:tcPr>
          <w:p>
            <w:r>
              <w:t>Broader autonomous tactical doctrine, remaining action owners, election/deliberation/succession, physical separation, wider institutions, place development and the remaining R9 producers remain incomplete. Loaded-world frequency and quality remain unobserved.</w:t>
            </w:r>
          </w:p>
        </w:tc>
      </w:tr>
      <w:tr>
        <w:tc>
          <w:tcPr>
            <w:tcW w:type="dxa" w:w="2880"/>
          </w:tcPr>
          <w:p>
            <w:r>
              <w:t>Speakeasy data</w:t>
            </w:r>
          </w:p>
        </w:tc>
        <w:tc>
          <w:tcPr>
            <w:tcW w:type="dxa" w:w="2880"/>
          </w:tcPr>
          <w:p>
            <w:r>
              <w:t>Protected historical material remains intact. Record 63 requires the exact v3 namespace, actor/executor attribution, source-owned current work and competing priorities, feasible options and separate decision/outcome horizons. C81 emits 20 production-path rows; Record 66 independently reviews, admits and trains that exact synthetic family; Record 67 exports its sealed FP32 bundle and parity vectors.</w:t>
            </w:r>
          </w:p>
        </w:tc>
        <w:tc>
          <w:tcPr>
            <w:tcW w:type="dxa" w:w="2880"/>
          </w:tcPr>
          <w:p>
            <w:r>
              <w:t>Decline/withdraw examples, natural gameplay sampling, broader claim/action coverage and general understander/retriever/speaker datasets remain open.</w:t>
            </w:r>
          </w:p>
        </w:tc>
      </w:tr>
      <w:tr>
        <w:tc>
          <w:tcPr>
            <w:tcW w:type="dxa" w:w="2880"/>
          </w:tcPr>
          <w:p>
            <w:r>
              <w:t>Models and late starts</w:t>
            </w:r>
          </w:p>
        </w:tc>
        <w:tc>
          <w:tcPr>
            <w:tcW w:type="dxa" w:w="2880"/>
          </w:tcPr>
          <w:p>
            <w:r>
              <w:t>C82 embeds Record 67's exact coordination bundle, runs the packaged pure-Java evaluator asynchronously and retains only revision/option/current-owner-validated shadow observations.</w:t>
            </w:r>
          </w:p>
        </w:tc>
        <w:tc>
          <w:tcPr>
            <w:tcW w:type="dxa" w:w="2880"/>
          </w:tcPr>
          <w:p>
            <w:r>
              <w:t>The candidate has no behavior authority and no loaded-game memory, latency or quality acceptance. The complete shared conversation bundle and validated accelerator remain open.</w:t>
            </w:r>
          </w:p>
        </w:tc>
      </w:tr>
    </w:tbl>
    <w:p/>
    <w:p>
      <w:pPr>
        <w:pStyle w:val="Heading2"/>
      </w:pPr>
      <w:r>
        <w:t>Retained recovery evidence</w:t>
      </w:r>
    </w:p>
    <w:p/>
    <w:p>
      <w:r>
        <w:t>C50 removed the invalid trajectory shortcut and repaired elapsed-time catch-up,</w:t>
      </w:r>
    </w:p>
    <w:p>
      <w:r>
        <w:t>partial progress, company admission, diagnostic refusal and provenance. It also</w:t>
      </w:r>
    </w:p>
    <w:p>
      <w:r>
        <w:t>repaired the neuroinflammation off switch. Those repairs do not close the later</w:t>
      </w:r>
    </w:p>
    <w:p>
      <w:r>
        <w:t>audit's mechanism failures.</w:t>
      </w:r>
    </w:p>
    <w:p/>
    <w:p>
      <w:r>
        <w:t>Independent 90/365-day joint samples completed 19,440,000/78,840,000 ticks with</w:t>
      </w:r>
    </w:p>
    <w:p>
      <w:r>
        <w:t>zero recorded execution faults. Their population target was 12; refill produced</w:t>
      </w:r>
    </w:p>
    <w:p>
      <w:r>
        <w:t>27/72 records and 15/60 deaths. These are open populations with different seeds,</w:t>
      </w:r>
    </w:p>
    <w:p>
      <w:r>
        <w:t>not a survival cohort. A seven-day target-500 attempt timed out at 600 seconds</w:t>
      </w:r>
    </w:p>
    <w:p>
      <w:r>
        <w:t>and exported no receipt. Original evidence lives in tools/sweep/receipts/;</w:t>
      </w:r>
    </w:p>
    <w:p>
      <w:r>
        <w:t>filenames, seeds and hashes remain unchanged.</w:t>
      </w:r>
    </w:p>
    <w:p/>
    <w:p>
      <w:pPr>
        <w:pStyle w:val="Heading2"/>
      </w:pPr>
      <w:r>
        <w:t>Continuation</w:t>
      </w:r>
    </w:p>
    <w:p/>
    <w:p>
      <w:r>
        <w:t>C90-C92 supply durable procedures, private projections, role allocation,</w:t>
      </w:r>
    </w:p>
    <w:p>
      <w:r>
        <w:t>strategic movement/action structure, natural collect-prepare-deliver and</w:t>
      </w:r>
    </w:p>
    <w:p>
      <w:r>
        <w:t>distant-threat formation, exact preparation/movement/posture joins and failure</w:t>
      </w:r>
    </w:p>
    <w:p>
      <w:r>
        <w:t>revision. They do not complete governance or life simulation. Continue by</w:t>
      </w:r>
    </w:p>
    <w:p>
      <w:r>
        <w:t>exercising multi-person division, interruption, disagreement and changed</w:t>
      </w:r>
    </w:p>
    <w:p>
      <w:r>
        <w:t>knowledge in loaded worlds, then extend strategic revision and the remaining</w:t>
      </w:r>
    </w:p>
    <w:p>
      <w:r>
        <w:t>work owners.</w:t>
      </w:r>
    </w:p>
    <w:p>
      <w:r>
        <w:t>Continue performed material development and richer institutional procedures.</w:t>
      </w:r>
    </w:p>
    <w:p>
      <w:r>
        <w:t>Capture complete enacted scenes for Speakeasy</w:t>
      </w:r>
    </w:p>
    <w:p>
      <w:r>
        <w:t>only after their producers exist; preserve decision-time privacy and later</w:t>
      </w:r>
    </w:p>
    <w:p>
      <w:r>
        <w:t>outcomes as separate evidence. Loaded gameplay, route timing and dormant</w:t>
      </w:r>
    </w:p>
    <w:p>
      <w:r>
        <w:t>partition equivalence remain acceptance work rather than facts inferred from the</w:t>
      </w:r>
    </w:p>
    <w:p>
      <w:r>
        <w:t>headless borders.</w:t>
      </w:r>
    </w:p>
    <w:p/>
    <w:p>
      <w:r>
        <w:t>The post-C56 Crucible return establishes border compression as the immediate</w:t>
      </w:r>
    </w:p>
    <w:p>
      <w:r>
        <w:t>work, followed eventually by one private unified mod/project (DR-041).</w:t>
      </w:r>
    </w:p>
    <w:p>
      <w:r>
        <w:t>The second return selects whole-mod runtime restructuring (DR-042).</w:t>
      </w:r>
    </w:p>
    <w:p>
      <w:r>
        <w:t>The [restructuring plan](artifacts/audits/20260920-0145Z-1845PST-border-compression/PLAN.md)</w:t>
      </w:r>
    </w:p>
    <w:p>
      <w:r>
        <w:t>maps the C56 baseline's 100 Lua/Java source files and 188 gate entry points,</w:t>
      </w:r>
    </w:p>
    <w:p>
      <w:r>
        <w:t>responsibility boundaries and migration order. C57 gives BodySnapshot the</w:t>
      </w:r>
    </w:p>
    <w:p>
      <w:r>
        <w:t>native-envelope contract while Body retains lifecycle transactions. The native</w:t>
      </w:r>
    </w:p>
    <w:p>
      <w:r>
        <w:t>suite preserves 36 historical control names as 35 distinct mutations and keeps</w:t>
      </w:r>
    </w:p>
    <w:p>
      <w:r>
        <w:t>the unchanged probe's 84 assertion sites. The first full gate found one missing</w:t>
      </w:r>
    </w:p>
    <w:p>
      <w:r>
        <w:t>county-harness dependency; its corrected check passes. The enforced commit</w:t>
      </w:r>
    </w:p>
    <w:p>
      <w:r>
        <w:t>gate validates the final tree before this closure is published.</w:t>
      </w:r>
    </w:p>
    <w:p/>
    <w:p>
      <w:r>
        <w:t>C58 separates admissions, body representation, physical observations and dormant</w:t>
      </w:r>
    </w:p>
    <w:p>
      <w:r>
        <w:t>advancement from the Population scheduler. History owns time; admission and</w:t>
      </w:r>
    </w:p>
    <w:p>
      <w:r>
        <w:t>dormant passes receive the scheduler's current tick. Existing save keys and</w:t>
      </w:r>
    </w:p>
    <w:p>
      <w:r>
        <w:t>public Population calls retain their contracts. Stored callback identity and</w:t>
      </w:r>
    </w:p>
    <w:p>
      <w:r>
        <w:t>explicit world reinitialization repair same-environment reload and reset</w:t>
      </w:r>
    </w:p>
    <w:p>
      <w:r>
        <w:t>cadence, fault state, origin caches and encounter cursors. Border 170 adds ten</w:t>
      </w:r>
    </w:p>
    <w:p>
      <w:r>
        <w:t>named defect controls; prior historical and body-continuity controls remain.</w:t>
      </w:r>
    </w:p>
    <w:p/>
    <w:p>
      <w:r>
        <w:t>C59 repairs the startup failure discovered after C58 deployment. The debug</w:t>
      </w:r>
    </w:p>
    <w:p>
      <w:r>
        <w:t>compiler rejected three oversized functions in Controller and Standing while</w:t>
      </w:r>
    </w:p>
    <w:p>
      <w:r>
        <w:t>the normal-mode gate accepted them. Existing phases now compile separately;</w:t>
      </w:r>
    </w:p>
    <w:p>
      <w:r>
        <w:t>Border 50 verifies both debug configurations and the exact cumulative-local</w:t>
      </w:r>
    </w:p>
    <w:p>
      <w:r>
        <w:t>failure. The correction is F-090; the C58 offline gate was insufficient for</w:t>
      </w:r>
    </w:p>
    <w:p>
      <w:r>
        <w:t>startup readiness.</w:t>
      </w:r>
    </w:p>
    <w:p/>
    <w:p>
      <w:r>
        <w:t>C60 wires the scope scan to all shipped Lua and refuses empty input. The loaded</w:t>
      </w:r>
    </w:p>
    <w:p>
      <w:r>
        <w:t>R6 repair now excludes animals before person output, consumes installed prone</w:t>
      </w:r>
    </w:p>
    <w:p>
      <w:r>
        <w:t>and target-deactivation state, and requires fresh firsthand plus current</w:t>
      </w:r>
    </w:p>
    <w:p>
      <w:r>
        <w:t>physical visibility for cashier and play partners. Cached sources require loaded</w:t>
      </w:r>
    </w:p>
    <w:p>
      <w:r>
        <w:t>identity, floor, reach and obstruction; vehicles retain current part permission;</w:t>
      </w:r>
    </w:p>
    <w:p>
      <w:r>
        <w:t>the vanilla-derived world transfer rechecks that authority through completion.</w:t>
      </w:r>
    </w:p>
    <w:p>
      <w:r>
        <w:t>The review panel found and then verified closure of stale-floor, unloaded-</w:t>
      </w:r>
    </w:p>
    <w:p>
      <w:r>
        <w:t>vehicle, generic-transfer and ground-offer defects. Borders 154, 155, 157, 176</w:t>
      </w:r>
    </w:p>
    <w:p>
      <w:r>
        <w:t>and 177 carry their independent controls.</w:t>
      </w:r>
    </w:p>
    <w:p/>
    <w:p>
      <w:r>
        <w:t>C61 implements the native-ground portion of R10a. When dormant search reaches a</w:t>
      </w:r>
    </w:p>
    <w:p>
      <w:r>
        <w:t>building, bounded chunks hydrate through the engine streamer and native loot</w:t>
      </w:r>
    </w:p>
    <w:p>
      <w:r>
        <w:t>generator. Persistent UUIDs identify static and ground sources; exact contents,</w:t>
      </w:r>
    </w:p>
    <w:p>
      <w:r>
        <w:t>quantities and revisions enter only the arriving person's belief. Loaded changes</w:t>
      </w:r>
    </w:p>
    <w:p>
      <w:r>
        <w:t>reconcile against the same bounded ledger. Room and distribution vocabulary now</w:t>
      </w:r>
    </w:p>
    <w:p>
      <w:r>
        <w:t>indicate search possibility only. Production emits static access as `unknown`</w:t>
      </w:r>
    </w:p>
    <w:p>
      <w:r>
        <w:t>and vehicle access as `unsupported`, so no dormant reservation, mutation,</w:t>
      </w:r>
    </w:p>
    <w:p>
      <w:r>
        <w:t>`lastFoodDay` or `lastWaterDay` credit can result from observation alone.</w:t>
      </w:r>
    </w:p>
    <w:p/>
    <w:p>
      <w:r>
        <w:t>C62 implements the specified R6/R7/R9 bridge. An actor may attempt only a</w:t>
      </w:r>
    </w:p>
    <w:p>
      <w:r>
        <w:t>source revision in their own belief; the durable reservation owns place</w:t>
      </w:r>
    </w:p>
    <w:p>
      <w:r>
        <w:t>approach, exact interaction approach, transfer, native use and result. The</w:t>
      </w:r>
    </w:p>
    <w:p>
      <w:r>
        <w:t>final bind re-resolves native identity and revision, checks same-floor reach,</w:t>
      </w:r>
    </w:p>
    <w:p>
      <w:r>
        <w:t>obstruction, current claim permission and a vehicle's current part permission.</w:t>
      </w:r>
    </w:p>
    <w:p>
      <w:r>
        <w:t>The exact item moves through the vanilla transfer or grab action and the exact</w:t>
      </w:r>
    </w:p>
    <w:p>
      <w:r>
        <w:t>carried item then enters vanilla `Eat` or `DrinkFluid`. Completion and partial</w:t>
      </w:r>
    </w:p>
    <w:p>
      <w:r>
        <w:t>stop are measured from actual item/fluid and need change. Cancellation releases</w:t>
      </w:r>
    </w:p>
    <w:p>
      <w:r>
        <w:t>unspent work, reload reconstructs from source or carried item, and revision</w:t>
      </w:r>
    </w:p>
    <w:p>
      <w:r>
        <w:t>change conflicts. Only completed use stamps `lastFoodDay` or `lastWaterDay`;</w:t>
      </w:r>
    </w:p>
    <w:p>
      <w:r>
        <w:t>completed receipts remain in durable order until the provisioning consumer</w:t>
      </w:r>
    </w:p>
    <w:p>
      <w:r>
        <w:t>acknowledges them idempotently, and settlement recognition receives no synthetic</w:t>
      </w:r>
    </w:p>
    <w:p>
      <w:r>
        <w:t>credit.</w:t>
      </w:r>
    </w:p>
    <w:p/>
    <w:p>
      <w:r>
        <w:t>C63 supplies that sole consumer. Final binding captures a group only when the</w:t>
      </w:r>
    </w:p>
    <w:p>
      <w:r>
        <w:t>exact source stands inside its held claim. The event records the claim</w:t>
      </w:r>
    </w:p>
    <w:p>
      <w:r>
        <w:t>incarnation and Material setting. The consumer resolves the latest isolated</w:t>
      </w:r>
    </w:p>
    <w:p>
      <w:r>
        <w:t>source observation and replaces that source in durable material state. Personal</w:t>
      </w:r>
    </w:p>
    <w:p>
      <w:r>
        <w:t>use has no house credit; non-ground absence waits for fresh truth; conflict or a</w:t>
      </w:r>
    </w:p>
    <w:p>
      <w:r>
        <w:t>failed material step remains unacknowledged for retry, while a retired claim</w:t>
      </w:r>
    </w:p>
    <w:p>
      <w:r>
        <w:t>terminates even after observation compaction. The applied exact-source decision</w:t>
      </w:r>
    </w:p>
    <w:p>
      <w:r>
        <w:t>and projection generation survive reload and acknowledgement refusal. Evidence</w:t>
      </w:r>
    </w:p>
    <w:p>
      <w:r>
        <w:t>retains source-observation time across retry, and the post-acknowledgement</w:t>
      </w:r>
    </w:p>
    <w:p>
      <w:r>
        <w:t>cleanup window recovers on the next delivery pass.</w:t>
      </w:r>
    </w:p>
    <w:p/>
    <w:p>
      <w:r>
        <w:t>C64 corrects the overreach in that implementation. Every selected-source store</w:t>
      </w:r>
    </w:p>
    <w:p>
      <w:r>
        <w:t>is partial, so it derives no larder/water claims and synchronizes no settlement</w:t>
      </w:r>
    </w:p>
    <w:p>
      <w:r>
        <w:t>storage. WorldSources schema 5 records later native revision, fingerprint,</w:t>
      </w:r>
    </w:p>
    <w:p>
      <w:r>
        <w:t>absence and conflict changes in a bounded coalescing queue. Provisioning drains</w:t>
      </w:r>
    </w:p>
    <w:p>
      <w:r>
        <w:t>the queue after reload; Material refreshes or retires only the exact existing</w:t>
      </w:r>
    </w:p>
    <w:p>
      <w:r>
        <w:t>owner while preserving original result attribution. Ambient observation creates</w:t>
      </w:r>
    </w:p>
    <w:p>
      <w:r>
        <w:t>no owner or work. Graph and Standing schema-3 migrations mark C63 stores partial</w:t>
      </w:r>
    </w:p>
    <w:p>
      <w:r>
        <w:t>and remove only their unsupported aggregate storage and larder/water claims.</w:t>
      </w:r>
    </w:p>
    <w:p>
      <w:r>
        <w:t>Border 180 retains 53 material cases; C69 extends C67's private-knowledge suite</w:t>
      </w:r>
    </w:p>
    <w:p>
      <w:r>
        <w:t>to 90 cases while retaining 51 integration cases. C66 extends the material</w:t>
      </w:r>
    </w:p>
    <w:p>
      <w:r>
        <w:t>results to performed acquisition/storage.</w:t>
      </w:r>
    </w:p>
    <w:p>
      <w:r>
        <w:t>C68 adds Border 182 for personal handover completion, proposal/acceptance and</w:t>
      </w:r>
    </w:p>
    <w:p>
      <w:r>
        <w:t>partial-term debt. C69 adds listener-owned appraisal of told household</w:t>
      </w:r>
    </w:p>
    <w:p>
      <w:r>
        <w:t>assistance. C70 adds Border 183 for exact-patient effective, ineffective,</w:t>
      </w:r>
    </w:p>
    <w:p>
      <w:r>
        <w:t>interrupted and reload-consumed treatment. C71 adds Border 184 for recursive</w:t>
      </w:r>
    </w:p>
    <w:p>
      <w:r>
        <w:t>private holder coverage, exact v4 dormant agreement and refusal of inferred</w:t>
      </w:r>
    </w:p>
    <w:p>
      <w:r>
        <w:t>totals. C72 adds Border 185 for native/generated rest acquisition, bodyless</w:t>
      </w:r>
    </w:p>
    <w:p>
      <w:r>
        <w:t>sleep/wake before dormant encounters and exact loaded/bodyless handoff. C73 adds</w:t>
      </w:r>
    </w:p>
    <w:p>
      <w:r>
        <w:t>Border 186 for native device state, dormant battery passage, private reception</w:t>
      </w:r>
    </w:p>
    <w:p>
      <w:r>
        <w:t>evidence and receipt-before-effect County Wire/player delivery. Remaining</w:t>
      </w:r>
    </w:p>
    <w:p>
      <w:r>
        <w:t>medical actions and provisioning/place-development producers remain.</w:t>
      </w:r>
    </w:p>
    <w:p>
      <w:r>
        <w:t>R10b continues to wait for those integrated producers.</w:t>
      </w:r>
    </w:p>
    <w:p>
      <w:r>
        <w:t>R11-R12 progress alongside them: Border 181 now protects the capture envelope,</w:t>
      </w:r>
    </w:p>
    <w:p>
      <w:r>
        <w:t>and Speakeasy v3 protects approved sources and exact joins, while their missing</w:t>
      </w:r>
    </w:p>
    <w:p>
      <w:r>
        <w:t>option/choice/outcome and versioned knowledge producers remain open.</w:t>
      </w:r>
    </w:p>
    <w:p/>
    <w:p>
      <w:r>
        <w:t>C65 advances the food/water source-choice boundary. Border 181 now executes</w:t>
      </w:r>
    </w:p>
    <w:p>
      <w:r>
        <w:t>SourceUse and WorldSources as well as the legacy election observer. It proves</w:t>
      </w:r>
    </w:p>
    <w:p>
      <w:r>
        <w:t>exact non-default selection, stale-choice refusal, private and detached options,</w:t>
      </w:r>
    </w:p>
    <w:p>
      <w:r>
        <w:t>bounded ordering, immutable pre-selection state, pending/interrupted/censored</w:t>
      </w:r>
    </w:p>
    <w:p>
      <w:r>
        <w:t>results, and fail-closed outcome reading. This adds no new gate entry point.</w:t>
      </w:r>
    </w:p>
    <w:p>
      <w:r>
        <w:t>The existing source lifecycle remains covered by Border 179. The next R11 work</w:t>
      </w:r>
    </w:p>
    <w:p>
      <w:r>
        <w:t>is broader producer coverage and separately authored choices over these frozen</w:t>
      </w:r>
    </w:p>
    <w:p>
      <w:r>
        <w:t>events. C66/Speakeasy supplies decision-time views and unratified authoring;</w:t>
      </w:r>
    </w:p>
    <w:p>
      <w:r>
        <w:t>broader source coverage, authored behavior rulings and later consequences remain.</w:t>
      </w:r>
    </w:p>
    <w:p/>
    <w:p>
      <w:r>
        <w:t>C66 closes performed container acquisition/storage under the same source owner.</w:t>
      </w:r>
    </w:p>
    <w:p>
      <w:r>
        <w:t>Border 179 adds 41 ledger cases/12 mutations, 39 lifecycle cases/six mutations,</w:t>
      </w:r>
    </w:p>
    <w:p>
      <w:r>
        <w:t>and 16 native holder checks plus one Java defect control without a new gate</w:t>
      </w:r>
    </w:p>
    <w:p>
      <w:r>
        <w:t>entry. Full production Perception proves later exact-source recall without</w:t>
      </w:r>
    </w:p>
    <w:p>
      <w:r>
        <w:t>building visits; collection approaches discovered holders before queueing.</w:t>
      </w:r>
    </w:p>
    <w:p>
      <w:r>
        <w:t>Current permission, conserved item identity and completed-result credit persist</w:t>
      </w:r>
    </w:p>
    <w:p>
      <w:r>
        <w:t>through the operation. Source-scoped snapshots preserve pending observations while</w:t>
      </w:r>
    </w:p>
    <w:p>
      <w:r>
        <w:t>independent containers remain usable concurrently. Speakeasy [PR 14](https://github.com/ellyj3rain/zomboid-speakeasy/pull/14)</w:t>
      </w:r>
    </w:p>
    <w:p>
      <w:r>
        <w:t>adds decision-time views and unratified proposals, with 18 authoring tests and</w:t>
      </w:r>
    </w:p>
    <w:p>
      <w:r>
        <w:t>seven join controls. C67 supplies witnessed recipient response and C69 supplies</w:t>
      </w:r>
    </w:p>
    <w:p>
      <w:r>
        <w:t>the bounded listener-owned response after testimony. C70 supplies the loaded</w:t>
      </w:r>
    </w:p>
    <w:p>
      <w:r>
        <w:t>open-wound result and completion-only care consequences. C71 supplies the</w:t>
      </w:r>
    </w:p>
    <w:p>
      <w:r>
        <w:t>complete actor-private inventory view; broader reviewed claim coverage, authored</w:t>
      </w:r>
    </w:p>
    <w:p>
      <w:r>
        <w:t>behavior rulings and other material action/result producers remain explicit</w:t>
      </w:r>
    </w:p>
    <w:p>
      <w:r>
        <w:t>obligations.</w:t>
      </w:r>
    </w:p>
    <w:p/>
    <w:p>
      <w:r>
        <w:t>R1 closes in C52 and ZAO A35. The living transaction, source holding and</w:t>
      </w:r>
    </w:p>
    <w:p>
      <w:r>
        <w:t>acknowledged removal, controller adoption, failure diagnostics, repeated-death</w:t>
      </w:r>
    </w:p>
    <w:p>
      <w:r>
        <w:t>binding, current-possession transfer and bodyless path have controlled VM</w:t>
      </w:r>
    </w:p>
    <w:p>
      <w:r>
        <w:t>coverage. Review also found and repaired the missing observed-reanimation</w:t>
      </w:r>
    </w:p>
    <w:p>
      <w:r>
        <w:t>producer and missing save-time checkpoint for loaded people. Current supported</w:t>
      </w:r>
    </w:p>
    <w:p>
      <w:r>
        <w:t>appearance now has a durable native visual sidecar.</w:t>
      </w:r>
    </w:p>
    <w:p/>
    <w:p>
      <w:r>
        <w:t>The [R1 evidence record](artifacts/audits/20260919-0735Z-0035PST-r1-return-evidence/README.md)</w:t>
      </w:r>
    </w:p>
    <w:p>
      <w:r>
        <w:t>separates tested behavior and native verification. The operator selected</w:t>
      </w:r>
    </w:p>
    <w:p>
      <w:r>
        <w:t>critical viability with actual injuries preserved. ZAO now clears native</w:t>
      </w:r>
    </w:p>
    <w:p>
      <w:r>
        <w:t>lethal/fake Knox state, raises weighted body-part health only to the return</w:t>
      </w:r>
    </w:p>
    <w:p>
      <w:r>
        <w:t>floor, and preserves wounds, treatment, fractures, ordinary wound infection,</w:t>
      </w:r>
    </w:p>
    <w:p>
      <w:r>
        <w:t>statistics and XP. The Afflicted state remains the systemic-dormant Knox owner;</w:t>
      </w:r>
    </w:p>
    <w:p>
      <w:r>
        <w:t>publication refuses if that operation fails. Pending-source preservation covers ordinary/fake-dead</w:t>
      </w:r>
    </w:p>
    <w:p>
      <w:r>
        <w:t>checkpoints and exact native reanimated-registry ownership, including offscreen</w:t>
      </w:r>
    </w:p>
    <w:p>
      <w:r>
        <w:t>return and held-equipment recovery. Large saved snapshots use bounded string</w:t>
      </w:r>
    </w:p>
    <w:p>
      <w:r>
        <w:t>fragments; unsafe oversized native item fields refuse capture before teardown.</w:t>
      </w:r>
    </w:p>
    <w:p>
      <w:r>
        <w:t>The added installed-engine physiology probe and four defect controls pass. Both</w:t>
      </w:r>
    </w:p>
    <w:p>
      <w:r>
        <w:t>full gates pass: 167 SAO borders and seven ZAO borders, including 37 compiled</w:t>
      </w:r>
    </w:p>
    <w:p>
      <w:r>
        <w:t>native source controls. Failed native source checkpoints are</w:t>
      </w:r>
    </w:p>
    <w:p>
      <w:r>
        <w:t>isolated from other identities and ordinary item processing; failed identities</w:t>
      </w:r>
    </w:p>
    <w:p>
      <w:r>
        <w:t>remain unavailable until a fresh world load.</w:t>
      </w:r>
    </w:p>
    <w:p>
      <w:r>
        <w:t>Component/table serialization, running-world save/reopen and interrupted-save</w:t>
      </w:r>
    </w:p>
    <w:p>
      <w:r>
        <w:t>guarantees remain distinct. The C57 installation includes C52/A35 and later repairs.</w:t>
      </w:r>
    </w:p>
    <w:p/>
    <w:p>
      <w:r>
        <w:t>R2 closes in C53. `History` now owns the 9000-tick hour and 216000-tick day</w:t>
      </w:r>
    </w:p>
    <w:p>
      <w:r>
        <w:t>conversions. `Controller.tick()` refreshes at the decision boundary, including</w:t>
      </w:r>
    </w:p>
    <w:p>
      <w:r>
        <w:t>each historical substep inside one callback. WorldGenesis converts its day to a</w:t>
      </w:r>
    </w:p>
    <w:p>
      <w:r>
        <w:t>day-start tick before Integration consumes it. Native death-fall grace and</w:t>
      </w:r>
    </w:p>
    <w:p>
      <w:r>
        <w:t>operational flushing use a separate host-callback counter. The canonical unit</w:t>
      </w:r>
    </w:p>
    <w:p>
      <w:r>
        <w:t>inventory records the legacy hour/day names, wall-millisecond surfaces and</w:t>
      </w:r>
    </w:p>
    <w:p>
      <w:r>
        <w:t>non-time `updatedAt` counter rather than inferring units from `At` alone.</w:t>
      </w:r>
    </w:p>
    <w:p/>
    <w:p>
      <w:r>
        <w:t>Border 168 executes the shipped History, Controller callback and WorldGenesis</w:t>
      </w:r>
    </w:p>
    <w:p>
      <w:r>
        <w:t>in Kahlua across substeps, module reload, midnight, Day Zero settings,</w:t>
      </w:r>
    </w:p>
    <w:p>
      <w:r>
        <w:t>nondefault DayLength and large county-time skips. Four controls restore the</w:t>
      </w:r>
    </w:p>
    <w:p>
      <w:r>
        <w:t>cached decision value, day-as-tick call, county-paced corpse grace and a</w:t>
      </w:r>
    </w:p>
    <w:p>
      <w:r>
        <w:t>source-ownership bypass and fail at those defects. Border 160 retains production</w:t>
      </w:r>
    </w:p>
    <w:p>
      <w:r>
        <w:t>partial-day catch-up/reload.</w:t>
      </w:r>
    </w:p>
    <w:p>
      <w:r>
        <w:t>ZAO needs no R2 source change: its loaded controller reads the fresh SAO tick,</w:t>
      </w:r>
    </w:p>
    <w:p>
      <w:r>
        <w:t>and its durable pathogen history is explicitly day-based. The C57 installation includes C53;</w:t>
      </w:r>
    </w:p>
    <w:p>
      <w:r>
        <w:t>loaded-world pacing remains a play observation rather than a mechanical claim.</w:t>
      </w:r>
    </w:p>
    <w:p/>
    <w:p>
      <w:r>
        <w:t>The same audit found that the published A32 Crossed-execution claim was false</w:t>
      </w:r>
    </w:p>
    <w:p>
      <w:r>
        <w:t>in the audited baseline.</w:t>
      </w:r>
    </w:p>
    <w:p>
      <w:r>
        <w:t>Normal Crossed state sets `currentForm` to `none`; the controller admits the</w:t>
      </w:r>
    </w:p>
    <w:p>
      <w:r>
        <w:t>whole Crossed decision pass only for a non-`none` form. Even if entered, it does</w:t>
      </w:r>
    </w:p>
    <w:p>
      <w:r>
        <w:t>not provide the canonical human-looking body's retained weapon, tool, combat or</w:t>
      </w:r>
    </w:p>
    <w:p>
      <w:r>
        <w:t>general action vocabulary. Both exposure callers here are daily three-tile</w:t>
      </w:r>
    </w:p>
    <w:p>
      <w:r>
        <w:t>proximity proxies, and a successful state change leaves the living Afflicted</w:t>
      </w:r>
    </w:p>
    <w:p>
      <w:r>
        <w:t>body under SAO. There is no spontaneous Afflicted roll. F-084 and SUBSTRATE's</w:t>
      </w:r>
    </w:p>
    <w:p>
      <w:r>
        <w:t>Crossed contract make the representation, actions, non-feeding Afflicted</w:t>
      </w:r>
    </w:p>
    <w:p>
      <w:r>
        <w:t>interaction, exposure result, ownership transfer and loaded/dormant continuity</w:t>
      </w:r>
    </w:p>
    <w:p>
      <w:r>
        <w:t>explicit work under R4-R10 rather than calling the connector complete.</w:t>
      </w:r>
    </w:p>
    <w:p>
      <w:r>
        <w:t xml:space="preserve"> C56/A37 repaired exposure and one-way handoff; C79/A38 repaired registered</w:t>
      </w:r>
    </w:p>
    <w:p>
      <w:r>
        <w:t>coordination and malformed representation; C80/A39 now repair the Afflicted</w:t>
      </w:r>
    </w:p>
    <w:p>
      <w:r>
        <w:t>owner and first state-specific/material producers. The wider-life obligation</w:t>
      </w:r>
    </w:p>
    <w:p>
      <w:r>
        <w:t>remains.</w:t>
      </w:r>
    </w:p>
    <w:p/>
    <w:p>
      <w:r>
        <w:t>ROADMAP.md now defines R1-R15 with owners, dependencies and completion evidence;</w:t>
      </w:r>
    </w:p>
    <w:p>
      <w:r>
        <w:t>SUBSTRATE.md supplies the mechanisms, producer inventory and bounded technical</w:t>
      </w:r>
    </w:p>
    <w:p>
      <w:r>
        <w:t>investigations. Remaining work is planned, with implementation and verification</w:t>
      </w:r>
    </w:p>
    <w:p>
      <w:r>
        <w:t>still to do.</w:t>
      </w:r>
    </w:p>
    <w:p/>
    <w:p>
      <w:r>
        <w:t>R3 closes in C54. The v4 native-person envelope preserves nutrition and its</w:t>
      </w:r>
    </w:p>
    <w:p>
      <w:r>
        <w:t>hidden cadence fields, fitness in a fresh component, every reading/media</w:t>
      </w:r>
    </w:p>
    <w:p>
      <w:r>
        <w:t>collection, descriptor boosts, native appearance with stable references and</w:t>
      </w:r>
    </w:p>
    <w:p>
      <w:r>
        <w:t>growth timing, strict durable character metadata and exact per-item fluid</w:t>
      </w:r>
    </w:p>
    <w:p>
      <w:r>
        <w:t>components. v1-v3 remain readable within their original limits; the first wake</w:t>
      </w:r>
    </w:p>
    <w:p>
      <w:r>
        <w:t>records migration provenance instead of claiming absent historical state.</w:t>
      </w:r>
    </w:p>
    <w:p>
      <w:r>
        <w:t>Fitness establishes its new-body ten-minute baseline on the first update. C55</w:t>
      </w:r>
    </w:p>
    <w:p>
      <w:r>
        <w:t>cancels an in-progress exercise on reconstruction while preserving its durable</w:t>
      </w:r>
    </w:p>
    <w:p>
      <w:r>
        <w:t>regularity and timestamps, so interrupted work cannot become completed credit.</w:t>
      </w:r>
    </w:p>
    <w:p/>
    <w:p>
      <w:r>
        <w:t>Border 169 executes the production codec against installed Build 42.20 through</w:t>
      </w:r>
    </w:p>
    <w:p>
      <w:r>
        <w:t>repeated wakes and the next nutrition, fitness and boosted-XP updates. Its</w:t>
      </w:r>
    </w:p>
    <w:p>
      <w:r>
        <w:t>controls remove each continuation or refusal seam and fail for the named state.</w:t>
      </w:r>
    </w:p>
    <w:p>
      <w:r>
        <w:t>The C57 installation includes C54; loaded-world acceptance remains separate.</w:t>
      </w:r>
    </w:p>
    <w:p/>
    <w:p>
      <w:r>
        <w:t>R4 closes in C55 and ZAO A36. Function-bearing graph callbacks now live only in</w:t>
      </w:r>
    </w:p>
    <w:p>
      <w:r>
        <w:t>runtime registries and re-register from stable IDs; memoized stores, name/place</w:t>
      </w:r>
    </w:p>
    <w:p>
      <w:r>
        <w:t>indexes, random streams, controllers, courses and Java maps reset at each new</w:t>
      </w:r>
    </w:p>
    <w:p>
      <w:r>
        <w:t>world. Pending corpses are materialized at `OnSave`, while in-progress fitness</w:t>
      </w:r>
    </w:p>
    <w:p>
      <w:r>
        <w:t>work is cancelled without completed-work credit. The Afflicted-return seam uses</w:t>
      </w:r>
    </w:p>
    <w:p>
      <w:r>
        <w:t>a narrow write-ahead generation journal because the engine writes native bodies</w:t>
      </w:r>
    </w:p>
    <w:p>
      <w:r>
        <w:t>and global mod data separately. Replay precedes native body loading and</w:t>
      </w:r>
    </w:p>
    <w:p>
      <w:r>
        <w:t>reconciles every old/new pairing without reviving a retired source or losing a</w:t>
      </w:r>
    </w:p>
    <w:p>
      <w:r>
        <w:t>held one.</w:t>
      </w:r>
    </w:p>
    <w:p/>
    <w:p>
      <w:r>
        <w:t>Border 170 executes actual Kahlua serialization, a fresh Lua environment and a</w:t>
      </w:r>
    </w:p>
    <w:p>
      <w:r>
        <w:t>second world, including graph extensions, caches, pending corpses and Java</w:t>
      </w:r>
    </w:p>
    <w:p>
      <w:r>
        <w:t>runtime maps. ZAO Border 8 verifies the engine save/load order and all four</w:t>
      </w:r>
    </w:p>
    <w:p>
      <w:r>
        <w:t>native/global generation pairings, missing and corrupt journals, cancellation,</w:t>
      </w:r>
    </w:p>
    <w:p>
      <w:r>
        <w:t>retirement and repeated saves. These are controlled installed-engine receipts,</w:t>
      </w:r>
    </w:p>
    <w:p>
      <w:r>
        <w:t>not loaded-world play acceptance. C55/A36 and C56/A37 were undeployed at</w:t>
      </w:r>
    </w:p>
    <w:p>
      <w:r>
        <w:t>this record.</w:t>
      </w:r>
    </w:p>
    <w:p/>
    <w:p>
      <w:r>
        <w:t>R5 closes in C56 and ZAO A37; C80/A39 correct its living execution owner.</w:t>
      </w:r>
    </w:p>
    <w:p>
      <w:r>
        <w:t>Current physical inputs, partition-invariant</w:t>
      </w:r>
    </w:p>
    <w:p>
      <w:r>
        <w:t>dormant physiology, drug cadence, intentional Crossed blood exposure and the</w:t>
      </w:r>
    </w:p>
    <w:p>
      <w:r>
        <w:t>event-derived brain-health history now have durable producers and controlled</w:t>
      </w:r>
    </w:p>
    <w:p>
      <w:r>
        <w:t>receipts. The native-ground portion of R10a closes in C61: offscreen chunks</w:t>
      </w:r>
    </w:p>
    <w:p>
      <w:r>
        <w:t>hydrate on demand, exact source observations persist privately and loaded</w:t>
      </w:r>
    </w:p>
    <w:p>
      <w:r>
        <w:t>changes reconcile. C62 closes R6's selected physical-access proof and R7's</w:t>
      </w:r>
    </w:p>
    <w:p>
      <w:r>
        <w:t>exact-source action slice, and supplies R9 with a completed-use input. C63-C64</w:t>
      </w:r>
    </w:p>
    <w:p>
      <w:r>
        <w:t>close consumption of that input into bounded exact partial-source material,</w:t>
      </w:r>
    </w:p>
    <w:p>
      <w:r>
        <w:t>retire false provisioning producers and reconcile later native change. C71</w:t>
      </w:r>
    </w:p>
    <w:p>
      <w:r>
        <w:t>closes recursive private inventory observation while R7's remaining action</w:t>
      </w:r>
    </w:p>
    <w:p>
      <w:r>
        <w:t>families and R9's material and development producers remain after C66's</w:t>
      </w:r>
    </w:p>
    <w:p>
      <w:r>
        <w:t>acquisition/storage, C67's witnessed-recipient response, C69's listener-owned</w:t>
      </w:r>
    </w:p>
    <w:p>
      <w:r>
        <w:t>appraisal after testimony and C70's loaded open-wound result. C72 closes the</w:t>
      </w:r>
    </w:p>
    <w:p>
      <w:r>
        <w:t>dormant rest producer needed for adjacent spoken admission. C73 closes actual</w:t>
      </w:r>
    </w:p>
    <w:p>
      <w:r>
        <w:t>County Wire and explicit player-radio admission without manufacturing the</w:t>
      </w:r>
    </w:p>
    <w:p>
      <w:r>
        <w:t>request or complete household stock. C74 closes SAO's first dated, retained</w:t>
      </w:r>
    </w:p>
    <w:p>
      <w:r>
        <w:t>person-specific world-claim acquisition and same-person evidence port. C64</w:t>
      </w:r>
    </w:p>
    <w:p>
      <w:r>
        <w:t>closes R11's immutable envelope</w:t>
      </w:r>
    </w:p>
    <w:p>
      <w:r>
        <w:t>and join integrity plus R12's source protection/conditioning audit. C65 adds</w:t>
      </w:r>
    </w:p>
    <w:p>
      <w:r>
        <w:t>private source options, exact runtime selection and immediate source-action</w:t>
      </w:r>
    </w:p>
    <w:p>
      <w:r>
        <w:t>outcomes. C66 extends capture to acquisition/storage and Speakeasy adds</w:t>
      </w:r>
    </w:p>
    <w:p>
      <w:r>
        <w:t>reconstructed knowledge views and unratified proposals; broader options,</w:t>
      </w:r>
    </w:p>
    <w:p>
      <w:r>
        <w:t>reviewed claim coverage, authored behavior rulings and later consequences remain.</w:t>
      </w:r>
    </w:p>
    <w:p>
      <w:r>
        <w:t>Record 52 closes review for C74's single source/acquisition reference, and C75</w:t>
      </w:r>
    </w:p>
    <w:p>
      <w:r>
        <w:t>makes the existing knowledge surface selectable without producing training rows.</w:t>
      </w:r>
    </w:p>
    <w:p>
      <w:r>
        <w:t>Pathogen state, installed brain-history and Afflicted/Crossed behavioral</w:t>
      </w:r>
    </w:p>
    <w:p>
      <w:r>
        <w:t>execution belong to ZAO. SAO continues to own the shared county and native</w:t>
      </w:r>
    </w:p>
    <w:p>
      <w:r>
        <w:t>service surfaces.</w:t>
      </w:r>
    </w:p>
    <w:p/>
    <w:p>
      <w:r>
        <w:t>C51 repairs the F-077 body handoff. Capture failure keeps the prior record and</w:t>
      </w:r>
    </w:p>
    <w:p>
      <w:r>
        <w:t>ownership; incomplete teardown retains a durable snapshot for retry; all callers</w:t>
      </w:r>
    </w:p>
    <w:p>
      <w:r>
        <w:t>restore through Body before adoption. Native supported-state snapshots preserve</w:t>
      </w:r>
    </w:p>
    <w:p>
      <w:r>
        <w:t>inventory, equipment, wounds, statistics and experience. Those five-section v3</w:t>
      </w:r>
    </w:p>
    <w:p>
      <w:r>
        <w:t>limits describe older C51 snapshots. C54's v4 writer now owns character ModData,</w:t>
      </w:r>
    </w:p>
    <w:p>
      <w:r>
        <w:t>nutrition, fitness, recipes, reading progress, descriptor perk boosts, human</w:t>
      </w:r>
    </w:p>
    <w:p>
      <w:r>
        <w:t>appearance and fluid-content validation. Legacy v1-v3 remain readable within</w:t>
      </w:r>
    </w:p>
    <w:p>
      <w:r>
        <w:t>the fields they carried.</w:t>
      </w:r>
    </w:p>
    <w:p>
      <w:r>
        <w:t>See the C51 batch record and Borders 162-163 for the tested boundary.</w:t>
      </w:r>
    </w:p>
    <w:p>
      <w:r>
        <w:t>Built-in graph callbacks reconstruct after save/load; the engine omits closures</w:t>
      </w:r>
    </w:p>
    <w:p>
      <w:r>
        <w:t>rather than failing the save. C64 makes extension replacement transactional:</w:t>
      </w:r>
    </w:p>
    <w:p>
      <w:r>
        <w:t>refusal or throw restores the previous installer and accepted runtime graph.</w:t>
      </w:r>
    </w:p>
    <w:p/>
    <w:p>
      <w:r>
        <w:t>R6-R10 cover perception/access, action receipts, the audited action repairs,</w:t>
      </w:r>
    </w:p>
    <w:p>
      <w:r>
        <w:t>each life-simulation producer and historical/population accounting. R11-R12</w:t>
      </w:r>
    </w:p>
    <w:p>
      <w:r>
        <w:t>establish trustworthy decision capture and approved source views. R13-R15 cover reproducible training/export,</w:t>
      </w:r>
    </w:p>
    <w:p>
      <w:r>
        <w:t>actual learned action and speech consumption, and evaluated late-start</w:t>
      </w:r>
    </w:p>
    <w:p>
      <w:r>
        <w:t>acceleration. The coverage table maps every audited former C112-C127 entry and</w:t>
      </w:r>
    </w:p>
    <w:p>
      <w:r>
        <w:t>the broader life concerns to these contracts. Available actions and their</w:t>
      </w:r>
    </w:p>
    <w:p>
      <w:r>
        <w:t>consequences remain separate from the learned policy choosing among them.</w:t>
      </w:r>
    </w:p>
    <w:p/>
    <w:p>
      <w:pPr>
        <w:pStyle w:val="Heading2"/>
      </w:pPr>
      <w:r>
        <w:t>Verification and installed state</w:t>
      </w:r>
    </w:p>
    <w:p/>
    <w:p>
      <w:r>
        <w:t>C57 consolidates three native entry points into one. With C64's immutable</w:t>
      </w:r>
    </w:p>
    <w:p>
      <w:r>
        <w:t>capture border, C73's radio-reception border, C74's personal-world-knowledge</w:t>
      </w:r>
    </w:p>
    <w:p>
      <w:r>
        <w:t>border, C75's typed-claim border, C86's native study, escape-continuity and</w:t>
      </w:r>
    </w:p>
    <w:p>
      <w:r>
        <w:t>sound-evidence borders, C88's cognitive competition border, C89's native</w:t>
      </w:r>
    </w:p>
    <w:p>
      <w:r>
        <w:t>capability borders, C90-C92's cooperative procedure borders and C93's durable</w:t>
      </w:r>
    </w:p>
    <w:p>
      <w:r>
        <w:t>study-session border, plus C105's outcome and export-worker controls, the</w:t>
      </w:r>
    </w:p>
    <w:p>
      <w:r>
        <w:t>repository holds 275 `*_test.py` files. The gate invokes 275 `*_test.py` files</w:t>
      </w:r>
    </w:p>
    <w:p>
      <w:r>
        <w:t>and 16 other Python entry points, 289 distinct scripts, through direct calls</w:t>
      </w:r>
    </w:p>
    <w:p>
      <w:r>
        <w:t>and its mirror loop. Native suites also invoke their own controls.</w:t>
      </w:r>
    </w:p>
    <w:p>
      <w:r>
        <w:t>Border labels extend through 233; legacy labels</w:t>
      </w:r>
    </w:p>
    <w:p>
      <w:r>
        <w:t>163/169/174 share the native suite. These are distinct counting units. The mod</w:t>
      </w:r>
    </w:p>
    <w:p>
      <w:r>
        <w:t>ships 199 Lua source files.</w:t>
      </w:r>
    </w:p>
    <w:p>
      <w:r>
        <w:t>ZAO A41 has fifteen borders. The</w:t>
      </w:r>
    </w:p>
    <w:p>
      <w:r>
        <w:t>published C51 baseline has 163 borders through 178 mirrors. These counts describe the</w:t>
      </w:r>
    </w:p>
    <w:p>
      <w:r>
        <w:t>apparatus, not acceptance. The audit reproduced defects while targeted checks</w:t>
      </w:r>
    </w:p>
    <w:p>
      <w:r>
        <w:t>passed. C57 reproduces one cause of intermittent Border 54 refusal: concurrent</w:t>
      </w:r>
    </w:p>
    <w:p>
      <w:r>
        <w:t>engine-facts checks can read a partially written shared Java helper. F-088</w:t>
      </w:r>
    </w:p>
    <w:p>
      <w:r>
        <w:t>records the reproduction and private compilation fix; earlier occurrences lack</w:t>
      </w:r>
    </w:p>
    <w:p>
      <w:r>
        <w:t>the per-process output needed to assign their cause retrospectively.</w:t>
      </w:r>
    </w:p>
    <w:p>
      <w:r>
        <w:t>C51's separate first gate found a verdict-prefix defect and missing transition</w:t>
      </w:r>
    </w:p>
    <w:p>
      <w:r>
        <w:t>registry surfaces/lifetimes. Its failed output is preserved with the corrections;</w:t>
      </w:r>
    </w:p>
    <w:p>
      <w:r>
        <w:t>the closing full gate passed with exit 0.</w:t>
      </w:r>
    </w:p>
    <w:p/>
    <w:p>
      <w:r>
        <w:t>The last verified SAO install is C105, deployed on 2026-09-30 UTC from</w:t>
      </w:r>
    </w:p>
    <w:p>
      <w:r>
        <w:t>merged public source `9cb01585c402fa1aadb243ab9674afd8960f6d92`. Its local</w:t>
      </w:r>
    </w:p>
    <w:p>
      <w:r>
        <w:t>deployment receipt verifies all 1,266 installed files and unchanged metadata</w:t>
      </w:r>
    </w:p>
    <w:p>
      <w:r>
        <w:t>for 3,570 live-save files. The isolated C105 watch copied that exact public</w:t>
      </w:r>
    </w:p>
    <w:p>
      <w:r>
        <w:t>source into its own cache. Publication alone does not replace running copies. The earlier</w:t>
      </w:r>
    </w:p>
    <w:p>
      <w:r>
        <w:t>C76/ZAO A37 main-menu receipt remains scoped to that historical install.</w:t>
      </w:r>
    </w:p>
    <w:p>
      <w:r>
        <w:t>The [C61 evidence record](artifacts/audits/20260920-0844Z-0144PST-native-world-sources/README.md)</w:t>
      </w:r>
    </w:p>
    <w:p>
      <w:r>
        <w:t>retains the native-source substrate. The [C62 evidence record](artifacts/audits/20260920-1041Z-0341PST-source-access-native-use/README.md)</w:t>
      </w:r>
    </w:p>
    <w:p>
      <w:r>
        <w:t>holds exact access/use, blocking review repairs, both full gates, the rejected</w:t>
      </w:r>
    </w:p>
    <w:p>
      <w:r>
        <w:t>initial startup, the inherited logger-order repair, exact deployment and clean</w:t>
      </w:r>
    </w:p>
    <w:p>
      <w:r>
        <w:t>final startup. The [C63 evidence record](artifacts/audits/20260920-2039Z-1339PST-provisioning-result-consumption/README.md)</w:t>
      </w:r>
    </w:p>
    <w:p>
      <w:r>
        <w:t>holds completed-result projection, false-producer retirement, blocking-review</w:t>
      </w:r>
    </w:p>
    <w:p>
      <w:r>
        <w:t>repairs, the 52-case/68-mutation border, exact deployment and clean startup.</w:t>
      </w:r>
    </w:p>
    <w:p>
      <w:r>
        <w:t>The [C64 evidence record](artifacts/audits/20260921-0003Z-1703PST-corrective-integrity/README.md)</w:t>
      </w:r>
    </w:p>
    <w:p>
      <w:r>
        <w:t>holds the corrective audit, 53-case provisioning border, immutable decision</w:t>
      </w:r>
    </w:p>
    <w:p>
      <w:r>
        <w:t>capture, 192-script full gate, exact deployment and responsive startup.</w:t>
      </w:r>
    </w:p>
    <w:p>
      <w:r>
        <w:t>The [C65 evidence record](artifacts/audits/20260921-0057Z-1757PST-source-action-decisions/README.md)</w:t>
      </w:r>
    </w:p>
    <w:p>
      <w:r>
        <w:t>holds exact source options/choice/results, review repair, focused controls,</w:t>
      </w:r>
    </w:p>
    <w:p>
      <w:r>
        <w:t>exact deployment and visible main-menu startup. The full gate is enforced by</w:t>
      </w:r>
    </w:p>
    <w:p>
      <w:r>
        <w:t>the closing commit. Its performance-reference assessment also records the</w:t>
      </w:r>
    </w:p>
    <w:p>
      <w:r>
        <w:t>operator-supplied PZ_Optimization repository and the relevant engine overlap.</w:t>
      </w:r>
    </w:p>
    <w:p>
      <w:r>
        <w:t>The [C66 evidence record](artifacts/audits/20260921-0213Z-1913PST-performed-provisioning/README.md)</w:t>
      </w:r>
    </w:p>
    <w:p>
      <w:r>
        <w:t>holds performed acquisition/storage, production perception/approach checks,</w:t>
      </w:r>
    </w:p>
    <w:p>
      <w:r>
        <w:t>cross-operation source isolation, six lifecycle mutations, native holder evidence,</w:t>
      </w:r>
    </w:p>
    <w:p>
      <w:r>
        <w:t>Speakeasy PR 14, exact installation and visible main-menu startup.</w:t>
      </w:r>
    </w:p>
    <w:p>
      <w:r>
        <w:t>The ZAO A37 tooltip-formatting follow-up recorded with C57 remains open.</w:t>
      </w:r>
    </w:p>
    <w:p>
      <w:r>
        <w:t>The source coordinate follows</w:t>
      </w:r>
    </w:p>
    <w:p>
      <w:r>
        <w:t>the consolidated replay; its movement does not measure implementation quality.</w:t>
      </w:r>
    </w:p>
    <w:p/>
    <w:p>
      <w:r>
        <w:t>C67's [evidence record](artifacts/audits/20260921-0424Z-2124PST-delivery-knowledge/README.md) records private delivery</w:t>
      </w:r>
    </w:p>
    <w:p>
      <w:r>
        <w:t>knowledge, the DR-044 response, frozen native observations, request routing,</w:t>
      </w:r>
    </w:p>
    <w:p>
      <w:r>
        <w:t>hearing admission and controlled verification. C68's</w:t>
      </w:r>
    </w:p>
    <w:p>
      <w:r>
        <w:t>[evidence record](artifacts/audits/20260921-0714Z-0014PST-personal-handovers/README.md)</w:t>
      </w:r>
    </w:p>
    <w:p>
      <w:r>
        <w:t>records native personal handovers, bilateral term acceptance, completion-derived</w:t>
      </w:r>
    </w:p>
    <w:p>
      <w:r>
        <w:t>settlement and partial exchange debt. C69's</w:t>
      </w:r>
    </w:p>
    <w:p>
      <w:r>
        <w:t>[evidence record](artifacts/audits/20260921-0909Z-0209PST-recipient-appraisal/README.md)</w:t>
      </w:r>
    </w:p>
    <w:p>
      <w:r>
        <w:t>records independent household appraisal after testimony, private acquisition</w:t>
      </w:r>
    </w:p>
    <w:p>
      <w:r>
        <w:t>provenance, disagreement and the absence of automatic trust/debt. C70's</w:t>
      </w:r>
    </w:p>
    <w:p>
      <w:r>
        <w:t>[evidence record](artifacts/audits/20260921-1105Z-0405PST-treatment-completion/README.md)</w:t>
      </w:r>
    </w:p>
    <w:p>
      <w:r>
        <w:t>records exact-patient native treatment, ineffective/interrupted refusal and</w:t>
      </w:r>
    </w:p>
    <w:p>
      <w:r>
        <w:t>reload-safe consequence consumption. C71's</w:t>
      </w:r>
    </w:p>
    <w:p>
      <w:r>
        <w:t>[evidence record](artifacts/audits/20260921-1838Z-1138PST-complete-private-inventory/README.md)</w:t>
      </w:r>
    </w:p>
    <w:p>
      <w:r>
        <w:t>records recursive native holder coverage, loaded/dormant agreement and aggregate</w:t>
      </w:r>
    </w:p>
    <w:p>
      <w:r>
        <w:t>refusal. C72's</w:t>
      </w:r>
    </w:p>
    <w:p>
      <w:r>
        <w:t>[evidence record](artifacts/audits/20260921-2224Z-1524PST-dormant-spoken-access/README.md)</w:t>
      </w:r>
    </w:p>
    <w:p>
      <w:r>
        <w:t>records native/generated rest acquisition, bodyless sleep/wake before dormant</w:t>
      </w:r>
    </w:p>
    <w:p>
      <w:r>
        <w:t>encounters and exact state restoration. C73's</w:t>
      </w:r>
    </w:p>
    <w:p>
      <w:r>
        <w:t>[evidence record](artifacts/audits/20260921-2351Z-1651PST-radio-reception/README.md)</w:t>
      </w:r>
    </w:p>
    <w:p>
      <w:r>
        <w:t>records exact loaded/dormant endpoints, battery passage, private reception</w:t>
      </w:r>
    </w:p>
    <w:p>
      <w:r>
        <w:t>evidence, request provenance and per-person player-radio effects. C74's</w:t>
      </w:r>
    </w:p>
    <w:p>
      <w:r>
        <w:t>[evidence record](artifacts/audits/20260922-0204Z-1904PST-world-knowledge-evidence/README.md)</w:t>
      </w:r>
    </w:p>
    <w:p>
      <w:r>
        <w:t>records the exact calendar, county presence, adult lived acquisition, retained</w:t>
      </w:r>
    </w:p>
    <w:p>
      <w:r>
        <w:t>person-private source identity and same-person native decision bundle. Speakeasy</w:t>
      </w:r>
    </w:p>
    <w:p>
      <w:r>
        <w:t>Record 52 reviews that exact source/acquisition reference while excluding its</w:t>
      </w:r>
    </w:p>
    <w:p>
      <w:r>
        <w:t>controlled choice. C75's</w:t>
      </w:r>
    </w:p>
    <w:p>
      <w:r>
        <w:t>[evidence record](artifacts/audits/20260922-0540Z-2240PST-typed-claim-catalogues/README.md)</w:t>
      </w:r>
    </w:p>
    <w:p>
      <w:r>
        <w:t>records deterministic typed references, complete known-person enumeration,</w:t>
      </w:r>
    </w:p>
    <w:p>
      <w:r>
        <w:t>fail-closed exact selection and selected-only fencing. C76-C81 then supply exact</w:t>
      </w:r>
    </w:p>
    <w:p>
      <w:r>
        <w:t>conversation/coordination capture and the reviewed coordination source; Speakeasy</w:t>
      </w:r>
    </w:p>
    <w:p>
      <w:r>
        <w:t>Records 56-67 carry the typed review, task-data/tokenizer work, bounded</w:t>
      </w:r>
    </w:p>
    <w:p>
      <w:r>
        <w:t>coordination training and native export. C82's</w:t>
      </w:r>
    </w:p>
    <w:p>
      <w:r>
        <w:t>[source-bound evidence](artifacts/audits/c82-native-coordination-shadow-source/README.md)</w:t>
      </w:r>
    </w:p>
    <w:p>
      <w:r>
        <w:t>and Borders 192-193 prove the current shadow boundary. Automatic household-</w:t>
      </w:r>
    </w:p>
    <w:p>
      <w:r>
        <w:t>shortage production remains with R9 and cannot be inferred from C71's bounded</w:t>
      </w:r>
    </w:p>
    <w:p>
      <w:r>
        <w:t>holders.</w:t>
      </w:r>
    </w:p>
    <w:p>
      <w:r>
        <w:t>The C75 client reached a responsive visible main menu as the only Project</w:t>
      </w:r>
    </w:p>
    <w:p>
      <w:r>
        <w:t>Zomboid process and was left open after final deployment. SAO's modules loaded</w:t>
      </w:r>
    </w:p>
    <w:p>
      <w:r>
        <w:t>without a C75-specific error. The client reports the existing ZombieBuddy</w:t>
      </w:r>
    </w:p>
    <w:p>
      <w:r>
        <w:t>installation/options warning, so this is not an entirely clean dependency</w:t>
      </w:r>
    </w:p>
    <w:p>
      <w:r>
        <w:t>startup. No save was loaded; startup validation remains separate from</w:t>
      </w:r>
    </w:p>
    <w:p>
      <w:r>
        <w:t>loaded-world acceptance.</w:t>
      </w:r>
    </w:p>
    <w:p/>
    <w:p>
      <w:pPr>
        <w:pStyle w:val="Heading2"/>
      </w:pPr>
      <w:r>
        <w:t>Decisions and observations still owed</w:t>
      </w:r>
    </w:p>
    <w:p/>
    <w:p>
      <w:r>
        <w:t>Grounded-dead numeric calibration, the denominator and phase of early Knox</w:t>
      </w:r>
    </w:p>
    <w:p>
      <w:r>
        <w:t>ratios, and irreversible pruning of saved relationships remain unresolved.</w:t>
      </w:r>
    </w:p>
    <w:p>
      <w:r>
        <w:t>They do not block already-ratified mechanics. Play observations belong in</w:t>
      </w:r>
    </w:p>
    <w:p>
      <w:r>
        <w:t>RECEIPTS.md. No play session is requested or polled as a new prerequisite.</w:t>
      </w:r>
    </w:p>
    <w:p>
      <w:r>
        <w:t>Loaded-game inference sizing remains a measurement for the actual model path.</w:t>
      </w:r>
    </w:p>
    <w:p/>
    <w:p/>
    <w:p>
      <w:r>
        <w:t>Peer packet review preserves an additional prepared admission in candidate03's</w:t>
      </w:r>
    </w:p>
    <w:p>
      <w:r>
        <w:t>ninth raw snapshot: Sang `instrument:sao-1:2`, purpose `purpose/3`, Harmonica</w:t>
      </w:r>
    </w:p>
    <w:p>
      <w:r>
        <w:t>`121413824`, native hour 2.922273635864258. Its terminal/cognitive result is not</w:t>
      </w:r>
    </w:p>
    <w:p>
      <w:r>
        <w:t>retained. The four interrupted terminal outcomes do not include this pending</w:t>
      </w:r>
    </w:p>
    <w:p>
      <w:r>
        <w:t>admission. Sesame's return `1791173858.991939` and root's source-pinned supplement</w:t>
      </w:r>
    </w:p>
    <w:p>
      <w:r>
        <w:t>retain that boundary; original ZIP and native receipts remain unchanged.</w:t>
      </w:r>
    </w:p>
    <w:p/>
    <w:p/>
    <w:p>
      <w:pPr>
        <w:pStyle w:val="Heading2"/>
      </w:pPr>
      <w:r>
        <w:t>Recovery admission and peer assistance — 2026-10-05 11:36 UTC / 03:36 PST</w:t>
      </w:r>
    </w:p>
    <w:p/>
    <w:p>
      <w:r>
        <w:t>D1 remains open. Pico and Sesame's producer repair was delivered first as</w:t>
      </w:r>
    </w:p>
    <w:p>
      <w:r>
        <w:t>`F0C6VF4TV6G`; Sesame's `F0C6KJZ6RHR` verifies both corrected source defects</w:t>
      </w:r>
    </w:p>
    <w:p>
      <w:r>
        <w:t>with 106 member pins and 94 internal checks. The separately owned expression</w:t>
      </w:r>
    </w:p>
    <w:p>
      <w:r>
        <w:t>reader is reported locally complete (54 tests, 19 independent groups). Its</w:t>
      </w:r>
    </w:p>
    <w:p>
      <w:r>
        <w:t>automatic approval review rejected sharing generated source/tests/evidence;</w:t>
      </w:r>
    </w:p>
    <w:p>
      <w:r>
        <w:t>its immutable cloud ZIP `047b8cf507c76296f5fa70178339907fa1ce7c206630381faa5cc77611cbfcd3`</w:t>
      </w:r>
    </w:p>
    <w:p>
      <w:r>
        <w:t>remains undelivered pending the existing approval request. Producer acceptance</w:t>
      </w:r>
    </w:p>
    <w:p>
      <w:r>
        <w:t>does not establish the reader's independently reviewed or native-applied standing.</w:t>
      </w:r>
    </w:p>
    <w:p/>
    <w:p>
      <w:r>
        <w:t>Native06's bounded history/continuity packet was delivered as `F0C6KQSVATV`,</w:t>
      </w:r>
    </w:p>
    <w:p>
      <w:r>
        <w:t>30,135,871 bytes, ZIP `31d6e096f21cd084faebdaad4124706aa6960606d64173b73371a31a42700fe2`.</w:t>
      </w:r>
    </w:p>
    <w:p>
      <w:r>
        <w:t>Root independently verified 7,006 byte comparisons. The actual corrected</w:t>
      </w:r>
    </w:p>
    <w:p>
      <w:r>
        <w:t>continuation advances and saves with both complete histories/recalls and ten</w:t>
      </w:r>
    </w:p>
    <w:p>
      <w:r>
        <w:t>first-postload purpose cores retained. Eight unavailable historical source</w:t>
      </w:r>
    </w:p>
    <w:p>
      <w:r>
        <w:t>versions remain explicit; no current-byte substitution repairs those gaps.</w:t>
      </w:r>
    </w:p>
    <w:p/>
    <w:p>
      <w:r>
        <w:t>The independently authored installed recovery adapter requires LeanAndLie 1.27</w:t>
      </w:r>
    </w:p>
    <w:p>
      <w:r>
        <w:t>and its TchernoLib 1.16 dependency. It distributes no selected upstream actions</w:t>
      </w:r>
    </w:p>
    <w:p>
      <w:r>
        <w:t>or animation XML. Original copied-candidate bytes and proofs remain private.</w:t>
      </w:r>
    </w:p>
    <w:p>
      <w:r>
        <w:t>Native07 `062379c3-e321-4b2f-94d9-5b5acd2aa9f7` completes and saves without</w:t>
      </w:r>
    </w:p>
    <w:p>
      <w:r>
        <w:t>runtime errors but supplies no positive sleep/physiology proof. Its sleep choice</w:t>
      </w:r>
    </w:p>
    <w:p>
      <w:r>
        <w:t>and bed arrival are authentic; the admission refusal reason was discarded.</w:t>
      </w:r>
    </w:p>
    <w:p>
      <w:r>
        <w:t>Its registry-full watcher failure is separately recovered under the existing</w:t>
      </w:r>
    </w:p>
    <w:p>
      <w:r>
        <w:t>registry lock by retaining our closed native05 row and all other entries.</w:t>
      </w:r>
    </w:p>
    <w:p>
      <w:r>
        <w:t>All 440 save-file hashes and the original native receipt remain unchanged;</w:t>
      </w:r>
    </w:p>
    <w:p>
      <w:r>
        <w:t>Mousecat selects the exact ended native07 source, with no live-advancement claim.</w:t>
      </w:r>
    </w:p>
    <w:p/>
    <w:p>
      <w:r>
        <w:t>Native08 `63aeeb64-939a-4ce6-becd-51dc222a13e8` exercises the new refusal reason</w:t>
      </w:r>
    </w:p>
    <w:p>
      <w:r>
        <w:t>and bounded selected-intent wait. Frame 746 reports native-body-not-idle with</w:t>
      </w:r>
    </w:p>
    <w:p>
      <w:r>
        <w:t>PlayerMovementState; frame 747 accepts the same selected sleep at the bed.</w:t>
      </w:r>
    </w:p>
    <w:p>
      <w:r>
        <w:t>The Controller retains exact body/record/token/place custody, revalidates</w:t>
      </w:r>
    </w:p>
    <w:p>
      <w:r>
        <w:t>permission, geometry, threats, competing needs and work, and expires the wait</w:t>
      </w:r>
    </w:p>
    <w:p>
      <w:r>
        <w:t>after 120 ticks without forced Idle or recovery credit. Installed controls</w:t>
      </w:r>
    </w:p>
    <w:p>
      <w:r>
        <w:t>pass 23 admission, 102 placement, 62 concept and 45 ordinary assertions;</w:t>
      </w:r>
    </w:p>
    <w:p>
      <w:r>
        <w:t>seven meaningful mutations fail. The public entry point reproduces this proof.</w:t>
      </w:r>
    </w:p>
    <w:p/>
    <w:p>
      <w:r>
        <w:t>Native08 subsequently stops on producer-failure: Horse Mod's complete callback</w:t>
      </w:r>
    </w:p>
    <w:p>
      <w:r>
        <w:t>raises a Lua nil-call at frame 843. Its native receipt is INCOMPLETE, exit zero</w:t>
      </w:r>
    </w:p>
    <w:p>
      <w:r>
        <w:t>with recorded runtime errors, saved at 2.248784065246582 county hours as</w:t>
      </w:r>
    </w:p>
    <w:p>
      <w:r>
        <w:t>`2624568553350387025`. A returned save does not make this a successful study.</w:t>
      </w:r>
    </w:p>
    <w:p>
      <w:r>
        <w:t>Only the initial population-zero world packet survives; positive rendered</w:t>
      </w:r>
    </w:p>
    <w:p>
      <w:r>
        <w:t>sleep and measured recovery remain unverified. The exact ended source is</w:t>
      </w:r>
    </w:p>
    <w:p>
      <w:r>
        <w:t>selected in Mousecat, with no claim of captured live advancement. The failed</w:t>
      </w:r>
    </w:p>
    <w:p>
      <w:r>
        <w:t>trial and dependency inputs are preserved while the concrete callback is traced.</w:t>
      </w:r>
    </w:p>
    <w:p/>
    <w:p>
      <w:r>
        <w:t>The reviewed adapter, Controller repair and public admission regression are</w:t>
      </w:r>
    </w:p>
    <w:p>
      <w:r>
        <w:t>guardedly applied to source; original bytes are retained. The running candidate</w:t>
      </w:r>
    </w:p>
    <w:p>
      <w:r>
        <w:t>is isolated and unchanged by that landing. D1 has no closing row or version</w:t>
      </w:r>
    </w:p>
    <w:p>
      <w:r>
        <w:t>credit yet. FIFO and the exact ratified D2–D6 roadmap remain unchanged;</w:t>
      </w:r>
    </w:p>
    <w:p>
      <w:r>
        <w:t>plugin publication remains cancelled.</w:t>
      </w:r>
    </w:p>
    <w:p/>
    <w:p/>
    <w:p>
      <w:pPr>
        <w:pStyle w:val="Heading2"/>
      </w:pPr>
      <w:r>
        <w:t>Native callback correction and saved continuation — 2026-10-05 12:11 UTC / 05:11 PST</w:t>
      </w:r>
    </w:p>
    <w:p/>
    <w:p>
      <w:r>
        <w:t>D1 remains OPEN. Native08's nil completion callback originated in SAO's wrapper:</w:t>
      </w:r>
    </w:p>
    <w:p>
      <w:r>
        <w:t>the installed ISGetOnBedAction has no complete method, and the wrapper called</w:t>
      </w:r>
    </w:p>
    <w:p>
      <w:r>
        <w:t>that absent method. The Horse Mod stack label did not establish causation.</w:t>
      </w:r>
    </w:p>
    <w:p>
      <w:r>
        <w:t>The repaired wrapper preserves an existing optional callback and exact action</w:t>
      </w:r>
    </w:p>
    <w:p>
      <w:r>
        <w:t>custody. Actual installed-action proof passes12 assertions and three fault</w:t>
      </w:r>
    </w:p>
    <w:p>
      <w:r>
        <w:t>controls; the corrected public fixture passes80 assertions and rejects the</w:t>
      </w:r>
    </w:p>
    <w:p>
      <w:r>
        <w:t>restored nil-call fault. Existing perform/queue ownership remains the completion</w:t>
      </w:r>
    </w:p>
    <w:p>
      <w:r>
        <w:t>boundary. Both repaired source files are guard-landed; no native physiology</w:t>
      </w:r>
    </w:p>
    <w:p>
      <w:r>
        <w:t>credit follows from the callback correction alone.</w:t>
      </w:r>
    </w:p>
    <w:p/>
    <w:p>
      <w:r>
        <w:t>Native09 session c24fd596-345c-4abc-9003-2102537d364a completed normally and returned</w:t>
      </w:r>
    </w:p>
    <w:p>
      <w:r>
        <w:t>save40248640296616658851, with exit0 and runtimeErrors[]. Its terminal county</w:t>
      </w:r>
    </w:p>
    <w:p>
      <w:r>
        <w:t>clock is4.310695648193359, distinct from last periodic4.2536420822143555.</w:t>
      </w:r>
    </w:p>
    <w:p>
      <w:r>
        <w:t>Exact analysis passed1339 source/frame/candidate comparisons over10 frames and18</w:t>
      </w:r>
    </w:p>
    <w:p>
      <w:r>
        <w:t>person samples. Neither actor has a sampled recovery intent, experience or</w:t>
      </w:r>
    </w:p>
    <w:p>
      <w:r>
        <w:t>sequence; stdout contains no recovery admission. Early personally observed</w:t>
      </w:r>
    </w:p>
    <w:p>
      <w:r>
        <w:t>geometry has no admissible bed/ground, and later retained diagnostics can be</w:t>
      </w:r>
    </w:p>
    <w:p>
      <w:r>
        <w:t>historical. Fatigue movement is not attributed to sleep. The repaired callback</w:t>
      </w:r>
    </w:p>
    <w:p>
      <w:r>
        <w:t>was not observed executing. Receipt f0bbb965027ba3533ab4b2fb8136c3a08109e73f4d100ebe6deb411c7dd248c8</w:t>
      </w:r>
    </w:p>
    <w:p>
      <w:r>
        <w:t>and explicit assessment272147f2466f05ac42e297523fd299e160658c0c331200f5490a1b563d28e33a</w:t>
      </w:r>
    </w:p>
    <w:p>
      <w:r>
        <w:t>are retained under `_scratch/d1-finish/native-error-repair-01/native-preparation-01/observation-analysis-01/`.</w:t>
      </w:r>
    </w:p>
    <w:p/>
    <w:p>
      <w:r>
        <w:t>The canonical Mousecat helper selected the exact live session, and captures</w:t>
      </w:r>
    </w:p>
    <w:p>
      <w:r>
        <w:t>advanced3→17→35 with increasing source timestamps. The delivery receipt is</w:t>
      </w:r>
    </w:p>
    <w:p>
      <w:r>
        <w:t>5d4616335c464204d15c0d1de792df4d23bee640767db4d4ebabbca7d700133e.</w:t>
      </w:r>
    </w:p>
    <w:p>
      <w:r>
        <w:t>Visible upright people and occluded interiors establish source delivery,</w:t>
      </w:r>
    </w:p>
    <w:p>
      <w:r>
        <w:t>not a recovery pose. The same view subsequently displays the ended source.</w:t>
      </w:r>
    </w:p>
    <w:p/>
    <w:p>
      <w:r>
        <w:t>One normal300-second continuation of the exact439-file saved specimen is</w:t>
      </w:r>
    </w:p>
    <w:p>
      <w:r>
        <w:t>authorized. Preparation retains the failed clone caused by the historical</w:t>
      </w:r>
    </w:p>
    <w:p>
      <w:r>
        <w:t>watcher's exclusive infrastructure mutex; the clean target omits that mutex</w:t>
      </w:r>
    </w:p>
    <w:p>
      <w:r>
        <w:t>and preserves original world/save/view/owner state. Actor/time/camera commands,</w:t>
      </w:r>
    </w:p>
    <w:p>
      <w:r>
        <w:t>native Idle forcing, changed starting memories and changed surroundings are</w:t>
      </w:r>
    </w:p>
    <w:p>
      <w:r>
        <w:t>not used. No continuation outcome is claimed at this preparation stage.</w:t>
      </w:r>
    </w:p>
    <w:p/>
    <w:p>
      <w:r>
        <w:t>Native06 peer delivery is now scoped-review received: Sesame verifies1352</w:t>
      </w:r>
    </w:p>
    <w:p>
      <w:r>
        <w:t>payload hashes,1552 logical mappings and4142 included pin rows, with eight</w:t>
      </w:r>
    </w:p>
    <w:p>
      <w:r>
        <w:t>historical source versions absent. Full saves/video/runtime remain outside</w:t>
      </w:r>
    </w:p>
    <w:p>
      <w:r>
        <w:t>that review. Actual adult sao-1 is Moshe Ludwig/birth1962; child sao-2 is Jon</w:t>
      </w:r>
    </w:p>
    <w:p>
      <w:r>
        <w:t>Bellamy/birth1980. Prior prose reversed the names; actor-bound raw histories</w:t>
      </w:r>
    </w:p>
    <w:p>
      <w:r>
        <w:t>and immutable ZIP remain unchanged. First postload overall PersonState is</w:t>
      </w:r>
    </w:p>
    <w:p>
      <w:r>
        <w:t>body-unavailable while age/recall subviews are available. Concise findings are</w:t>
      </w:r>
    </w:p>
    <w:p>
      <w:r>
        <w:t>received; the full report attachment remains undelivered after automatic</w:t>
      </w:r>
    </w:p>
    <w:p>
      <w:r>
        <w:t>artifact-sharing approval rejection. The separately reported reader has54</w:t>
      </w:r>
    </w:p>
    <w:p>
      <w:r>
        <w:t>tests and19 independent groups; its archive remains in Sesame's cloud workspace</w:t>
      </w:r>
    </w:p>
    <w:p>
      <w:r>
        <w:t>with sharing approval pending. Neo's checkpoint producer assistance remains</w:t>
      </w:r>
    </w:p>
    <w:p>
      <w:r>
        <w:t>delivered and independently reviewed before D1 closure.</w:t>
      </w:r>
    </w:p>
    <w:p/>
    <w:p>
      <w:r>
        <w:t>The prior11:36UTC progress heading's literal03:36PST label should read04:36PST</w:t>
      </w:r>
    </w:p>
    <w:p>
      <w:r>
        <w:t>under the current seasonal offset. Its original bytes remain historical;</w:t>
      </w:r>
    </w:p>
    <w:p>
      <w:r>
        <w:t>performed machine receipts retain event chronology.</w:t>
      </w:r>
    </w:p>
    <w:p/>
    <w:p/>
    <w:p>
      <w:pPr>
        <w:pStyle w:val="Heading2"/>
      </w:pPr>
      <w:r>
        <w:t>Reviewed callback saved continuation tooling - 2026-10-05 12:59 UTC / 05:59 PST</w:t>
      </w:r>
    </w:p>
    <w:p/>
    <w:p>
      <w:r>
        <w:t>D1 remains OPEN. Native09's exact normal saved continuation completes and saves</w:t>
      </w:r>
    </w:p>
    <w:p>
      <w:r>
        <w:t>without runtime errors, advancing 4.310695648193359 to 6.550562858581543 hours.</w:t>
      </w:r>
    </w:p>
    <w:p>
      <w:r>
        <w:t>Its nine new frames and eighteen person samples contain no recovery admission,</w:t>
      </w:r>
    </w:p>
    <w:p>
      <w:r>
        <w:t>intent, experience or sequence. Exact advancing Mousecat source frames were</w:t>
      </w:r>
    </w:p>
    <w:p>
      <w:r>
        <w:t>observed. This clean continuation remains negative recovery evidence; fatigue</w:t>
      </w:r>
    </w:p>
    <w:p>
      <w:r>
        <w:t>movement is not attributed to sleep.</w:t>
      </w:r>
    </w:p>
    <w:p/>
    <w:p>
      <w:r>
        <w:t>The actual native08 save is separately qualified under a named exact callback</w:t>
      </w:r>
    </w:p>
    <w:p>
      <w:r>
        <w:t>incident. The three owner tools preserve its original incomplete verdict, six</w:t>
      </w:r>
    </w:p>
    <w:p>
      <w:r>
        <w:t>errors, failed observer and single population-zero opening. This interval receives</w:t>
      </w:r>
    </w:p>
    <w:p>
      <w:r>
        <w:t>zero successful observation/outcome credit. Normal package, runtime, map, mod,</w:t>
      </w:r>
    </w:p>
    <w:p>
      <w:r>
        <w:t>save, image, log and terminal verification remain required. The update admits</w:t>
      </w:r>
    </w:p>
    <w:p>
      <w:r>
        <w:t>only the exact independently authored optional-complete Pose repair; normal</w:t>
      </w:r>
    </w:p>
    <w:p>
      <w:r>
        <w:t>source transition retains predecessor/source evidence and prelaunch rollback.</w:t>
      </w:r>
    </w:p>
    <w:p/>
    <w:p>
      <w:r>
        <w:t>Actual08 read-only consumer proof passes44 assertions/eight controls</w:t>
      </w:r>
    </w:p>
    <w:p>
      <w:r>
        <w:t>(`3b4208562d57a0b8e283d7878e41dd47425554c1712ddf80adb048a4e35b06ab`).</w:t>
      </w:r>
    </w:p>
    <w:p>
      <w:r>
        <w:t>Existing Session checks and eight selected runner guards pass. Delivery's</w:t>
      </w:r>
    </w:p>
    <w:p>
      <w:r>
        <w:t>corrected existing fixture passes72 checks/108 refusal controls</w:t>
      </w:r>
    </w:p>
    <w:p>
      <w:r>
        <w:t>(`ecacbff2a78fe3196de74664e552a3fdfe051cbd9297cd12acf1ad99c7a457f1`);</w:t>
      </w:r>
    </w:p>
    <w:p>
      <w:r>
        <w:t>three restored callback defects are rejected with their intended witnesses</w:t>
      </w:r>
    </w:p>
    <w:p>
      <w:r>
        <w:t>(`4418d36bff85f073f9f3588ab7691fde1d8461bf2a9f0396eab1c4078ece3eca`).</w:t>
      </w:r>
    </w:p>
    <w:p>
      <w:r>
        <w:t>The duplicate-credit fixture target was aligned while retaining its actual</w:t>
      </w:r>
    </w:p>
    <w:p>
      <w:r>
        <w:t>mutant and rejection. Earlier failed driver launches remain retained.</w:t>
      </w:r>
    </w:p>
    <w:p/>
    <w:p>
      <w:r>
        <w:t>Independent three-owner review has no open implementation findings</w:t>
      </w:r>
    </w:p>
    <w:p>
      <w:r>
        <w:t>(`20a43ed7fd434b1ff04bcdf297047c637c7b2382aa66f78d4d764231c65e5997`).</w:t>
      </w:r>
    </w:p>
    <w:p>
      <w:r>
        <w:t>The exact reviewed source bytes landed with guarded before/after custody</w:t>
      </w:r>
    </w:p>
    <w:p>
      <w:r>
        <w:t>(`4fd2a0443ed68f67c0cf76009d54809e5a9de012d3ee713b6210d7d3395912ad`).</w:t>
      </w:r>
    </w:p>
    <w:p>
      <w:r>
        <w:t>Portable controlled cases are being integrated into the existing Delivery gate.</w:t>
      </w:r>
    </w:p>
    <w:p>
      <w:r>
        <w:t>An independent clone contains all439 unchanged original saved files; its normal</w:t>
      </w:r>
    </w:p>
    <w:p>
      <w:r>
        <w:t>qualified verifier passes. Clone preparation is not native recovery acceptance.</w:t>
      </w:r>
    </w:p>
    <w:p>
      <w:r>
        <w:t>Rendered pose, owned intent and measured physiology remain to be observed.</w:t>
      </w:r>
    </w:p>
    <w:p/>
    <w:p>
      <w:r>
        <w:t>Pico and Sesame received this status in Slack `1791204857.134139`. Their delivered</w:t>
      </w:r>
    </w:p>
    <w:p>
      <w:r>
        <w:t>producer assistance and concise native06 review remain valid at their stated</w:t>
      </w:r>
    </w:p>
    <w:p>
      <w:r>
        <w:t>boundaries. Peer artifact-sharing denials remain respected. D1 closing/version</w:t>
      </w:r>
    </w:p>
    <w:p>
      <w:r>
        <w:t>credit and publication are pending; FIFO through D6 and the cancelled plugin</w:t>
      </w:r>
    </w:p>
    <w:p>
      <w:r>
        <w:t>publication state remain unchanged.</w:t>
      </w:r>
    </w:p>
    <w:p/>
    <w:p/>
    <w:p>
      <w:pPr>
        <w:pStyle w:val="Heading2"/>
      </w:pPr>
      <w:r>
        <w:t>Saved preparation replay repair — 2026-10-05 13:50 UTC / 06:50 PST</w:t>
      </w:r>
    </w:p>
    <w:p/>
    <w:p>
      <w:r>
        <w:t>The first reviewed original native08 continuation `c57543ee-d03d-469a-91e2-2f0c9cce0f0d` completed normally with zero runtime errors and returned its save, advancing from 2.248784065246582 to 4.45372200012207 county hours. Its nine new frames and18 person samples demonstrate no new recovery admission or recovery experience. The first postload frame preserves the saved sleep/preparing choice while both controllers and whole PersonState are unavailable; the next available-controller frame has lost that choice. Fatigue changes are not attributed to sleep. The exact cause at runtime was not logged, while source inspection identifies the preparation discard in the existing resume consumer. Actual live Mousecat frames and native images were inspected; upright or occluded bodies establish no sleeping-body visual proof. Original failed08 remains incomplete and unchanged.</w:t>
      </w:r>
    </w:p>
    <w:p/>
    <w:p>
      <w:r>
        <w:t>The landed repair retains the durable preparing choice and its original120-tick retry deadline through requeue and another reload. Current body, exact intent identity, place, Standing, threat, needs and competing reservations remain admission guards. Foreign callers cannot erase the legitimate owner intent. Active/asleep reload keeps its existing precedence and fresh measurement baseline; preparing state receives no physiological credit. Installed guard proof04 SHA `78694187c10296dd912b233b59cdb42e066415a2e7b03a5eebe27d618f9961b1` passes272 assertions/13 defect controls. Affected loaded-recovery proof02 SHA `a0833ed83ead0b32a47810125da9a1cc9ae6d05377094da2f817bb7ecd4ef87c` passes102 installed checks/three controls. Independent source review SHA `f611bdc289aaf9f571ab18244962c1b2c0adcc35a6e4019773170c6170fa7e29` has no open findings.</w:t>
      </w:r>
    </w:p>
    <w:p/>
    <w:p>
      <w:r>
        <w:t>The exact three-file `recovery-callback-preparation` profile preserves the original Pose-only qualification. Portable proof06 SHA `5392a733a74dba7145c645cc9bdb90741b02287a3768b976ebd53fd30ddb549e` passes105 checks/208 refusal controls, including rollback, relocation and precise source/update/approval binding. Independent profile review SHA `672eee5c08620a2cbf0fae4763217bf97365f3a6bcd9ac8831cd7068171f0b8c` has no open findings. Seven guarded sources/tests landed with receipt SHA `d480b96e072e7075e9f45ad11314586478707d0443e32cca4cda690f807f51a2`. Original failed-save continuation approval SHA `175efde9783e6c85854d8ad4d68e375f5b078fd518b0393729b3e46533739f03` binds update SHA `88ebde09ba759f21acdf05e52cff331bbd607b89e477ca4c66b4444d2252af51`; independent preparation guard custody is SHA `75bc31d8d3c37c6228c35a5de87f145c40f58509b531533d6f3183f2a7153fbd`. The old factory proof establishes callback repair only. A new exact original08 clone is being prepared; it has not launched and establishes no new recovery result. Failed proof attempts and all prior verdicts remain retained.</w:t>
      </w:r>
    </w:p>
    <w:p/>
    <w:p>
      <w:r>
        <w:t>D1 remains OPEN at2.11.1.0-pre-alpha. Pico and Sesame received the actual repair standing in their existing coordination thread; producer assistance and V26 peer responsibilities remain preserved. FIFO continues through D6 and plugin publication remains cancelled.</w:t>
      </w:r>
    </w:p>
    <w:p/>
    <w:p/>
    <w:p>
      <w:pPr>
        <w:pStyle w:val="Heading2"/>
      </w:pPr>
      <w:r>
        <w:t>Native preparing continuation result — 2026-10-05 14:12 UTC / 07:12 PST</w:t>
      </w:r>
    </w:p>
    <w:p/>
    <w:p>
      <w:r>
        <w:t>Original08 clone continuation `5f7bdbae-41de-4825-8ee3-14f164447e02` completes normally, exits0, reports no runtime errors and returns its native save without forcing termination. The300-second owner budget yields303.154 seconds, advancing county time from2.248784065246582 to4.4353837966918945; last periodic sample4.250293731689453 is separate. Nine fresh frames contain18 person samples. Actual three-file update/review source custody is verified; original failed08 receipt and all439 original saved files remain unchanged. Behavior analysis SHA `1b7da490285688bb29e372304e6476f233b282c7032f0c6000acdf0eb5b77c01` demonstrates no owned recovery pose or new recovery experience. The sole new admission event atframe2 is `sao-2 selected recovery wait ended: recovery-place-unavailable`.</w:t>
      </w:r>
    </w:p>
    <w:p/>
    <w:p>
      <w:r>
        <w:t>The materialized native body is at3423.5,10901.5,0 while the durable saved approach is3425.5,10902.5. The actual query at2.2510061264038086 hours offers zero candidates and sees zero bed parts. The following personally remembered bed inquiry targets3424.5,10902.5 and receives a native route failure. These facts identify a reconstruction/approach gap; the refusal is not evidence of an observed key-only mismatch. Java's native bed key includes JVM object identity, which supplies a separate source-bound reload hazard. The next preparing-only repair is staged privately: use the existing guarded movement owner to investigate the already-known approach and then require a fresh personally visible candidate with matching stable approach/head coordinates and index. Its current key supplies admission; original key provenance remains separate and grants no persistent-object claim. Normal exact-place admission and active/asleep bed pointer checks retain their existing contracts. Deadline, ownership, current need, urgent pressure, entry and Standing remain revalidated. No next source has landed and no next game has launched.</w:t>
      </w:r>
    </w:p>
    <w:p/>
    <w:p>
      <w:r>
        <w:t>Actual LIVE Mousecat feed selected this UUID and advanced sequence3→31→49 with separate capture timestamps. View receipt SHA `f81e8d376b22370549d818a686bff9e68247ba392567a6f98faf3e1e2442982f` and terminal view SHA `253162321582afea4691f03d149504cb2aa2a37d9a4aded1ad42aab86754acb0` retain images and source joins. Root inspected native capture03 SHA `1be3a5b88517cb691344886ee852159496daeb5428b3dd72ca360537254eccc5`: upright kitchen body, bed areas partly occluded, no visible recovery pose. Terminal owner inspection also shows no visible bed/ground pose. The same registry view row was replaced normally while the other31 rows and order stayed unchanged. No actor, time, camera or forced-idle command was used. Execution receipt SHA `47c3ef373cb2aee8a3b96ada3f78d5e07e0934c285b33a1a55aa176b7e2dac25` joins the actual owner/event/runtime/view evidence. The earlier callback failure, c575 negative and this clean negative stay separate.</w:t>
      </w:r>
    </w:p>
    <w:p/>
    <w:p>
      <w:r>
        <w:t>D1 remains OPEN at2.11.1.0-pre-alpha. This run supplies no native recovery acceptance or version credit. Peer assistance and FIFO through D6 remain active; cancelled plugin publication remains cancelled.</w:t>
      </w:r>
    </w:p>
    <w:p/>
    <w:p/>
    <w:p>
      <w:pPr>
        <w:pStyle w:val="Heading2"/>
      </w:pPr>
      <w:r>
        <w:t>Preparing approach and current bed reacquisition landed — 2026-10-05 14:33 UTC / 07:33 PST</w:t>
      </w:r>
    </w:p>
    <w:p/>
    <w:p>
      <w:r>
        <w:t>The preparing-only route repair is landed: Needs SHA `dce2a6916d22fb70811193ab7edf8636a612fd8b305f139b5a7425f6869efdd0`, Controller SHA `1c76b439d990533d591ab8fa2a08c8ae604ecdaa5525ac3590c29c52f60c1509`. It investigates the privately known saved approach through existing guarded recoveryRoute/Locomotion and admits only after fresh personally visible matching spatial/index geometry supplies the current runtime key. Original key provenance is separate with persistentObjectIdentity=false. A saved deadline is preserved; legacy preparation initializes its bounded120-tick window at its first observed replay rather than inventing a historical start. Travel, arrival, native-idle waiting and another reload retain that window. Foreign receiver calls cannot consume the captured route/intent; replacements retain their movement. Current body/custody, entry, Standing, needs, threat, work and exact job/source identity remain guards. Normal placeAt and active/asleep exact-bed pointer checks are unchanged.</w:t>
      </w:r>
    </w:p>
    <w:p/>
    <w:p>
      <w:r>
        <w:t>Installed proof06 SHA `e4bbac6e46337fa982f12f49771dfe0f493abc8a163a78ce83b60b60d407ccf4` passes298 assertions/19 restored-source controls; current loaded production SHA `e2645bec98e83bf12449c9eac3e18e63de652fa40014c8ed6803a79c4a25e65a` passes102 receiver checks. Unchanged factory/geometry and active-reack controls retain their function-bound evidence. Independent source review SHA `6b27ab8ed5e2e53d63a86dbbe077b816ac223221e7fbf385120e46a0f0b07395` has no open findings. Four-file landing SHA `c6973b75522029339369a6fa64ad503a28164837604f50434fe108d3a422e6be` retains exact before/after bytes.</w:t>
      </w:r>
    </w:p>
    <w:p/>
    <w:p>
      <w:r>
        <w:t>New profile `recovery-callback-preparation-rebind` preserves both earlier profile tuples and their histories. Portable proof SHA `e77b63793b3c6051023279fed00db73f2ddbef8f862198a5a4d8d544069a3dd0` passes128 checks/270 refusal controls. Independent tool review SHA `89bbbd3368b4ffdb79f731f3e5e5aa5e42f27998ed86e4d0e2072f4b7075b8a7` explicitly joins its one later-changed historical test census input to the runtime landing; that file was not executed by this proof. Two-tool landing SHA `30335dbebf43717dfdb5eb2440453dec18e6a5f8b192fdc864d1f607b96ff56a` is verified. Original failed08 clone preparation approval SHA `4d377a2dbffc98f6510915b3e8d55905f077ac166caafa3421aa06096a7be78a` binds update SHA `c63aae0de56ee59e49ad03227c6b105858382ed1b2e56d811dac5a7d0ff3e702` and separate review custody SHA `b7b42f188520539727dabb517801c0d83ff75f21f64a4b9f9fd99e8fdb0bc50a`. The retained factory proof still establishes callback repair only. A new exact original-save clone is preparing; no new game or recovery acceptance is asserted here.</w:t>
      </w:r>
    </w:p>
    <w:p/>
    <w:p>
      <w:r>
        <w:t>D1 remains OPEN at2.11.1.0-pre-alpha; native5f7 remains a clean negative. Pico and Sesame received the actual standing. V7 preserves1,291 earlier evidence rows; later repairs/results append in a separately pinned delta, with multipart delivery if needed. FIFO through D6 and all peer responsibilities remain intact. Plugin publication stays cancelled.</w:t>
      </w:r>
    </w:p>
    <w:p/>
    <w:p/>
    <w:p>
      <w:pPr>
        <w:pStyle w:val="Heading2"/>
      </w:pPr>
      <w:r>
        <w:t>Actual rebind continuation and travel budget correction — 2026-10-05 14:55 UTC / 07:55 PST</w:t>
      </w:r>
    </w:p>
    <w:p/>
    <w:p>
      <w:r>
        <w:t>Original failed08 continuation c564862f-1e5f-4cbf-ac1d-4c99fc845415 completed normally: exit0, errors[], nativeSaveReturned=true, forced=false. County time advanced2.248784065246582 to4.316023826599121 over303.267 wall seconds; last periodic sample4.249503135681152. Nine fresh packets and18 person samples establish zero new owned recovery admissions or experiences. Analysis SHA df5dd64c72893691debb287ecfb0ebf05fdb53ccd90b48640db128ce9ce0a2e8 and terminal assessment SHA ffab807b0bb37de83ac1a7f06969a533bae9535d700263f7c7412b199ceb490c preserve the actual chronology. Source f2 orders the saved3425.5,10902.5 approach, f4 becomes ManualRoute, then f16 cancels as native-idle-wait-expired before arrival. A later ordinary route succeeds at f342; that supplies no recovery credit.</w:t>
      </w:r>
    </w:p>
    <w:p/>
    <w:p>
      <w:r>
        <w:t>Neo applied the120 county-tick native-idle budget during travel in the preceding repair. The actual run identifies that phase boundary as defective. The next preparing-recovery-budgets-01 repair separates the existing recoveryRoute1800 travel budget from120 native-idle admission ticks beginning at the current approach. Both clocks persist across reload. Any previously started idle deadline remains binding and cannot renew through displacement or travel. Legacy saved preparation with no idle clock starts only travel at first replay; it starts idle admission upon reaching the approach. These are county ticks from History, whose9000 ticks/hour conversion is retained. Current body/custody, entry, exact saved choice, native place availability and key, threat, work, foreign receiver and replacement guards remain part of the contract.</w:t>
      </w:r>
    </w:p>
    <w:p/>
    <w:p>
      <w:r>
        <w:t>Exact live selection advanced4 to14 to26; ended-view receipt71890e32488bf62419f5ef46814b8be1ea778f52bcabd0fba4d47afb043c2009 preserves upright sprites and no identifiable recovery pose. Final execution receipt6be5be03c5fa03705e267d1734e9c80cca4ea49033e109d6bfaf4fc35d347b44 verifies original failure receipts, all439 original saved files, and the other31 registry rows/order unchanged. The supervisor is SAVED with automatic continuation disabled.</w:t>
      </w:r>
    </w:p>
    <w:p/>
    <w:p>
      <w:r>
        <w:t>D1 remains OPEN at2.11.1.0-pre-alpha. Pico and Sesame received the actual negative and correction at Slack1791212050.712209. The frozen V7 baseline and additive delta history retain prior proofs and negative outcomes. FIFO through D6 and all peer obligations remain intact. Plugin publication stays cancelled.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