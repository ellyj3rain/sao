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Former batch-label crosswalk</w:t>
      </w:r>
    </w:p>
    <w:p/>
    <w:p>
      <w:r>
        <w:t>This crosswalk maps every identifier of the pre-recatalog sequence to the</w:t>
      </w:r>
    </w:p>
    <w:p>
      <w:r>
        <w:t>current append-only batch it belongs to. The former identifiers are historical</w:t>
      </w:r>
    </w:p>
    <w:p>
      <w:r>
        <w:t>provenance, not current batch names. Claude fragmented the work; the current</w:t>
      </w:r>
    </w:p>
    <w:p>
      <w:r>
        <w:t>catalog is the work. The matching engineering history (raw commits and records)</w:t>
      </w:r>
    </w:p>
    <w:p>
      <w:r>
        <w:t>is retained in local Git refs (`archive/claude-ab-era-raw`, local only) as engineering evidence.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Former batch</w:t>
            </w:r>
          </w:p>
        </w:tc>
        <w:tc>
          <w:tcPr>
            <w:tcW w:type="dxa" w:w="2880"/>
          </w:tcPr>
          <w:p>
            <w:r>
              <w:t>Current batch</w:t>
            </w:r>
          </w:p>
        </w:tc>
        <w:tc>
          <w:tcPr>
            <w:tcW w:type="dxa" w:w="2880"/>
          </w:tcPr>
          <w:p>
            <w:r>
              <w:t>Boundary treatment</w:t>
            </w:r>
          </w:p>
        </w:tc>
      </w:tr>
      <w:tr>
        <w:tc>
          <w:tcPr>
            <w:tcW w:type="dxa" w:w="2880"/>
          </w:tcPr>
          <w:p>
            <w:r>
              <w:t>`A1`</w:t>
            </w:r>
          </w:p>
        </w:tc>
        <w:tc>
          <w:tcPr>
            <w:tcW w:type="dxa" w:w="2880"/>
          </w:tcPr>
          <w:p>
            <w:r>
              <w:t>[A1](A1-2026-08-26-repository-and-governance-surface.md)</w:t>
            </w:r>
          </w:p>
        </w:tc>
        <w:tc>
          <w:tcPr>
            <w:tcW w:type="dxa" w:w="2880"/>
          </w:tcPr>
          <w:p>
            <w:r>
              <w:t>Boundary retained</w:t>
            </w:r>
          </w:p>
        </w:tc>
      </w:tr>
      <w:tr>
        <w:tc>
          <w:tcPr>
            <w:tcW w:type="dxa" w:w="2880"/>
          </w:tcPr>
          <w:p>
            <w:r>
              <w:t>`A2`</w:t>
            </w:r>
          </w:p>
        </w:tc>
        <w:tc>
          <w:tcPr>
            <w:tcW w:type="dxa" w:w="2880"/>
          </w:tcPr>
          <w:p>
            <w:r>
              <w:t>[A2](A2-2026-08-26-engine-control-surface-verification.md)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`A3`</w:t>
            </w:r>
          </w:p>
        </w:tc>
        <w:tc>
          <w:tcPr>
            <w:tcW w:type="dxa" w:w="2880"/>
          </w:tcPr>
          <w:p>
            <w:r>
              <w:t>[A2](A2-2026-08-26-engine-control-surface-verification.md)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`A4`</w:t>
            </w:r>
          </w:p>
        </w:tc>
        <w:tc>
          <w:tcPr>
            <w:tcW w:type="dxa" w:w="2880"/>
          </w:tcPr>
          <w:p>
            <w:r>
              <w:t>[A3](A3-2026-08-26-first-survivor-in-the-world.md)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`A5`</w:t>
            </w:r>
          </w:p>
        </w:tc>
        <w:tc>
          <w:tcPr>
            <w:tcW w:type="dxa" w:w="2880"/>
          </w:tcPr>
          <w:p>
            <w:r>
              <w:t>[A3](A3-2026-08-26-first-survivor-in-the-world.md)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`A6`</w:t>
            </w:r>
          </w:p>
        </w:tc>
        <w:tc>
          <w:tcPr>
            <w:tcW w:type="dxa" w:w="2880"/>
          </w:tcPr>
          <w:p>
            <w:r>
              <w:t>[A3](A3-2026-08-26-first-survivor-in-the-world.md)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`A7`</w:t>
            </w:r>
          </w:p>
        </w:tc>
        <w:tc>
          <w:tcPr>
            <w:tcW w:type="dxa" w:w="2880"/>
          </w:tcPr>
          <w:p>
            <w:r>
              <w:t>[A4](A4-2026-08-26-java-agent-and-engine-comprehension-contract.md)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`A8`</w:t>
            </w:r>
          </w:p>
        </w:tc>
        <w:tc>
          <w:tcPr>
            <w:tcW w:type="dxa" w:w="2880"/>
          </w:tcPr>
          <w:p>
            <w:r>
              <w:t>[A4](A4-2026-08-26-java-agent-and-engine-comprehension-contract.md)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`A9`</w:t>
            </w:r>
          </w:p>
        </w:tc>
        <w:tc>
          <w:tcPr>
            <w:tcW w:type="dxa" w:w="2880"/>
          </w:tcPr>
          <w:p>
            <w:r>
              <w:t>[A5](A5-2026-08-26-four-pillar-substrates-live.md)</w:t>
            </w:r>
          </w:p>
        </w:tc>
        <w:tc>
          <w:tcPr>
            <w:tcW w:type="dxa" w:w="2880"/>
          </w:tcPr>
          <w:p>
            <w:r>
              <w:t>Boundary retained</w:t>
            </w:r>
          </w:p>
        </w:tc>
      </w:tr>
      <w:tr>
        <w:tc>
          <w:tcPr>
            <w:tcW w:type="dxa" w:w="2880"/>
          </w:tcPr>
          <w:p>
            <w:r>
              <w:t>`A10`</w:t>
            </w:r>
          </w:p>
        </w:tc>
        <w:tc>
          <w:tcPr>
            <w:tcW w:type="dxa" w:w="2880"/>
          </w:tcPr>
          <w:p>
            <w:r>
              <w:t>[A6](A6-2026-08-26-combat-transplant-perception-depth-persistent-world.md)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`A11`</w:t>
            </w:r>
          </w:p>
        </w:tc>
        <w:tc>
          <w:tcPr>
            <w:tcW w:type="dxa" w:w="2880"/>
          </w:tcPr>
          <w:p>
            <w:r>
              <w:t>[A6](A6-2026-08-26-combat-transplant-perception-depth-persistent-world.md)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`A12`</w:t>
            </w:r>
          </w:p>
        </w:tc>
        <w:tc>
          <w:tcPr>
            <w:tcW w:type="dxa" w:w="2880"/>
          </w:tcPr>
          <w:p>
            <w:r>
              <w:t>[A6](A6-2026-08-26-combat-transplant-perception-depth-persistent-world.md)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`A13`</w:t>
            </w:r>
          </w:p>
        </w:tc>
        <w:tc>
          <w:tcPr>
            <w:tcW w:type="dxa" w:w="2880"/>
          </w:tcPr>
          <w:p>
            <w:r>
              <w:t>[A6](A6-2026-08-26-combat-transplant-perception-depth-persistent-world.md)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`A14`</w:t>
            </w:r>
          </w:p>
        </w:tc>
        <w:tc>
          <w:tcPr>
            <w:tcW w:type="dxa" w:w="2880"/>
          </w:tcPr>
          <w:p>
            <w:r>
              <w:t>[A6](A6-2026-08-26-combat-transplant-perception-depth-persistent-world.md)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`A15`</w:t>
            </w:r>
          </w:p>
        </w:tc>
        <w:tc>
          <w:tcPr>
            <w:tcW w:type="dxa" w:w="2880"/>
          </w:tcPr>
          <w:p>
            <w:r>
              <w:t>[A7](A7-2026-08-26-world-origin-genesis-standing-emerges-in-play.md)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`A16`</w:t>
            </w:r>
          </w:p>
        </w:tc>
        <w:tc>
          <w:tcPr>
            <w:tcW w:type="dxa" w:w="2880"/>
          </w:tcPr>
          <w:p>
            <w:r>
              <w:t>[A7](A7-2026-08-26-world-origin-genesis-standing-emerges-in-play.md)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`A17`</w:t>
            </w:r>
          </w:p>
        </w:tc>
        <w:tc>
          <w:tcPr>
            <w:tcW w:type="dxa" w:w="2880"/>
          </w:tcPr>
          <w:p>
            <w:r>
              <w:t>[A7](A7-2026-08-26-world-origin-genesis-standing-emerges-in-play.md)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`A18`</w:t>
            </w:r>
          </w:p>
        </w:tc>
        <w:tc>
          <w:tcPr>
            <w:tcW w:type="dxa" w:w="2880"/>
          </w:tcPr>
          <w:p>
            <w:r>
              <w:t>[A8](A8-2026-08-25-needs-via-engine-timed-actions-grudges-testimony-gear.md)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`A19`</w:t>
            </w:r>
          </w:p>
        </w:tc>
        <w:tc>
          <w:tcPr>
            <w:tcW w:type="dxa" w:w="2880"/>
          </w:tcPr>
          <w:p>
            <w:r>
              <w:t>[A8](A8-2026-08-25-needs-via-engine-timed-actions-grudges-testimony-gear.md)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`A20`</w:t>
            </w:r>
          </w:p>
        </w:tc>
        <w:tc>
          <w:tcPr>
            <w:tcW w:type="dxa" w:w="2880"/>
          </w:tcPr>
          <w:p>
            <w:r>
              <w:t>[A8](A8-2026-08-25-needs-via-engine-timed-actions-grudges-testimony-gear.md)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`A21`</w:t>
            </w:r>
          </w:p>
        </w:tc>
        <w:tc>
          <w:tcPr>
            <w:tcW w:type="dxa" w:w="2880"/>
          </w:tcPr>
          <w:p>
            <w:r>
              <w:t>[A8](A8-2026-08-25-needs-via-engine-timed-actions-grudges-testimony-gear.md)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`A22`</w:t>
            </w:r>
          </w:p>
        </w:tc>
        <w:tc>
          <w:tcPr>
            <w:tcW w:type="dxa" w:w="2880"/>
          </w:tcPr>
          <w:p>
            <w:r>
              <w:t>[A8](A8-2026-08-25-needs-via-engine-timed-actions-grudges-testimony-gear.md)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`A23`</w:t>
            </w:r>
          </w:p>
        </w:tc>
        <w:tc>
          <w:tcPr>
            <w:tcW w:type="dxa" w:w="2880"/>
          </w:tcPr>
          <w:p>
            <w:r>
              <w:t>[A8](A8-2026-08-25-needs-via-engine-timed-actions-grudges-testimony-gear.md)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`A24`</w:t>
            </w:r>
          </w:p>
        </w:tc>
        <w:tc>
          <w:tcPr>
            <w:tcW w:type="dxa" w:w="2880"/>
          </w:tcPr>
          <w:p>
            <w:r>
              <w:t>[A9](A9-2026-08-25-canonical-keys-voice-surface-claims-first-aid-sharing.md)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`A25`</w:t>
            </w:r>
          </w:p>
        </w:tc>
        <w:tc>
          <w:tcPr>
            <w:tcW w:type="dxa" w:w="2880"/>
          </w:tcPr>
          <w:p>
            <w:r>
              <w:t>[A9](A9-2026-08-25-canonical-keys-voice-surface-claims-first-aid-sharing.md)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`A26`</w:t>
            </w:r>
          </w:p>
        </w:tc>
        <w:tc>
          <w:tcPr>
            <w:tcW w:type="dxa" w:w="2880"/>
          </w:tcPr>
          <w:p>
            <w:r>
              <w:t>[A9](A9-2026-08-25-canonical-keys-voice-surface-claims-first-aid-sharing.md)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`A27`</w:t>
            </w:r>
          </w:p>
        </w:tc>
        <w:tc>
          <w:tcPr>
            <w:tcW w:type="dxa" w:w="2880"/>
          </w:tcPr>
          <w:p>
            <w:r>
              <w:t>[A9](A9-2026-08-25-canonical-keys-voice-surface-claims-first-aid-sharing.md)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`A28`</w:t>
            </w:r>
          </w:p>
        </w:tc>
        <w:tc>
          <w:tcPr>
            <w:tcW w:type="dxa" w:w="2880"/>
          </w:tcPr>
          <w:p>
            <w:r>
              <w:t>[A9](A9-2026-08-25-canonical-keys-voice-surface-claims-first-aid-sharing.md)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`A29`</w:t>
            </w:r>
          </w:p>
        </w:tc>
        <w:tc>
          <w:tcPr>
            <w:tcW w:type="dxa" w:w="2880"/>
          </w:tcPr>
          <w:p>
            <w:r>
              <w:t>[A9](A9-2026-08-25-canonical-keys-voice-surface-claims-first-aid-sharing.md)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`A30`</w:t>
            </w:r>
          </w:p>
        </w:tc>
        <w:tc>
          <w:tcPr>
            <w:tcW w:type="dxa" w:w="2880"/>
          </w:tcPr>
          <w:p>
            <w:r>
              <w:t>[A10](A10-2026-08-26-multi-floor-work-ranged-doctrine-audit-alternation.md)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`A31`</w:t>
            </w:r>
          </w:p>
        </w:tc>
        <w:tc>
          <w:tcPr>
            <w:tcW w:type="dxa" w:w="2880"/>
          </w:tcPr>
          <w:p>
            <w:r>
              <w:t>[A10](A10-2026-08-26-multi-floor-work-ranged-doctrine-audit-alternation.md)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`A32`</w:t>
            </w:r>
          </w:p>
        </w:tc>
        <w:tc>
          <w:tcPr>
            <w:tcW w:type="dxa" w:w="2880"/>
          </w:tcPr>
          <w:p>
            <w:r>
              <w:t>[A10](A10-2026-08-26-multi-floor-work-ranged-doctrine-audit-alternation.md)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`A33`</w:t>
            </w:r>
          </w:p>
        </w:tc>
        <w:tc>
          <w:tcPr>
            <w:tcW w:type="dxa" w:w="2880"/>
          </w:tcPr>
          <w:p>
            <w:r>
              <w:t>[A10](A10-2026-08-26-multi-floor-work-ranged-doctrine-audit-alternation.md)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`A34`</w:t>
            </w:r>
          </w:p>
        </w:tc>
        <w:tc>
          <w:tcPr>
            <w:tcW w:type="dxa" w:w="2880"/>
          </w:tcPr>
          <w:p>
            <w:r>
              <w:t>[A10](A10-2026-08-26-multi-floor-work-ranged-doctrine-audit-alternation.md)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`A35`</w:t>
            </w:r>
          </w:p>
        </w:tc>
        <w:tc>
          <w:tcPr>
            <w:tcW w:type="dxa" w:w="2880"/>
          </w:tcPr>
          <w:p>
            <w:r>
              <w:t>[A10](A10-2026-08-26-multi-floor-work-ranged-doctrine-audit-alternation.md)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`A36`</w:t>
            </w:r>
          </w:p>
        </w:tc>
        <w:tc>
          <w:tcPr>
            <w:tcW w:type="dxa" w:w="2880"/>
          </w:tcPr>
          <w:p>
            <w:r>
              <w:t>[A10](A10-2026-08-26-multi-floor-work-ranged-doctrine-audit-alternation.md)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`A37`</w:t>
            </w:r>
          </w:p>
        </w:tc>
        <w:tc>
          <w:tcPr>
            <w:tcW w:type="dxa" w:w="2880"/>
          </w:tcPr>
          <w:p>
            <w:r>
              <w:t>[A10](A10-2026-08-26-multi-floor-work-ranged-doctrine-audit-alternation.md)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`A38`</w:t>
            </w:r>
          </w:p>
        </w:tc>
        <w:tc>
          <w:tcPr>
            <w:tcW w:type="dxa" w:w="2880"/>
          </w:tcPr>
          <w:p>
            <w:r>
              <w:t>[A11](A11-2026-08-26-hibernation-persistence-dormant-drift-estates-sleep.md)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`A39`</w:t>
            </w:r>
          </w:p>
        </w:tc>
        <w:tc>
          <w:tcPr>
            <w:tcW w:type="dxa" w:w="2880"/>
          </w:tcPr>
          <w:p>
            <w:r>
              <w:t>[A11](A11-2026-08-26-hibernation-persistence-dormant-drift-estates-sleep.md)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`A40`</w:t>
            </w:r>
          </w:p>
        </w:tc>
        <w:tc>
          <w:tcPr>
            <w:tcW w:type="dxa" w:w="2880"/>
          </w:tcPr>
          <w:p>
            <w:r>
              <w:t>[A11](A11-2026-08-26-hibernation-persistence-dormant-drift-estates-sleep.md)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`A41`</w:t>
            </w:r>
          </w:p>
        </w:tc>
        <w:tc>
          <w:tcPr>
            <w:tcW w:type="dxa" w:w="2880"/>
          </w:tcPr>
          <w:p>
            <w:r>
              <w:t>[A11](A11-2026-08-26-hibernation-persistence-dormant-drift-estates-sleep.md)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`A42`</w:t>
            </w:r>
          </w:p>
        </w:tc>
        <w:tc>
          <w:tcPr>
            <w:tcW w:type="dxa" w:w="2880"/>
          </w:tcPr>
          <w:p>
            <w:r>
              <w:t>[A11](A11-2026-08-26-hibernation-persistence-dormant-drift-estates-sleep.md)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`A43`</w:t>
            </w:r>
          </w:p>
        </w:tc>
        <w:tc>
          <w:tcPr>
            <w:tcW w:type="dxa" w:w="2880"/>
          </w:tcPr>
          <w:p>
            <w:r>
              <w:t>[A11](A11-2026-08-26-hibernation-persistence-dormant-drift-estates-sleep.md)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`A44`</w:t>
            </w:r>
          </w:p>
        </w:tc>
        <w:tc>
          <w:tcPr>
            <w:tcW w:type="dxa" w:w="2880"/>
          </w:tcPr>
          <w:p>
            <w:r>
              <w:t>[A11](A11-2026-08-26-hibernation-persistence-dormant-drift-estates-sleep.md)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`A45`</w:t>
            </w:r>
          </w:p>
        </w:tc>
        <w:tc>
          <w:tcPr>
            <w:tcW w:type="dxa" w:w="2880"/>
          </w:tcPr>
          <w:p>
            <w:r>
              <w:t>[A12](A12-2026-08-26-property-enforcement-completed-policy-screen-gifts-barter.md)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`A46`</w:t>
            </w:r>
          </w:p>
        </w:tc>
        <w:tc>
          <w:tcPr>
            <w:tcW w:type="dxa" w:w="2880"/>
          </w:tcPr>
          <w:p>
            <w:r>
              <w:t>[A12](A12-2026-08-26-property-enforcement-completed-policy-screen-gifts-barter.md)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`A47`</w:t>
            </w:r>
          </w:p>
        </w:tc>
        <w:tc>
          <w:tcPr>
            <w:tcW w:type="dxa" w:w="2880"/>
          </w:tcPr>
          <w:p>
            <w:r>
              <w:t>[A12](A12-2026-08-26-property-enforcement-completed-policy-screen-gifts-barter.md)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`A48`</w:t>
            </w:r>
          </w:p>
        </w:tc>
        <w:tc>
          <w:tcPr>
            <w:tcW w:type="dxa" w:w="2880"/>
          </w:tcPr>
          <w:p>
            <w:r>
              <w:t>[A12](A12-2026-08-26-property-enforcement-completed-policy-screen-gifts-barter.md)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`A49`</w:t>
            </w:r>
          </w:p>
        </w:tc>
        <w:tc>
          <w:tcPr>
            <w:tcW w:type="dxa" w:w="2880"/>
          </w:tcPr>
          <w:p>
            <w:r>
              <w:t>[A12](A12-2026-08-26-property-enforcement-completed-policy-screen-gifts-barter.md)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`A50`</w:t>
            </w:r>
          </w:p>
        </w:tc>
        <w:tc>
          <w:tcPr>
            <w:tcW w:type="dxa" w:w="2880"/>
          </w:tcPr>
          <w:p>
            <w:r>
              <w:t>[A12](A12-2026-08-26-property-enforcement-completed-policy-screen-gifts-barter.md)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`A51`</w:t>
            </w:r>
          </w:p>
        </w:tc>
        <w:tc>
          <w:tcPr>
            <w:tcW w:type="dxa" w:w="2880"/>
          </w:tcPr>
          <w:p>
            <w:r>
              <w:t>[A12](A12-2026-08-26-property-enforcement-completed-policy-screen-gifts-barter.md)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`A52`</w:t>
            </w:r>
          </w:p>
        </w:tc>
        <w:tc>
          <w:tcPr>
            <w:tcW w:type="dxa" w:w="2880"/>
          </w:tcPr>
          <w:p>
            <w:r>
              <w:t>[A12](A12-2026-08-26-property-enforcement-completed-policy-screen-gifts-barter.md)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`A53`</w:t>
            </w:r>
          </w:p>
        </w:tc>
        <w:tc>
          <w:tcPr>
            <w:tcW w:type="dxa" w:w="2880"/>
          </w:tcPr>
          <w:p>
            <w:r>
              <w:t>[A13](A13-2026-08-26-attribution-debts-coordinated-flight-companionship.md)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`A54`</w:t>
            </w:r>
          </w:p>
        </w:tc>
        <w:tc>
          <w:tcPr>
            <w:tcW w:type="dxa" w:w="2880"/>
          </w:tcPr>
          <w:p>
            <w:r>
              <w:t>[A13](A13-2026-08-26-attribution-debts-coordinated-flight-companionship.md)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`A55`</w:t>
            </w:r>
          </w:p>
        </w:tc>
        <w:tc>
          <w:tcPr>
            <w:tcW w:type="dxa" w:w="2880"/>
          </w:tcPr>
          <w:p>
            <w:r>
              <w:t>[A13](A13-2026-08-26-attribution-debts-coordinated-flight-companionship.md)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`A56`</w:t>
            </w:r>
          </w:p>
        </w:tc>
        <w:tc>
          <w:tcPr>
            <w:tcW w:type="dxa" w:w="2880"/>
          </w:tcPr>
          <w:p>
            <w:r>
              <w:t>[A13](A13-2026-08-26-attribution-debts-coordinated-flight-companionship.md)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`A57`</w:t>
            </w:r>
          </w:p>
        </w:tc>
        <w:tc>
          <w:tcPr>
            <w:tcW w:type="dxa" w:w="2880"/>
          </w:tcPr>
          <w:p>
            <w:r>
              <w:t>[A14](A14-2026-08-26-society-arc-claims-and-lessons-leaders-settlement-membership-hab.md)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`A58`</w:t>
            </w:r>
          </w:p>
        </w:tc>
        <w:tc>
          <w:tcPr>
            <w:tcW w:type="dxa" w:w="2880"/>
          </w:tcPr>
          <w:p>
            <w:r>
              <w:t>[A14](A14-2026-08-26-society-arc-claims-and-lessons-leaders-settlement-membership-hab.md)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`A59`</w:t>
            </w:r>
          </w:p>
        </w:tc>
        <w:tc>
          <w:tcPr>
            <w:tcW w:type="dxa" w:w="2880"/>
          </w:tcPr>
          <w:p>
            <w:r>
              <w:t>[A14](A14-2026-08-26-society-arc-claims-and-lessons-leaders-settlement-membership-hab.md)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`A60`</w:t>
            </w:r>
          </w:p>
        </w:tc>
        <w:tc>
          <w:tcPr>
            <w:tcW w:type="dxa" w:w="2880"/>
          </w:tcPr>
          <w:p>
            <w:r>
              <w:t>[A14](A14-2026-08-26-society-arc-claims-and-lessons-leaders-settlement-membership-hab.md)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`A61`</w:t>
            </w:r>
          </w:p>
        </w:tc>
        <w:tc>
          <w:tcPr>
            <w:tcW w:type="dxa" w:w="2880"/>
          </w:tcPr>
          <w:p>
            <w:r>
              <w:t>[A14](A14-2026-08-26-society-arc-claims-and-lessons-leaders-settlement-membership-hab.md)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`A62`</w:t>
            </w:r>
          </w:p>
        </w:tc>
        <w:tc>
          <w:tcPr>
            <w:tcW w:type="dxa" w:w="2880"/>
          </w:tcPr>
          <w:p>
            <w:r>
              <w:t>[A14](A14-2026-08-26-society-arc-claims-and-lessons-leaders-settlement-membership-hab.md)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`A63`</w:t>
            </w:r>
          </w:p>
        </w:tc>
        <w:tc>
          <w:tcPr>
            <w:tcW w:type="dxa" w:w="2880"/>
          </w:tcPr>
          <w:p>
            <w:r>
              <w:t>[A14](A14-2026-08-26-society-arc-claims-and-lessons-leaders-settlement-membership-hab.md)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`A64`</w:t>
            </w:r>
          </w:p>
        </w:tc>
        <w:tc>
          <w:tcPr>
            <w:tcW w:type="dxa" w:w="2880"/>
          </w:tcPr>
          <w:p>
            <w:r>
              <w:t>[A14](A14-2026-08-26-society-arc-claims-and-lessons-leaders-settlement-membership-hab.md)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`A65`</w:t>
            </w:r>
          </w:p>
        </w:tc>
        <w:tc>
          <w:tcPr>
            <w:tcW w:type="dxa" w:w="2880"/>
          </w:tcPr>
          <w:p>
            <w:r>
              <w:t>[A14](A14-2026-08-26-society-arc-claims-and-lessons-leaders-settlement-membership-hab.md)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`A66`</w:t>
            </w:r>
          </w:p>
        </w:tc>
        <w:tc>
          <w:tcPr>
            <w:tcW w:type="dxa" w:w="2880"/>
          </w:tcPr>
          <w:p>
            <w:r>
              <w:t>[A15](A15-2026-08-26-belief-gated-permission-and-first-offense-innocence.md)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`A67`</w:t>
            </w:r>
          </w:p>
        </w:tc>
        <w:tc>
          <w:tcPr>
            <w:tcW w:type="dxa" w:w="2880"/>
          </w:tcPr>
          <w:p>
            <w:r>
              <w:t>[A15](A15-2026-08-26-belief-gated-permission-and-first-offense-innocence.md)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`A68`</w:t>
            </w:r>
          </w:p>
        </w:tc>
        <w:tc>
          <w:tcPr>
            <w:tcW w:type="dxa" w:w="2880"/>
          </w:tcPr>
          <w:p>
            <w:r>
              <w:t>[A15](A15-2026-08-26-belief-gated-permission-and-first-offense-innocence.md)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`A69`</w:t>
            </w:r>
          </w:p>
        </w:tc>
        <w:tc>
          <w:tcPr>
            <w:tcW w:type="dxa" w:w="2880"/>
          </w:tcPr>
          <w:p>
            <w:r>
              <w:t>[A15](A15-2026-08-26-belief-gated-permission-and-first-offense-innocence.md)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`A70`</w:t>
            </w:r>
          </w:p>
        </w:tc>
        <w:tc>
          <w:tcPr>
            <w:tcW w:type="dxa" w:w="2880"/>
          </w:tcPr>
          <w:p>
            <w:r>
              <w:t>[A15](A15-2026-08-26-belief-gated-permission-and-first-offense-innocence.md)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`A71`</w:t>
            </w:r>
          </w:p>
        </w:tc>
        <w:tc>
          <w:tcPr>
            <w:tcW w:type="dxa" w:w="2880"/>
          </w:tcPr>
          <w:p>
            <w:r>
              <w:t>[A15](A15-2026-08-26-belief-gated-permission-and-first-offense-innocence.md)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`A72`</w:t>
            </w:r>
          </w:p>
        </w:tc>
        <w:tc>
          <w:tcPr>
            <w:tcW w:type="dxa" w:w="2880"/>
          </w:tcPr>
          <w:p>
            <w:r>
              <w:t>[A15](A15-2026-08-26-belief-gated-permission-and-first-offense-innocence.md)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`A73`</w:t>
            </w:r>
          </w:p>
        </w:tc>
        <w:tc>
          <w:tcPr>
            <w:tcW w:type="dxa" w:w="2880"/>
          </w:tcPr>
          <w:p>
            <w:r>
              <w:t>[A15](A15-2026-08-26-belief-gated-permission-and-first-offense-innocence.md)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`A74`</w:t>
            </w:r>
          </w:p>
        </w:tc>
        <w:tc>
          <w:tcPr>
            <w:tcW w:type="dxa" w:w="2880"/>
          </w:tcPr>
          <w:p>
            <w:r>
              <w:t>[A15](A15-2026-08-26-belief-gated-permission-and-first-offense-innocence.md)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`A75`</w:t>
            </w:r>
          </w:p>
        </w:tc>
        <w:tc>
          <w:tcPr>
            <w:tcW w:type="dxa" w:w="2880"/>
          </w:tcPr>
          <w:p>
            <w:r>
              <w:t>[A15](A15-2026-08-26-belief-gated-permission-and-first-offense-innocence.md)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`A76`</w:t>
            </w:r>
          </w:p>
        </w:tc>
        <w:tc>
          <w:tcPr>
            <w:tcW w:type="dxa" w:w="2880"/>
          </w:tcPr>
          <w:p>
            <w:r>
              <w:t>[A16](A16-2026-08-26-approval-chain-repair-first-live-witness-county-scale-coexistenc.md)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`A77`</w:t>
            </w:r>
          </w:p>
        </w:tc>
        <w:tc>
          <w:tcPr>
            <w:tcW w:type="dxa" w:w="2880"/>
          </w:tcPr>
          <w:p>
            <w:r>
              <w:t>[A16](A16-2026-08-26-approval-chain-repair-first-live-witness-county-scale-coexistenc.md)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`A78`</w:t>
            </w:r>
          </w:p>
        </w:tc>
        <w:tc>
          <w:tcPr>
            <w:tcW w:type="dxa" w:w="2880"/>
          </w:tcPr>
          <w:p>
            <w:r>
              <w:t>[A16](A16-2026-08-26-approval-chain-repair-first-live-witness-county-scale-coexistenc.md)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`A79`</w:t>
            </w:r>
          </w:p>
        </w:tc>
        <w:tc>
          <w:tcPr>
            <w:tcW w:type="dxa" w:w="2880"/>
          </w:tcPr>
          <w:p>
            <w:r>
              <w:t>[A16](A16-2026-08-26-approval-chain-repair-first-live-witness-county-scale-coexistenc.md)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`A80`</w:t>
            </w:r>
          </w:p>
        </w:tc>
        <w:tc>
          <w:tcPr>
            <w:tcW w:type="dxa" w:w="2880"/>
          </w:tcPr>
          <w:p>
            <w:r>
              <w:t>[A16](A16-2026-08-26-approval-chain-repair-first-live-witness-county-scale-coexistenc.md)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`A81`</w:t>
            </w:r>
          </w:p>
        </w:tc>
        <w:tc>
          <w:tcPr>
            <w:tcW w:type="dxa" w:w="2880"/>
          </w:tcPr>
          <w:p>
            <w:r>
              <w:t>[A16](A16-2026-08-26-approval-chain-repair-first-live-witness-county-scale-coexistenc.md)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`A82`</w:t>
            </w:r>
          </w:p>
        </w:tc>
        <w:tc>
          <w:tcPr>
            <w:tcW w:type="dxa" w:w="2880"/>
          </w:tcPr>
          <w:p>
            <w:r>
              <w:t>[A17](A17-2026-08-26-inhabitant-adoption-and-the-passive-social-economy.md)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`A83`</w:t>
            </w:r>
          </w:p>
        </w:tc>
        <w:tc>
          <w:tcPr>
            <w:tcW w:type="dxa" w:w="2880"/>
          </w:tcPr>
          <w:p>
            <w:r>
              <w:t>[A17](A17-2026-08-26-inhabitant-adoption-and-the-passive-social-economy.md)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`A84`</w:t>
            </w:r>
          </w:p>
        </w:tc>
        <w:tc>
          <w:tcPr>
            <w:tcW w:type="dxa" w:w="2880"/>
          </w:tcPr>
          <w:p>
            <w:r>
              <w:t>[A17](A17-2026-08-26-inhabitant-adoption-and-the-passive-social-economy.md)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`A85`</w:t>
            </w:r>
          </w:p>
        </w:tc>
        <w:tc>
          <w:tcPr>
            <w:tcW w:type="dxa" w:w="2880"/>
          </w:tcPr>
          <w:p>
            <w:r>
              <w:t>[A17](A17-2026-08-26-inhabitant-adoption-and-the-passive-social-economy.md)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`A86`</w:t>
            </w:r>
          </w:p>
        </w:tc>
        <w:tc>
          <w:tcPr>
            <w:tcW w:type="dxa" w:w="2880"/>
          </w:tcPr>
          <w:p>
            <w:r>
              <w:t>[A17](A17-2026-08-26-inhabitant-adoption-and-the-passive-social-economy.md)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`A87`</w:t>
            </w:r>
          </w:p>
        </w:tc>
        <w:tc>
          <w:tcPr>
            <w:tcW w:type="dxa" w:w="2880"/>
          </w:tcPr>
          <w:p>
            <w:r>
              <w:t>[A17](A17-2026-08-26-inhabitant-adoption-and-the-passive-social-economy.md)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`A88`</w:t>
            </w:r>
          </w:p>
        </w:tc>
        <w:tc>
          <w:tcPr>
            <w:tcW w:type="dxa" w:w="2880"/>
          </w:tcPr>
          <w:p>
            <w:r>
              <w:t>[A17](A17-2026-08-26-inhabitant-adoption-and-the-passive-social-economy.md)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`A89`</w:t>
            </w:r>
          </w:p>
        </w:tc>
        <w:tc>
          <w:tcPr>
            <w:tcW w:type="dxa" w:w="2880"/>
          </w:tcPr>
          <w:p>
            <w:r>
              <w:t>[A17](A17-2026-08-26-inhabitant-adoption-and-the-passive-social-economy.md)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`A90`</w:t>
            </w:r>
          </w:p>
        </w:tc>
        <w:tc>
          <w:tcPr>
            <w:tcW w:type="dxa" w:w="2880"/>
          </w:tcPr>
          <w:p>
            <w:r>
              <w:t>[A18](A18-2026-08-26-registry-census-and-profession-keyed-origins.md)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`A91`</w:t>
            </w:r>
          </w:p>
        </w:tc>
        <w:tc>
          <w:tcPr>
            <w:tcW w:type="dxa" w:w="2880"/>
          </w:tcPr>
          <w:p>
            <w:r>
              <w:t>[A18](A18-2026-08-26-registry-census-and-profession-keyed-origins.md)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`A92`</w:t>
            </w:r>
          </w:p>
        </w:tc>
        <w:tc>
          <w:tcPr>
            <w:tcW w:type="dxa" w:w="2880"/>
          </w:tcPr>
          <w:p>
            <w:r>
              <w:t>[A18](A18-2026-08-26-registry-census-and-profession-keyed-origins.md)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`A93`</w:t>
            </w:r>
          </w:p>
        </w:tc>
        <w:tc>
          <w:tcPr>
            <w:tcW w:type="dxa" w:w="2880"/>
          </w:tcPr>
          <w:p>
            <w:r>
              <w:t>[A18](A18-2026-08-26-registry-census-and-profession-keyed-origins.md)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`A94`</w:t>
            </w:r>
          </w:p>
        </w:tc>
        <w:tc>
          <w:tcPr>
            <w:tcW w:type="dxa" w:w="2880"/>
          </w:tcPr>
          <w:p>
            <w:r>
              <w:t>[A18](A18-2026-08-26-registry-census-and-profession-keyed-origins.md)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`A95`</w:t>
            </w:r>
          </w:p>
        </w:tc>
        <w:tc>
          <w:tcPr>
            <w:tcW w:type="dxa" w:w="2880"/>
          </w:tcPr>
          <w:p>
            <w:r>
              <w:t>[A18](A18-2026-08-26-registry-census-and-profession-keyed-origins.md)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`A96`</w:t>
            </w:r>
          </w:p>
        </w:tc>
        <w:tc>
          <w:tcPr>
            <w:tcW w:type="dxa" w:w="2880"/>
          </w:tcPr>
          <w:p>
            <w:r>
              <w:t>[A18](A18-2026-08-26-registry-census-and-profession-keyed-origins.md)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`A97`</w:t>
            </w:r>
          </w:p>
        </w:tc>
        <w:tc>
          <w:tcPr>
            <w:tcW w:type="dxa" w:w="2880"/>
          </w:tcPr>
          <w:p>
            <w:r>
              <w:t>[A18](A18-2026-08-26-registry-census-and-profession-keyed-origins.md)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`A98`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`A99`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`A100`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`A101`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`A102`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`A103`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`A104`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`A105`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`A106`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`A107`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`A108`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`A109`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`A110`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`A111`</w:t>
            </w:r>
          </w:p>
        </w:tc>
        <w:tc>
          <w:tcPr>
            <w:tcW w:type="dxa" w:w="2880"/>
          </w:tcPr>
          <w:p>
            <w:r>
              <w:t>[A19](A19-2026-08-26-the-workday-taxonomy-elections-and-one-death-law.md)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`A112`</w:t>
            </w:r>
          </w:p>
        </w:tc>
        <w:tc>
          <w:tcPr>
            <w:tcW w:type="dxa" w:w="2880"/>
          </w:tcPr>
          <w:p>
            <w:r>
              <w:t>[A20](A20-2026-08-26-feuds-full-person-talk-dormant-attrition.md)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`A113`</w:t>
            </w:r>
          </w:p>
        </w:tc>
        <w:tc>
          <w:tcPr>
            <w:tcW w:type="dxa" w:w="2880"/>
          </w:tcPr>
          <w:p>
            <w:r>
              <w:t>[A20](A20-2026-08-26-feuds-full-person-talk-dormant-attrition.md)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`A114`</w:t>
            </w:r>
          </w:p>
        </w:tc>
        <w:tc>
          <w:tcPr>
            <w:tcW w:type="dxa" w:w="2880"/>
          </w:tcPr>
          <w:p>
            <w:r>
              <w:t>[A20](A20-2026-08-26-feuds-full-person-talk-dormant-attrition.md)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`A115`</w:t>
            </w:r>
          </w:p>
        </w:tc>
        <w:tc>
          <w:tcPr>
            <w:tcW w:type="dxa" w:w="2880"/>
          </w:tcPr>
          <w:p>
            <w:r>
              <w:t>[A20](A20-2026-08-26-feuds-full-person-talk-dormant-attrition.md)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`A116`</w:t>
            </w:r>
          </w:p>
        </w:tc>
        <w:tc>
          <w:tcPr>
            <w:tcW w:type="dxa" w:w="2880"/>
          </w:tcPr>
          <w:p>
            <w:r>
              <w:t>[A20](A20-2026-08-26-feuds-full-person-talk-dormant-attrition.md)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`A117`</w:t>
            </w:r>
          </w:p>
        </w:tc>
        <w:tc>
          <w:tcPr>
            <w:tcW w:type="dxa" w:w="2880"/>
          </w:tcPr>
          <w:p>
            <w:r>
              <w:t>[A20](A20-2026-08-26-feuds-full-person-talk-dormant-attrition.md)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`A118`</w:t>
            </w:r>
          </w:p>
        </w:tc>
        <w:tc>
          <w:tcPr>
            <w:tcW w:type="dxa" w:w="2880"/>
          </w:tcPr>
          <w:p>
            <w:r>
              <w:t>[A20](A20-2026-08-26-feuds-full-person-talk-dormant-attrition.md)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`A119`</w:t>
            </w:r>
          </w:p>
        </w:tc>
        <w:tc>
          <w:tcPr>
            <w:tcW w:type="dxa" w:w="2880"/>
          </w:tcPr>
          <w:p>
            <w:r>
              <w:t>[A20](A20-2026-08-26-feuds-full-person-talk-dormant-attrition.md)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`A120`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`A121`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`A122`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`A123`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`A124`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`A125`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`A126`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`A127`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`A128`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`A129`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`A130`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`A131`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`A132`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`A133`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`A134`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`A135`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`A136`</w:t>
            </w:r>
          </w:p>
        </w:tc>
        <w:tc>
          <w:tcPr>
            <w:tcW w:type="dxa" w:w="2880"/>
          </w:tcPr>
          <w:p>
            <w:r>
              <w:t>[A21](A21-2026-08-26-hardening-rotation-bulkheads-the-ledger-peace.md)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`A137`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`A138`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`A139`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`A140`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`A141`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`A142`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`A143`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`A144`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`A145`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`A146`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`A147`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`A148`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`A149`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`A150`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`A151`</w:t>
            </w:r>
          </w:p>
        </w:tc>
        <w:tc>
          <w:tcPr>
            <w:tcW w:type="dxa" w:w="2880"/>
          </w:tcPr>
          <w:p>
            <w:r>
              <w:t>[A22](A22-2026-08-26-schism-the-war-chronicle-the-invariant-sweep.md)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`A152`</w:t>
            </w:r>
          </w:p>
        </w:tc>
        <w:tc>
          <w:tcPr>
            <w:tcW w:type="dxa" w:w="2880"/>
          </w:tcPr>
          <w:p>
            <w:r>
              <w:t>[A23](A23-2026-08-26-era-boundary-0-5-offline-equilibrium-verification.md)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`A153`</w:t>
            </w:r>
          </w:p>
        </w:tc>
        <w:tc>
          <w:tcPr>
            <w:tcW w:type="dxa" w:w="2880"/>
          </w:tcPr>
          <w:p>
            <w:r>
              <w:t>[A23](A23-2026-08-26-era-boundary-0-5-offline-equilibrium-verification.md)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`A154`</w:t>
            </w:r>
          </w:p>
        </w:tc>
        <w:tc>
          <w:tcPr>
            <w:tcW w:type="dxa" w:w="2880"/>
          </w:tcPr>
          <w:p>
            <w:r>
              <w:t>[A23](A23-2026-08-26-era-boundary-0-5-offline-equilibrium-verification.md)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`A155`</w:t>
            </w:r>
          </w:p>
        </w:tc>
        <w:tc>
          <w:tcPr>
            <w:tcW w:type="dxa" w:w="2880"/>
          </w:tcPr>
          <w:p>
            <w:r>
              <w:t>[A23](A23-2026-08-26-era-boundary-0-5-offline-equilibrium-verification.md)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`A156`</w:t>
            </w:r>
          </w:p>
        </w:tc>
        <w:tc>
          <w:tcPr>
            <w:tcW w:type="dxa" w:w="2880"/>
          </w:tcPr>
          <w:p>
            <w:r>
              <w:t>[A23](A23-2026-08-26-era-boundary-0-5-offline-equilibrium-verification.md)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`A157`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`A158`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`A159`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`A160`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`A161`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`A162`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`A163`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`A164`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`A165`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`A166`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`A167`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`A168`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`A169`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`A170`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`A171`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`A172`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`A173`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`A174`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`A175`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`A176`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`A177`</w:t>
            </w:r>
          </w:p>
        </w:tc>
        <w:tc>
          <w:tcPr>
            <w:tcW w:type="dxa" w:w="2880"/>
          </w:tcPr>
          <w:p>
            <w:r>
              <w:t>[A24](A24-2026-08-26-engine-rotation-pack-v2-full-names-per-person-texture.md)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`A178`</w:t>
            </w:r>
          </w:p>
        </w:tc>
        <w:tc>
          <w:tcPr>
            <w:tcW w:type="dxa" w:w="2880"/>
          </w:tcPr>
          <w:p>
            <w:r>
              <w:t>[A25](A25-2026-08-26-counsel-verb-ration-policy-and-the-governance-chronicle.md)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`A179`</w:t>
            </w:r>
          </w:p>
        </w:tc>
        <w:tc>
          <w:tcPr>
            <w:tcW w:type="dxa" w:w="2880"/>
          </w:tcPr>
          <w:p>
            <w:r>
              <w:t>[A25](A25-2026-08-26-counsel-verb-ration-policy-and-the-governance-chronicle.md)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`A180`</w:t>
            </w:r>
          </w:p>
        </w:tc>
        <w:tc>
          <w:tcPr>
            <w:tcW w:type="dxa" w:w="2880"/>
          </w:tcPr>
          <w:p>
            <w:r>
              <w:t>[A26](A26-2026-08-26-the-county-wire-both-directions-pacts-calls-debts.md)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`A181`</w:t>
            </w:r>
          </w:p>
        </w:tc>
        <w:tc>
          <w:tcPr>
            <w:tcW w:type="dxa" w:w="2880"/>
          </w:tcPr>
          <w:p>
            <w:r>
              <w:t>[A26](A26-2026-08-26-the-county-wire-both-directions-pacts-calls-debts.md)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`A182`</w:t>
            </w:r>
          </w:p>
        </w:tc>
        <w:tc>
          <w:tcPr>
            <w:tcW w:type="dxa" w:w="2880"/>
          </w:tcPr>
          <w:p>
            <w:r>
              <w:t>[A26](A26-2026-08-26-the-county-wire-both-directions-pacts-calls-debts.md)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`A183`</w:t>
            </w:r>
          </w:p>
        </w:tc>
        <w:tc>
          <w:tcPr>
            <w:tcW w:type="dxa" w:w="2880"/>
          </w:tcPr>
          <w:p>
            <w:r>
              <w:t>[A26](A26-2026-08-26-the-county-wire-both-directions-pacts-calls-debts.md)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`A184`</w:t>
            </w:r>
          </w:p>
        </w:tc>
        <w:tc>
          <w:tcPr>
            <w:tcW w:type="dxa" w:w="2880"/>
          </w:tcPr>
          <w:p>
            <w:r>
              <w:t>[A26](A26-2026-08-26-the-county-wire-both-directions-pacts-calls-debts.md)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`A185`</w:t>
            </w:r>
          </w:p>
        </w:tc>
        <w:tc>
          <w:tcPr>
            <w:tcW w:type="dxa" w:w="2880"/>
          </w:tcPr>
          <w:p>
            <w:r>
              <w:t>[A26](A26-2026-08-26-the-county-wire-both-directions-pacts-calls-debts.md)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`A186`</w:t>
            </w:r>
          </w:p>
        </w:tc>
        <w:tc>
          <w:tcPr>
            <w:tcW w:type="dxa" w:w="2880"/>
          </w:tcPr>
          <w:p>
            <w:r>
              <w:t>[A27](A27-2026-08-26-player-chairmanship-arrival-draw-war-parties-temperament-correct.md)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`A187`</w:t>
            </w:r>
          </w:p>
        </w:tc>
        <w:tc>
          <w:tcPr>
            <w:tcW w:type="dxa" w:w="2880"/>
          </w:tcPr>
          <w:p>
            <w:r>
              <w:t>[A27](A27-2026-08-26-player-chairmanship-arrival-draw-war-parties-temperament-correct.md)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`A188`</w:t>
            </w:r>
          </w:p>
        </w:tc>
        <w:tc>
          <w:tcPr>
            <w:tcW w:type="dxa" w:w="2880"/>
          </w:tcPr>
          <w:p>
            <w:r>
              <w:t>[A27](A27-2026-08-26-player-chairmanship-arrival-draw-war-parties-temperament-correct.md)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`A189`</w:t>
            </w:r>
          </w:p>
        </w:tc>
        <w:tc>
          <w:tcPr>
            <w:tcW w:type="dxa" w:w="2880"/>
          </w:tcPr>
          <w:p>
            <w:r>
              <w:t>[A27](A27-2026-08-26-player-chairmanship-arrival-draw-war-parties-temperament-correct.md)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`A190`</w:t>
            </w:r>
          </w:p>
        </w:tc>
        <w:tc>
          <w:tcPr>
            <w:tcW w:type="dxa" w:w="2880"/>
          </w:tcPr>
          <w:p>
            <w:r>
              <w:t>[A27](A27-2026-08-26-player-chairmanship-arrival-draw-war-parties-temperament-correct.md)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`A191`</w:t>
            </w:r>
          </w:p>
        </w:tc>
        <w:tc>
          <w:tcPr>
            <w:tcW w:type="dxa" w:w="2880"/>
          </w:tcPr>
          <w:p>
            <w:r>
              <w:t>[A27](A27-2026-08-26-player-chairmanship-arrival-draw-war-parties-temperament-correct.md)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`A192`</w:t>
            </w:r>
          </w:p>
        </w:tc>
        <w:tc>
          <w:tcPr>
            <w:tcW w:type="dxa" w:w="2880"/>
          </w:tcPr>
          <w:p>
            <w:r>
              <w:t>[A27](A27-2026-08-26-player-chairmanship-arrival-draw-war-parties-temperament-correct.md)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`A193`</w:t>
            </w:r>
          </w:p>
        </w:tc>
        <w:tc>
          <w:tcPr>
            <w:tcW w:type="dxa" w:w="2880"/>
          </w:tcPr>
          <w:p>
            <w:r>
              <w:t>[A28](A28-2026-08-26-derived-possessions-the-economy-loop-presumption-and-reunion-ven.md)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`A194`</w:t>
            </w:r>
          </w:p>
        </w:tc>
        <w:tc>
          <w:tcPr>
            <w:tcW w:type="dxa" w:w="2880"/>
          </w:tcPr>
          <w:p>
            <w:r>
              <w:t>[A28](A28-2026-08-26-derived-possessions-the-economy-loop-presumption-and-reunion-ven.md)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`A195`</w:t>
            </w:r>
          </w:p>
        </w:tc>
        <w:tc>
          <w:tcPr>
            <w:tcW w:type="dxa" w:w="2880"/>
          </w:tcPr>
          <w:p>
            <w:r>
              <w:t>[A28](A28-2026-08-26-derived-possessions-the-economy-loop-presumption-and-reunion-ven.md)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`A196`</w:t>
            </w:r>
          </w:p>
        </w:tc>
        <w:tc>
          <w:tcPr>
            <w:tcW w:type="dxa" w:w="2880"/>
          </w:tcPr>
          <w:p>
            <w:r>
              <w:t>[A28](A28-2026-08-26-derived-possessions-the-economy-loop-presumption-and-reunion-ven.md)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`A197`</w:t>
            </w:r>
          </w:p>
        </w:tc>
        <w:tc>
          <w:tcPr>
            <w:tcW w:type="dxa" w:w="2880"/>
          </w:tcPr>
          <w:p>
            <w:r>
              <w:t>[A28](A28-2026-08-26-derived-possessions-the-economy-loop-presumption-and-reunion-ven.md)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`A198`</w:t>
            </w:r>
          </w:p>
        </w:tc>
        <w:tc>
          <w:tcPr>
            <w:tcW w:type="dxa" w:w="2880"/>
          </w:tcPr>
          <w:p>
            <w:r>
              <w:t>[A28](A28-2026-08-26-derived-possessions-the-economy-loop-presumption-and-reunion-ven.md)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`A199`</w:t>
            </w:r>
          </w:p>
        </w:tc>
        <w:tc>
          <w:tcPr>
            <w:tcW w:type="dxa" w:w="2880"/>
          </w:tcPr>
          <w:p>
            <w:r>
              <w:t>[A28](A28-2026-08-26-derived-possessions-the-economy-loop-presumption-and-reunion-ven.md)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`A200`</w:t>
            </w:r>
          </w:p>
        </w:tc>
        <w:tc>
          <w:tcPr>
            <w:tcW w:type="dxa" w:w="2880"/>
          </w:tcPr>
          <w:p>
            <w:r>
              <w:t>[A29](A29-2026-08-26-day-zero-innocent-county-mode.md)</w:t>
            </w:r>
          </w:p>
        </w:tc>
        <w:tc>
          <w:tcPr>
            <w:tcW w:type="dxa" w:w="2880"/>
          </w:tcPr>
          <w:p>
            <w:r>
              <w:t>Boundary retained</w:t>
            </w:r>
          </w:p>
        </w:tc>
      </w:tr>
      <w:tr>
        <w:tc>
          <w:tcPr>
            <w:tcW w:type="dxa" w:w="2880"/>
          </w:tcPr>
          <w:p>
            <w:r>
              <w:t>`B1`</w:t>
            </w:r>
          </w:p>
        </w:tc>
        <w:tc>
          <w:tcPr>
            <w:tcW w:type="dxa" w:w="2880"/>
          </w:tcPr>
          <w:p>
            <w:r>
              <w:t>[B1](B1-2026-08-26-venture-machinery-departures-terms-crews-briefings.md)</w:t>
            </w:r>
          </w:p>
        </w:tc>
        <w:tc>
          <w:tcPr>
            <w:tcW w:type="dxa" w:w="2880"/>
          </w:tcPr>
          <w:p>
            <w:r>
              <w:t>Boundary retained</w:t>
            </w:r>
          </w:p>
        </w:tc>
      </w:tr>
      <w:tr>
        <w:tc>
          <w:tcPr>
            <w:tcW w:type="dxa" w:w="2880"/>
          </w:tcPr>
          <w:p>
            <w:r>
              <w:t>`B2`</w:t>
            </w:r>
          </w:p>
        </w:tc>
        <w:tc>
          <w:tcPr>
            <w:tcW w:type="dxa" w:w="2880"/>
          </w:tcPr>
          <w:p>
            <w:r>
              <w:t>[B2](B2-2026-08-26-skill-levels-drive-assignment-and-rates.md)</w:t>
            </w:r>
          </w:p>
        </w:tc>
        <w:tc>
          <w:tcPr>
            <w:tcW w:type="dxa" w:w="2880"/>
          </w:tcPr>
          <w:p>
            <w:r>
              <w:t>Boundary retained</w:t>
            </w:r>
          </w:p>
        </w:tc>
      </w:tr>
      <w:tr>
        <w:tc>
          <w:tcPr>
            <w:tcW w:type="dxa" w:w="2880"/>
          </w:tcPr>
          <w:p>
            <w:r>
              <w:t>`B3`</w:t>
            </w:r>
          </w:p>
        </w:tc>
        <w:tc>
          <w:tcPr>
            <w:tcW w:type="dxa" w:w="2880"/>
          </w:tcPr>
          <w:p>
            <w:r>
              <w:t>[B3](B3-2026-08-26-bite-visibility-house-response-turning-recognition-promises-kept.md)</w:t>
            </w:r>
          </w:p>
        </w:tc>
        <w:tc>
          <w:tcPr>
            <w:tcW w:type="dxa" w:w="2880"/>
          </w:tcPr>
          <w:p>
            <w:r>
              <w:t>Boundary retained</w:t>
            </w:r>
          </w:p>
        </w:tc>
      </w:tr>
      <w:tr>
        <w:tc>
          <w:tcPr>
            <w:tcW w:type="dxa" w:w="2880"/>
          </w:tcPr>
          <w:p>
            <w:r>
              <w:t>`B4`</w:t>
            </w:r>
          </w:p>
        </w:tc>
        <w:tc>
          <w:tcPr>
            <w:tcW w:type="dxa" w:w="2880"/>
          </w:tcPr>
          <w:p>
            <w:r>
              <w:t>[B4](B4-2026-08-26-farming-through-vanilla-actions.md)</w:t>
            </w:r>
          </w:p>
        </w:tc>
        <w:tc>
          <w:tcPr>
            <w:tcW w:type="dxa" w:w="2880"/>
          </w:tcPr>
          <w:p>
            <w:r>
              <w:t>Boundary retained</w:t>
            </w:r>
          </w:p>
        </w:tc>
      </w:tr>
      <w:tr>
        <w:tc>
          <w:tcPr>
            <w:tcW w:type="dxa" w:w="2880"/>
          </w:tcPr>
          <w:p>
            <w:r>
              <w:t>`B5`</w:t>
            </w:r>
          </w:p>
        </w:tc>
        <w:tc>
          <w:tcPr>
            <w:tcW w:type="dxa" w:w="2880"/>
          </w:tcPr>
          <w:p>
            <w:r>
              <w:t>[B5](B5-2026-08-26-performance-and-sensor-audits-three-borders-born.md)</w:t>
            </w:r>
          </w:p>
        </w:tc>
        <w:tc>
          <w:tcPr>
            <w:tcW w:type="dxa" w:w="2880"/>
          </w:tcPr>
          <w:p>
            <w:r>
              <w:t>Boundary retained</w:t>
            </w:r>
          </w:p>
        </w:tc>
      </w:tr>
      <w:tr>
        <w:tc>
          <w:tcPr>
            <w:tcW w:type="dxa" w:w="2880"/>
          </w:tcPr>
          <w:p>
            <w:r>
              <w:t>`B6`</w:t>
            </w:r>
          </w:p>
        </w:tc>
        <w:tc>
          <w:tcPr>
            <w:tcW w:type="dxa" w:w="2880"/>
          </w:tcPr>
          <w:p>
            <w:r>
              <w:t>[B6](B6-2026-08-26-water-stores-and-runs-shutoff-event-hearth-tending-and-lighting.md)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`B7`</w:t>
            </w:r>
          </w:p>
        </w:tc>
        <w:tc>
          <w:tcPr>
            <w:tcW w:type="dxa" w:w="2880"/>
          </w:tcPr>
          <w:p>
            <w:r>
              <w:t>[B6](B6-2026-08-26-water-stores-and-runs-shutoff-event-hearth-tending-and-lighting.md)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`B8`</w:t>
            </w:r>
          </w:p>
        </w:tc>
        <w:tc>
          <w:tcPr>
            <w:tcW w:type="dxa" w:w="2880"/>
          </w:tcPr>
          <w:p>
            <w:r>
              <w:t>[B7](B7-2026-08-26-council-abandonment-wound-infection-treatment.md)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`B9`</w:t>
            </w:r>
          </w:p>
        </w:tc>
        <w:tc>
          <w:tcPr>
            <w:tcW w:type="dxa" w:w="2880"/>
          </w:tcPr>
          <w:p>
            <w:r>
              <w:t>[B7](B7-2026-08-26-council-abandonment-wound-infection-treatment.md)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`B10`</w:t>
            </w:r>
          </w:p>
        </w:tc>
        <w:tc>
          <w:tcPr>
            <w:tcW w:type="dxa" w:w="2880"/>
          </w:tcPr>
          <w:p>
            <w:r>
              <w:t>[B8](B8-2026-08-26-reputation-endorsement-standing-decay-and-lapse.md)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`B11`</w:t>
            </w:r>
          </w:p>
        </w:tc>
        <w:tc>
          <w:tcPr>
            <w:tcW w:type="dxa" w:w="2880"/>
          </w:tcPr>
          <w:p>
            <w:r>
              <w:t>[B8](B8-2026-08-26-reputation-endorsement-standing-decay-and-lapse.md)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`B12`</w:t>
            </w:r>
          </w:p>
        </w:tc>
        <w:tc>
          <w:tcPr>
            <w:tcW w:type="dxa" w:w="2880"/>
          </w:tcPr>
          <w:p>
            <w:r>
              <w:t>[B9](B9-2026-08-26-moodle-colored-meetings-bulletins-as-told-knowledge.md)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`B13`</w:t>
            </w:r>
          </w:p>
        </w:tc>
        <w:tc>
          <w:tcPr>
            <w:tcW w:type="dxa" w:w="2880"/>
          </w:tcPr>
          <w:p>
            <w:r>
              <w:t>[B9](B9-2026-08-26-moodle-colored-meetings-bulletins-as-told-knowledge.md)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`B14`</w:t>
            </w:r>
          </w:p>
        </w:tc>
        <w:tc>
          <w:tcPr>
            <w:tcW w:type="dxa" w:w="2880"/>
          </w:tcPr>
          <w:p>
            <w:r>
              <w:t>[B10](B10-2026-08-26-foreign-key-domain-wound-persistence-player-death-release.md)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`B15`</w:t>
            </w:r>
          </w:p>
        </w:tc>
        <w:tc>
          <w:tcPr>
            <w:tcW w:type="dxa" w:w="2880"/>
          </w:tcPr>
          <w:p>
            <w:r>
              <w:t>[B10](B10-2026-08-26-foreign-key-domain-wound-persistence-player-death-release.md)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`B16`</w:t>
            </w:r>
          </w:p>
        </w:tc>
        <w:tc>
          <w:tcPr>
            <w:tcW w:type="dxa" w:w="2880"/>
          </w:tcPr>
          <w:p>
            <w:r>
              <w:t>[B10](B10-2026-08-26-foreign-key-domain-wound-persistence-player-death-release.md)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`B17`</w:t>
            </w:r>
          </w:p>
        </w:tc>
        <w:tc>
          <w:tcPr>
            <w:tcW w:type="dxa" w:w="2880"/>
          </w:tcPr>
          <w:p>
            <w:r>
              <w:t>[B11](B11-2026-08-26-housemate-teaching-player-barter.md)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`B18`</w:t>
            </w:r>
          </w:p>
        </w:tc>
        <w:tc>
          <w:tcPr>
            <w:tcW w:type="dxa" w:w="2880"/>
          </w:tcPr>
          <w:p>
            <w:r>
              <w:t>[B11](B11-2026-08-26-housemate-teaching-player-barter.md)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`B19`</w:t>
            </w:r>
          </w:p>
        </w:tc>
        <w:tc>
          <w:tcPr>
            <w:tcW w:type="dxa" w:w="2880"/>
          </w:tcPr>
          <w:p>
            <w:r>
              <w:t>[B12](B12-2026-08-26-native-menu-restructure-version-0-6-index-completion.md)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`B20`</w:t>
            </w:r>
          </w:p>
        </w:tc>
        <w:tc>
          <w:tcPr>
            <w:tcW w:type="dxa" w:w="2880"/>
          </w:tcPr>
          <w:p>
            <w:r>
              <w:t>[B12](B12-2026-08-26-native-menu-restructure-version-0-6-index-completion.md)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`B21`</w:t>
            </w:r>
          </w:p>
        </w:tc>
        <w:tc>
          <w:tcPr>
            <w:tcW w:type="dxa" w:w="2880"/>
          </w:tcPr>
          <w:p>
            <w:r>
              <w:t>[B13](B13-2026-08-26-need-driven-promotion-at-election.md)</w:t>
            </w:r>
          </w:p>
        </w:tc>
        <w:tc>
          <w:tcPr>
            <w:tcW w:type="dxa" w:w="2880"/>
          </w:tcPr>
          <w:p>
            <w:r>
              <w:t>Boundary retained</w:t>
            </w:r>
          </w:p>
        </w:tc>
      </w:tr>
      <w:tr>
        <w:tc>
          <w:tcPr>
            <w:tcW w:type="dxa" w:w="2880"/>
          </w:tcPr>
          <w:p>
            <w:r>
              <w:t>`B22`</w:t>
            </w:r>
          </w:p>
        </w:tc>
        <w:tc>
          <w:tcPr>
            <w:tcW w:type="dxa" w:w="2880"/>
          </w:tcPr>
          <w:p>
            <w:r>
              <w:t>[B14](B14-2026-08-26-repository-gate-and-pre-commit-hook.md)</w:t>
            </w:r>
          </w:p>
        </w:tc>
        <w:tc>
          <w:tcPr>
            <w:tcW w:type="dxa" w:w="2880"/>
          </w:tcPr>
          <w:p>
            <w:r>
              <w:t>Boundary retained</w:t>
            </w:r>
          </w:p>
        </w:tc>
      </w:tr>
      <w:tr>
        <w:tc>
          <w:tcPr>
            <w:tcW w:type="dxa" w:w="2880"/>
          </w:tcPr>
          <w:p>
            <w:r>
              <w:t>`B23`</w:t>
            </w:r>
          </w:p>
        </w:tc>
        <w:tc>
          <w:tcPr>
            <w:tcW w:type="dxa" w:w="2880"/>
          </w:tcPr>
          <w:p>
            <w:r>
              <w:t>[B15](B15-2026-08-26-corpse-looting-with-dignity-rules.md)</w:t>
            </w:r>
          </w:p>
        </w:tc>
        <w:tc>
          <w:tcPr>
            <w:tcW w:type="dxa" w:w="2880"/>
          </w:tcPr>
          <w:p>
            <w:r>
              <w:t>Boundary retained</w:t>
            </w:r>
          </w:p>
        </w:tc>
      </w:tr>
      <w:tr>
        <w:tc>
          <w:tcPr>
            <w:tcW w:type="dxa" w:w="2880"/>
          </w:tcPr>
          <w:p>
            <w:r>
              <w:t>`B24`</w:t>
            </w:r>
          </w:p>
        </w:tc>
        <w:tc>
          <w:tcPr>
            <w:tcW w:type="dxa" w:w="2880"/>
          </w:tcPr>
          <w:p>
            <w:r>
              <w:t>[B16](B16-2026-08-26-undeclared-identifier-audit-edit-verification-law.md)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`B25`</w:t>
            </w:r>
          </w:p>
        </w:tc>
        <w:tc>
          <w:tcPr>
            <w:tcW w:type="dxa" w:w="2880"/>
          </w:tcPr>
          <w:p>
            <w:r>
              <w:t>[B16](B16-2026-08-26-undeclared-identifier-audit-edit-verification-law.md)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`B26`</w:t>
            </w:r>
          </w:p>
        </w:tc>
        <w:tc>
          <w:tcPr>
            <w:tcW w:type="dxa" w:w="2880"/>
          </w:tcPr>
          <w:p>
            <w:r>
              <w:t>[B16](B16-2026-08-26-undeclared-identifier-audit-edit-verification-law.md)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`B27`</w:t>
            </w:r>
          </w:p>
        </w:tc>
        <w:tc>
          <w:tcPr>
            <w:tcW w:type="dxa" w:w="2880"/>
          </w:tcPr>
          <w:p>
            <w:r>
              <w:t>[B17](B17-2026-08-26-night-light-gating-weather-effects.md)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`B28`</w:t>
            </w:r>
          </w:p>
        </w:tc>
        <w:tc>
          <w:tcPr>
            <w:tcW w:type="dxa" w:w="2880"/>
          </w:tcPr>
          <w:p>
            <w:r>
              <w:t>[B17](B17-2026-08-26-night-light-gating-weather-effects.md)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`B29`</w:t>
            </w:r>
          </w:p>
        </w:tc>
        <w:tc>
          <w:tcPr>
            <w:tcW w:type="dxa" w:w="2880"/>
          </w:tcPr>
          <w:p>
            <w:r>
              <w:t>[B18](B18-2026-08-26-ledger-window-player-claims-and-household.md)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`B30`</w:t>
            </w:r>
          </w:p>
        </w:tc>
        <w:tc>
          <w:tcPr>
            <w:tcW w:type="dxa" w:w="2880"/>
          </w:tcPr>
          <w:p>
            <w:r>
              <w:t>[B18](B18-2026-08-26-ledger-window-player-claims-and-household.md)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`B31`</w:t>
            </w:r>
          </w:p>
        </w:tc>
        <w:tc>
          <w:tcPr>
            <w:tcW w:type="dxa" w:w="2880"/>
          </w:tcPr>
          <w:p>
            <w:r>
              <w:t>[B18](B18-2026-08-26-ledger-window-player-claims-and-household.md)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`B32`</w:t>
            </w:r>
          </w:p>
        </w:tc>
        <w:tc>
          <w:tcPr>
            <w:tcW w:type="dxa" w:w="2880"/>
          </w:tcPr>
          <w:p>
            <w:r>
              <w:t>[B18](B18-2026-08-26-ledger-window-player-claims-and-household.md)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`B33`</w:t>
            </w:r>
          </w:p>
        </w:tc>
        <w:tc>
          <w:tcPr>
            <w:tcW w:type="dxa" w:w="2880"/>
          </w:tcPr>
          <w:p>
            <w:r>
              <w:t>[B19](B19-2026-08-26-player-teaching-vehicle-crews-venture-staffing-scout-reports-nig.md)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`B34`</w:t>
            </w:r>
          </w:p>
        </w:tc>
        <w:tc>
          <w:tcPr>
            <w:tcW w:type="dxa" w:w="2880"/>
          </w:tcPr>
          <w:p>
            <w:r>
              <w:t>[B19](B19-2026-08-26-player-teaching-vehicle-crews-venture-staffing-scout-reports-nig.md)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`B35`</w:t>
            </w:r>
          </w:p>
        </w:tc>
        <w:tc>
          <w:tcPr>
            <w:tcW w:type="dxa" w:w="2880"/>
          </w:tcPr>
          <w:p>
            <w:r>
              <w:t>[B19](B19-2026-08-26-player-teaching-vehicle-crews-venture-staffing-scout-reports-nig.md)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`B36`</w:t>
            </w:r>
          </w:p>
        </w:tc>
        <w:tc>
          <w:tcPr>
            <w:tcW w:type="dxa" w:w="2880"/>
          </w:tcPr>
          <w:p>
            <w:r>
              <w:t>[B19](B19-2026-08-26-player-teaching-vehicle-crews-venture-staffing-scout-reports-nig.md)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`B37`</w:t>
            </w:r>
          </w:p>
        </w:tc>
        <w:tc>
          <w:tcPr>
            <w:tcW w:type="dxa" w:w="2880"/>
          </w:tcPr>
          <w:p>
            <w:r>
              <w:t>[B19](B19-2026-08-26-player-teaching-vehicle-crews-venture-staffing-scout-reports-nig.md)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`B38`</w:t>
            </w:r>
          </w:p>
        </w:tc>
        <w:tc>
          <w:tcPr>
            <w:tcW w:type="dxa" w:w="2880"/>
          </w:tcPr>
          <w:p>
            <w:r>
              <w:t>[B20](B20-2026-08-26-severity-first-aid-the-distress-cry-and-its-cost-the-cook-design.md)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`B39`</w:t>
            </w:r>
          </w:p>
        </w:tc>
        <w:tc>
          <w:tcPr>
            <w:tcW w:type="dxa" w:w="2880"/>
          </w:tcPr>
          <w:p>
            <w:r>
              <w:t>[B20](B20-2026-08-26-severity-first-aid-the-distress-cry-and-its-cost-the-cook-design.md)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`B40`</w:t>
            </w:r>
          </w:p>
        </w:tc>
        <w:tc>
          <w:tcPr>
            <w:tcW w:type="dxa" w:w="2880"/>
          </w:tcPr>
          <w:p>
            <w:r>
              <w:t>[B20](B20-2026-08-26-severity-first-aid-the-distress-cry-and-its-cost-the-cook-design.md)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`B41`</w:t>
            </w:r>
          </w:p>
        </w:tc>
        <w:tc>
          <w:tcPr>
            <w:tcW w:type="dxa" w:w="2880"/>
          </w:tcPr>
          <w:p>
            <w:r>
              <w:t>[B20](B20-2026-08-26-severity-first-aid-the-distress-cry-and-its-cost-the-cook-design.md)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`B42`</w:t>
            </w:r>
          </w:p>
        </w:tc>
        <w:tc>
          <w:tcPr>
            <w:tcW w:type="dxa" w:w="2880"/>
          </w:tcPr>
          <w:p>
            <w:r>
              <w:t>[B21](B21-2026-08-26-population-exchange-with-the-zombie-pool-music-gathering-capabil.md)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`B43`</w:t>
            </w:r>
          </w:p>
        </w:tc>
        <w:tc>
          <w:tcPr>
            <w:tcW w:type="dxa" w:w="2880"/>
          </w:tcPr>
          <w:p>
            <w:r>
              <w:t>[B21](B21-2026-08-26-population-exchange-with-the-zombie-pool-music-gathering-capabil.md)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`B44`</w:t>
            </w:r>
          </w:p>
        </w:tc>
        <w:tc>
          <w:tcPr>
            <w:tcW w:type="dxa" w:w="2880"/>
          </w:tcPr>
          <w:p>
            <w:r>
              <w:t>[B21](B21-2026-08-26-population-exchange-with-the-zombie-pool-music-gathering-capabil.md)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`B45`</w:t>
            </w:r>
          </w:p>
        </w:tc>
        <w:tc>
          <w:tcPr>
            <w:tcW w:type="dxa" w:w="2880"/>
          </w:tcPr>
          <w:p>
            <w:r>
              <w:t>[B21](B21-2026-08-26-population-exchange-with-the-zombie-pool-music-gathering-capabil.md)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`B46`</w:t>
            </w:r>
          </w:p>
        </w:tc>
        <w:tc>
          <w:tcPr>
            <w:tcW w:type="dxa" w:w="2880"/>
          </w:tcPr>
          <w:p>
            <w:r>
              <w:t>[B22](B22-2026-08-26-keepsakes-and-reading-derived-work-stations-skill-book-study.md)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`B47`</w:t>
            </w:r>
          </w:p>
        </w:tc>
        <w:tc>
          <w:tcPr>
            <w:tcW w:type="dxa" w:w="2880"/>
          </w:tcPr>
          <w:p>
            <w:r>
              <w:t>[B22](B22-2026-08-26-keepsakes-and-reading-derived-work-stations-skill-book-study.md)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`B48`</w:t>
            </w:r>
          </w:p>
        </w:tc>
        <w:tc>
          <w:tcPr>
            <w:tcW w:type="dxa" w:w="2880"/>
          </w:tcPr>
          <w:p>
            <w:r>
              <w:t>[B22](B22-2026-08-26-keepsakes-and-reading-derived-work-stations-skill-book-study.md)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`B49`</w:t>
            </w:r>
          </w:p>
        </w:tc>
        <w:tc>
          <w:tcPr>
            <w:tcW w:type="dxa" w:w="2880"/>
          </w:tcPr>
          <w:p>
            <w:r>
              <w:t>[B23](B23-2026-08-26-government-forms-scarcity-asks-division-driven-schism.md)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`B50`</w:t>
            </w:r>
          </w:p>
        </w:tc>
        <w:tc>
          <w:tcPr>
            <w:tcW w:type="dxa" w:w="2880"/>
          </w:tcPr>
          <w:p>
            <w:r>
              <w:t>[B23](B23-2026-08-26-government-forms-scarcity-asks-division-driven-schism.md)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`B51`</w:t>
            </w:r>
          </w:p>
        </w:tc>
        <w:tc>
          <w:tcPr>
            <w:tcW w:type="dxa" w:w="2880"/>
          </w:tcPr>
          <w:p>
            <w:r>
              <w:t>[B23](B23-2026-08-26-government-forms-scarcity-asks-division-driven-schism.md)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`B52`</w:t>
            </w:r>
          </w:p>
        </w:tc>
        <w:tc>
          <w:tcPr>
            <w:tcW w:type="dxa" w:w="2880"/>
          </w:tcPr>
          <w:p>
            <w:r>
              <w:t>[B23](B23-2026-08-26-government-forms-scarcity-asks-division-driven-schism.md)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`B53`</w:t>
            </w:r>
          </w:p>
        </w:tc>
        <w:tc>
          <w:tcPr>
            <w:tcW w:type="dxa" w:w="2880"/>
          </w:tcPr>
          <w:p>
            <w:r>
              <w:t>[B23](B23-2026-08-26-government-forms-scarcity-asks-division-driven-schism.md)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`B54`</w:t>
            </w:r>
          </w:p>
        </w:tc>
        <w:tc>
          <w:tcPr>
            <w:tcW w:type="dxa" w:w="2880"/>
          </w:tcPr>
          <w:p>
            <w:r>
              <w:t>[B23](B23-2026-08-26-government-forms-scarcity-asks-division-driven-schism.md)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`B55`</w:t>
            </w:r>
          </w:p>
        </w:tc>
        <w:tc>
          <w:tcPr>
            <w:tcW w:type="dxa" w:w="2880"/>
          </w:tcPr>
          <w:p>
            <w:r>
              <w:t>[B24](B24-2026-08-26-dead-pact-layer-found-and-mirrored-county-normalized-creeds.md)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`B56`</w:t>
            </w:r>
          </w:p>
        </w:tc>
        <w:tc>
          <w:tcPr>
            <w:tcW w:type="dxa" w:w="2880"/>
          </w:tcPr>
          <w:p>
            <w:r>
              <w:t>[B24](B24-2026-08-26-dead-pact-layer-found-and-mirrored-county-normalized-creeds.md)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`B57`</w:t>
            </w:r>
          </w:p>
        </w:tc>
        <w:tc>
          <w:tcPr>
            <w:tcW w:type="dxa" w:w="2880"/>
          </w:tcPr>
          <w:p>
            <w:r>
              <w:t>[B24](B24-2026-08-26-dead-pact-layer-found-and-mirrored-county-normalized-creeds.md)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`B58`</w:t>
            </w:r>
          </w:p>
        </w:tc>
        <w:tc>
          <w:tcPr>
            <w:tcW w:type="dxa" w:w="2880"/>
          </w:tcPr>
          <w:p>
            <w:r>
              <w:t>[B25](B25-2026-08-26-work-judgment-probing-quarrel-drivers-identity-gate-corrections.md)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`B59`</w:t>
            </w:r>
          </w:p>
        </w:tc>
        <w:tc>
          <w:tcPr>
            <w:tcW w:type="dxa" w:w="2880"/>
          </w:tcPr>
          <w:p>
            <w:r>
              <w:t>[B25](B25-2026-08-26-work-judgment-probing-quarrel-drivers-identity-gate-corrections.md)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`B60`</w:t>
            </w:r>
          </w:p>
        </w:tc>
        <w:tc>
          <w:tcPr>
            <w:tcW w:type="dxa" w:w="2880"/>
          </w:tcPr>
          <w:p>
            <w:r>
              <w:t>[B25](B25-2026-08-26-work-judgment-probing-quarrel-drivers-identity-gate-corrections.md)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`B61`</w:t>
            </w:r>
          </w:p>
        </w:tc>
        <w:tc>
          <w:tcPr>
            <w:tcW w:type="dxa" w:w="2880"/>
          </w:tcPr>
          <w:p>
            <w:r>
              <w:t>[B25](B25-2026-08-26-work-judgment-probing-quarrel-drivers-identity-gate-corrections.md)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`B62`</w:t>
            </w:r>
          </w:p>
        </w:tc>
        <w:tc>
          <w:tcPr>
            <w:tcW w:type="dxa" w:w="2880"/>
          </w:tcPr>
          <w:p>
            <w:r>
              <w:t>[B25](B25-2026-08-26-work-judgment-probing-quarrel-drivers-identity-gate-corrections.md)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`B63`</w:t>
            </w:r>
          </w:p>
        </w:tc>
        <w:tc>
          <w:tcPr>
            <w:tcW w:type="dxa" w:w="2880"/>
          </w:tcPr>
          <w:p>
            <w:r>
              <w:t>[B26](B26-2026-08-26-engine-item-vocabulary-corrections.md)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`B64`</w:t>
            </w:r>
          </w:p>
        </w:tc>
        <w:tc>
          <w:tcPr>
            <w:tcW w:type="dxa" w:w="2880"/>
          </w:tcPr>
          <w:p>
            <w:r>
              <w:t>[B26](B26-2026-08-26-engine-item-vocabulary-corrections.md)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`B65`</w:t>
            </w:r>
          </w:p>
        </w:tc>
        <w:tc>
          <w:tcPr>
            <w:tcW w:type="dxa" w:w="2880"/>
          </w:tcPr>
          <w:p>
            <w:r>
              <w:t>[B27](B27-2026-08-26-player-as-channel-participant-inbound-and-outbound.md)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`B66`</w:t>
            </w:r>
          </w:p>
        </w:tc>
        <w:tc>
          <w:tcPr>
            <w:tcW w:type="dxa" w:w="2880"/>
          </w:tcPr>
          <w:p>
            <w:r>
              <w:t>[B27](B27-2026-08-26-player-as-channel-participant-inbound-and-outbound.md)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`B67`</w:t>
            </w:r>
          </w:p>
        </w:tc>
        <w:tc>
          <w:tcPr>
            <w:tcW w:type="dxa" w:w="2880"/>
          </w:tcPr>
          <w:p>
            <w:r>
              <w:t>[B27](B27-2026-08-26-player-as-channel-participant-inbound-and-outbound.md)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`B68`</w:t>
            </w:r>
          </w:p>
        </w:tc>
        <w:tc>
          <w:tcPr>
            <w:tcW w:type="dxa" w:w="2880"/>
          </w:tcPr>
          <w:p>
            <w:r>
              <w:t>[B28](B28-2026-08-26-newcomer-reach-arrival-rates-registers-trespass-teaching.md)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`B69`</w:t>
            </w:r>
          </w:p>
        </w:tc>
        <w:tc>
          <w:tcPr>
            <w:tcW w:type="dxa" w:w="2880"/>
          </w:tcPr>
          <w:p>
            <w:r>
              <w:t>[B28](B28-2026-08-26-newcomer-reach-arrival-rates-registers-trespass-teaching.md)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`B70`</w:t>
            </w:r>
          </w:p>
        </w:tc>
        <w:tc>
          <w:tcPr>
            <w:tcW w:type="dxa" w:w="2880"/>
          </w:tcPr>
          <w:p>
            <w:r>
              <w:t>[B28](B28-2026-08-26-newcomer-reach-arrival-rates-registers-trespass-teaching.md)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`B71`</w:t>
            </w:r>
          </w:p>
        </w:tc>
        <w:tc>
          <w:tcPr>
            <w:tcW w:type="dxa" w:w="2880"/>
          </w:tcPr>
          <w:p>
            <w:r>
              <w:t>[B28](B28-2026-08-26-newcomer-reach-arrival-rates-registers-trespass-teaching.md)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`B72`</w:t>
            </w:r>
          </w:p>
        </w:tc>
        <w:tc>
          <w:tcPr>
            <w:tcW w:type="dxa" w:w="2880"/>
          </w:tcPr>
          <w:p>
            <w:r>
              <w:t>[B28](B28-2026-08-26-newcomer-reach-arrival-rates-registers-trespass-teaching.md)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`B73`</w:t>
            </w:r>
          </w:p>
        </w:tc>
        <w:tc>
          <w:tcPr>
            <w:tcW w:type="dxa" w:w="2880"/>
          </w:tcPr>
          <w:p>
            <w:r>
              <w:t>[B29](B29-2026-08-26-road-frequency-display-ledger-paging-window-sizing.md)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`B74`</w:t>
            </w:r>
          </w:p>
        </w:tc>
        <w:tc>
          <w:tcPr>
            <w:tcW w:type="dxa" w:w="2880"/>
          </w:tcPr>
          <w:p>
            <w:r>
              <w:t>[B29](B29-2026-08-26-road-frequency-display-ledger-paging-window-sizing.md)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`B75`</w:t>
            </w:r>
          </w:p>
        </w:tc>
        <w:tc>
          <w:tcPr>
            <w:tcW w:type="dxa" w:w="2880"/>
          </w:tcPr>
          <w:p>
            <w:r>
              <w:t>[B29](B29-2026-08-26-road-frequency-display-ledger-paging-window-sizing.md)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`B76`</w:t>
            </w:r>
          </w:p>
        </w:tc>
        <w:tc>
          <w:tcPr>
            <w:tcW w:type="dxa" w:w="2880"/>
          </w:tcPr>
          <w:p>
            <w:r>
              <w:t>[B30](B30-2026-08-26-publishing-metadata-and-false-description-repair.md)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`B77`</w:t>
            </w:r>
          </w:p>
        </w:tc>
        <w:tc>
          <w:tcPr>
            <w:tcW w:type="dxa" w:w="2880"/>
          </w:tcPr>
          <w:p>
            <w:r>
              <w:t>[B30](B30-2026-08-26-publishing-metadata-and-false-description-repair.md)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`B78`</w:t>
            </w:r>
          </w:p>
        </w:tc>
        <w:tc>
          <w:tcPr>
            <w:tcW w:type="dxa" w:w="2880"/>
          </w:tcPr>
          <w:p>
            <w:r>
              <w:t>[B31](B31-2026-08-27-duplication-border-fuel-accounting-protocol-borders.md)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`B79`</w:t>
            </w:r>
          </w:p>
        </w:tc>
        <w:tc>
          <w:tcPr>
            <w:tcW w:type="dxa" w:w="2880"/>
          </w:tcPr>
          <w:p>
            <w:r>
              <w:t>[B31](B31-2026-08-27-duplication-border-fuel-accounting-protocol-borders.md)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`B80`</w:t>
            </w:r>
          </w:p>
        </w:tc>
        <w:tc>
          <w:tcPr>
            <w:tcW w:type="dxa" w:w="2880"/>
          </w:tcPr>
          <w:p>
            <w:r>
              <w:t>[B31](B31-2026-08-27-duplication-border-fuel-accounting-protocol-borders.md)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`B81`</w:t>
            </w:r>
          </w:p>
        </w:tc>
        <w:tc>
          <w:tcPr>
            <w:tcW w:type="dxa" w:w="2880"/>
          </w:tcPr>
          <w:p>
            <w:r>
              <w:t>[B31](B31-2026-08-27-duplication-border-fuel-accounting-protocol-borders.md)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`B82`</w:t>
            </w:r>
          </w:p>
        </w:tc>
        <w:tc>
          <w:tcPr>
            <w:tcW w:type="dxa" w:w="2880"/>
          </w:tcPr>
          <w:p>
            <w:r>
              <w:t>[B31](B31-2026-08-27-duplication-border-fuel-accounting-protocol-borders.md)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`B83`</w:t>
            </w:r>
          </w:p>
        </w:tc>
        <w:tc>
          <w:tcPr>
            <w:tcW w:type="dxa" w:w="2880"/>
          </w:tcPr>
          <w:p>
            <w:r>
              <w:t>[B31](B31-2026-08-27-duplication-border-fuel-accounting-protocol-borders.md)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`B84`</w:t>
            </w:r>
          </w:p>
        </w:tc>
        <w:tc>
          <w:tcPr>
            <w:tcW w:type="dxa" w:w="2880"/>
          </w:tcPr>
          <w:p>
            <w:r>
              <w:t>[B32](B32-2026-08-27-between-time-chain-repair-mirror-coverage-analysis-discipline-tr.md)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`B85`</w:t>
            </w:r>
          </w:p>
        </w:tc>
        <w:tc>
          <w:tcPr>
            <w:tcW w:type="dxa" w:w="2880"/>
          </w:tcPr>
          <w:p>
            <w:r>
              <w:t>[B32](B32-2026-08-27-between-time-chain-repair-mirror-coverage-analysis-discipline-tr.md)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`B86`</w:t>
            </w:r>
          </w:p>
        </w:tc>
        <w:tc>
          <w:tcPr>
            <w:tcW w:type="dxa" w:w="2880"/>
          </w:tcPr>
          <w:p>
            <w:r>
              <w:t>[B32](B32-2026-08-27-between-time-chain-repair-mirror-coverage-analysis-discipline-tr.md)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`B87`</w:t>
            </w:r>
          </w:p>
        </w:tc>
        <w:tc>
          <w:tcPr>
            <w:tcW w:type="dxa" w:w="2880"/>
          </w:tcPr>
          <w:p>
            <w:r>
              <w:t>[B32](B32-2026-08-27-between-time-chain-repair-mirror-coverage-analysis-discipline-tr.md)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`B88`</w:t>
            </w:r>
          </w:p>
        </w:tc>
        <w:tc>
          <w:tcPr>
            <w:tcW w:type="dxa" w:w="2880"/>
          </w:tcPr>
          <w:p>
            <w:r>
              <w:t>[B32](B32-2026-08-27-between-time-chain-repair-mirror-coverage-analysis-discipline-tr.md)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`B89`</w:t>
            </w:r>
          </w:p>
        </w:tc>
        <w:tc>
          <w:tcPr>
            <w:tcW w:type="dxa" w:w="2880"/>
          </w:tcPr>
          <w:p>
            <w:r>
              <w:t>[B32](B32-2026-08-27-between-time-chain-repair-mirror-coverage-analysis-discipline-tr.md)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`B90`</w:t>
            </w:r>
          </w:p>
        </w:tc>
        <w:tc>
          <w:tcPr>
            <w:tcW w:type="dxa" w:w="2880"/>
          </w:tcPr>
          <w:p>
            <w:r>
              <w:t>[B32](B32-2026-08-27-between-time-chain-repair-mirror-coverage-analysis-discipline-tr.md)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`B91`</w:t>
            </w:r>
          </w:p>
        </w:tc>
        <w:tc>
          <w:tcPr>
            <w:tcW w:type="dxa" w:w="2880"/>
          </w:tcPr>
          <w:p>
            <w:r>
              <w:t>[B32](B32-2026-08-27-between-time-chain-repair-mirror-coverage-analysis-discipline-tr.md)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`B92`</w:t>
            </w:r>
          </w:p>
        </w:tc>
        <w:tc>
          <w:tcPr>
            <w:tcW w:type="dxa" w:w="2880"/>
          </w:tcPr>
          <w:p>
            <w:r>
              <w:t>[B32](B32-2026-08-27-between-time-chain-repair-mirror-coverage-analysis-discipline-tr.md)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`B93`</w:t>
            </w:r>
          </w:p>
        </w:tc>
        <w:tc>
          <w:tcPr>
            <w:tcW w:type="dxa" w:w="2880"/>
          </w:tcPr>
          <w:p>
            <w:r>
              <w:t>[B32](B32-2026-08-27-between-time-chain-repair-mirror-coverage-analysis-discipline-tr.md)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`B94`</w:t>
            </w:r>
          </w:p>
        </w:tc>
        <w:tc>
          <w:tcPr>
            <w:tcW w:type="dxa" w:w="2880"/>
          </w:tcPr>
          <w:p>
            <w:r>
              <w:t>[B32](B32-2026-08-27-between-time-chain-repair-mirror-coverage-analysis-discipline-tr.md)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`B95`</w:t>
            </w:r>
          </w:p>
        </w:tc>
        <w:tc>
          <w:tcPr>
            <w:tcW w:type="dxa" w:w="2880"/>
          </w:tcPr>
          <w:p>
            <w:r>
              <w:t>[B33](B33-2026-08-27-radius-reconciliation-shipped-jar-currency-failure-visibility.md)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`B96`</w:t>
            </w:r>
          </w:p>
        </w:tc>
        <w:tc>
          <w:tcPr>
            <w:tcW w:type="dxa" w:w="2880"/>
          </w:tcPr>
          <w:p>
            <w:r>
              <w:t>[B33](B33-2026-08-27-radius-reconciliation-shipped-jar-currency-failure-visibility.md)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`B97`</w:t>
            </w:r>
          </w:p>
        </w:tc>
        <w:tc>
          <w:tcPr>
            <w:tcW w:type="dxa" w:w="2880"/>
          </w:tcPr>
          <w:p>
            <w:r>
              <w:t>[B33](B33-2026-08-27-radius-reconciliation-shipped-jar-currency-failure-visibility.md)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`B98`</w:t>
            </w:r>
          </w:p>
        </w:tc>
        <w:tc>
          <w:tcPr>
            <w:tcW w:type="dxa" w:w="2880"/>
          </w:tcPr>
          <w:p>
            <w:r>
              <w:t>[B33](B33-2026-08-27-radius-reconciliation-shipped-jar-currency-failure-visibility.md)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`B99`</w:t>
            </w:r>
          </w:p>
        </w:tc>
        <w:tc>
          <w:tcPr>
            <w:tcW w:type="dxa" w:w="2880"/>
          </w:tcPr>
          <w:p>
            <w:r>
              <w:t>[B33](B33-2026-08-27-radius-reconciliation-shipped-jar-currency-failure-visibility.md)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`B100`</w:t>
            </w:r>
          </w:p>
        </w:tc>
        <w:tc>
          <w:tcPr>
            <w:tcW w:type="dxa" w:w="2880"/>
          </w:tcPr>
          <w:p>
            <w:r>
              <w:t>[B33](B33-2026-08-27-radius-reconciliation-shipped-jar-currency-failure-visibility.md)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`B101`</w:t>
            </w:r>
          </w:p>
        </w:tc>
        <w:tc>
          <w:tcPr>
            <w:tcW w:type="dxa" w:w="2880"/>
          </w:tcPr>
          <w:p>
            <w:r>
              <w:t>[B33](B33-2026-08-27-radius-reconciliation-shipped-jar-currency-failure-visibility.md)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`B102`</w:t>
            </w:r>
          </w:p>
        </w:tc>
        <w:tc>
          <w:tcPr>
            <w:tcW w:type="dxa" w:w="2880"/>
          </w:tcPr>
          <w:p>
            <w:r>
              <w:t>[B34](B34-2026-08-27-menu-gating-measured-claim-extents-queue-drop-detection-ledger-a.md)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`B103`</w:t>
            </w:r>
          </w:p>
        </w:tc>
        <w:tc>
          <w:tcPr>
            <w:tcW w:type="dxa" w:w="2880"/>
          </w:tcPr>
          <w:p>
            <w:r>
              <w:t>[B34](B34-2026-08-27-menu-gating-measured-claim-extents-queue-drop-detection-ledger-a.md)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`B104`</w:t>
            </w:r>
          </w:p>
        </w:tc>
        <w:tc>
          <w:tcPr>
            <w:tcW w:type="dxa" w:w="2880"/>
          </w:tcPr>
          <w:p>
            <w:r>
              <w:t>[B34](B34-2026-08-27-menu-gating-measured-claim-extents-queue-drop-detection-ledger-a.md)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`B105`</w:t>
            </w:r>
          </w:p>
        </w:tc>
        <w:tc>
          <w:tcPr>
            <w:tcW w:type="dxa" w:w="2880"/>
          </w:tcPr>
          <w:p>
            <w:r>
              <w:t>[B34](B34-2026-08-27-menu-gating-measured-claim-extents-queue-drop-detection-ledger-a.md)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`B106`</w:t>
            </w:r>
          </w:p>
        </w:tc>
        <w:tc>
          <w:tcPr>
            <w:tcW w:type="dxa" w:w="2880"/>
          </w:tcPr>
          <w:p>
            <w:r>
              <w:t>[B34](B34-2026-08-27-menu-gating-measured-claim-extents-queue-drop-detection-ledger-a.md)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`B107`</w:t>
            </w:r>
          </w:p>
        </w:tc>
        <w:tc>
          <w:tcPr>
            <w:tcW w:type="dxa" w:w="2880"/>
          </w:tcPr>
          <w:p>
            <w:r>
              <w:t>[B34](B34-2026-08-27-menu-gating-measured-claim-extents-queue-drop-detection-ledger-a.md)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`B108`</w:t>
            </w:r>
          </w:p>
        </w:tc>
        <w:tc>
          <w:tcPr>
            <w:tcW w:type="dxa" w:w="2880"/>
          </w:tcPr>
          <w:p>
            <w:r>
              <w:t>[B35](B35-2026-08-27-claim-unlearning-and-protection-voice-reachability-carry-light-w.md)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`B109`</w:t>
            </w:r>
          </w:p>
        </w:tc>
        <w:tc>
          <w:tcPr>
            <w:tcW w:type="dxa" w:w="2880"/>
          </w:tcPr>
          <w:p>
            <w:r>
              <w:t>[B35](B35-2026-08-27-claim-unlearning-and-protection-voice-reachability-carry-light-w.md)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`B110`</w:t>
            </w:r>
          </w:p>
        </w:tc>
        <w:tc>
          <w:tcPr>
            <w:tcW w:type="dxa" w:w="2880"/>
          </w:tcPr>
          <w:p>
            <w:r>
              <w:t>[B35](B35-2026-08-27-claim-unlearning-and-protection-voice-reachability-carry-light-w.md)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`B111`</w:t>
            </w:r>
          </w:p>
        </w:tc>
        <w:tc>
          <w:tcPr>
            <w:tcW w:type="dxa" w:w="2880"/>
          </w:tcPr>
          <w:p>
            <w:r>
              <w:t>[B35](B35-2026-08-27-claim-unlearning-and-protection-voice-reachability-carry-light-w.md)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`B112`</w:t>
            </w:r>
          </w:p>
        </w:tc>
        <w:tc>
          <w:tcPr>
            <w:tcW w:type="dxa" w:w="2880"/>
          </w:tcPr>
          <w:p>
            <w:r>
              <w:t>[B35](B35-2026-08-27-claim-unlearning-and-protection-voice-reachability-carry-light-w.md)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`B113`</w:t>
            </w:r>
          </w:p>
        </w:tc>
        <w:tc>
          <w:tcPr>
            <w:tcW w:type="dxa" w:w="2880"/>
          </w:tcPr>
          <w:p>
            <w:r>
              <w:t>[B35](B35-2026-08-27-claim-unlearning-and-protection-voice-reachability-carry-light-w.md)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`B114`</w:t>
            </w:r>
          </w:p>
        </w:tc>
        <w:tc>
          <w:tcPr>
            <w:tcW w:type="dxa" w:w="2880"/>
          </w:tcPr>
          <w:p>
            <w:r>
              <w:t>[B36](B36-2026-08-27-save-field-guard-deploy-survival-catch-audit-governance-clauses.md)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`B115`</w:t>
            </w:r>
          </w:p>
        </w:tc>
        <w:tc>
          <w:tcPr>
            <w:tcW w:type="dxa" w:w="2880"/>
          </w:tcPr>
          <w:p>
            <w:r>
              <w:t>[B36](B36-2026-08-27-save-field-guard-deploy-survival-catch-audit-governance-clauses.md)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`B116`</w:t>
            </w:r>
          </w:p>
        </w:tc>
        <w:tc>
          <w:tcPr>
            <w:tcW w:type="dxa" w:w="2880"/>
          </w:tcPr>
          <w:p>
            <w:r>
              <w:t>[B36](B36-2026-08-27-save-field-guard-deploy-survival-catch-audit-governance-clauses.md)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`B117`</w:t>
            </w:r>
          </w:p>
        </w:tc>
        <w:tc>
          <w:tcPr>
            <w:tcW w:type="dxa" w:w="2880"/>
          </w:tcPr>
          <w:p>
            <w:r>
              <w:t>[B36](B36-2026-08-27-save-field-guard-deploy-survival-catch-audit-governance-clauses.md)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`B118`</w:t>
            </w:r>
          </w:p>
        </w:tc>
        <w:tc>
          <w:tcPr>
            <w:tcW w:type="dxa" w:w="2880"/>
          </w:tcPr>
          <w:p>
            <w:r>
              <w:t>[B37](B37-2026-08-27-band-constant-claim-visibility-age-arithmetic-death-causes-shuto.md)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`B119`</w:t>
            </w:r>
          </w:p>
        </w:tc>
        <w:tc>
          <w:tcPr>
            <w:tcW w:type="dxa" w:w="2880"/>
          </w:tcPr>
          <w:p>
            <w:r>
              <w:t>[B37](B37-2026-08-27-band-constant-claim-visibility-age-arithmetic-death-causes-shuto.md)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`B120`</w:t>
            </w:r>
          </w:p>
        </w:tc>
        <w:tc>
          <w:tcPr>
            <w:tcW w:type="dxa" w:w="2880"/>
          </w:tcPr>
          <w:p>
            <w:r>
              <w:t>[B37](B37-2026-08-27-band-constant-claim-visibility-age-arithmetic-death-causes-shuto.md)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`B121`</w:t>
            </w:r>
          </w:p>
        </w:tc>
        <w:tc>
          <w:tcPr>
            <w:tcW w:type="dxa" w:w="2880"/>
          </w:tcPr>
          <w:p>
            <w:r>
              <w:t>[B37](B37-2026-08-27-band-constant-claim-visibility-age-arithmetic-death-causes-shuto.md)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`B122`</w:t>
            </w:r>
          </w:p>
        </w:tc>
        <w:tc>
          <w:tcPr>
            <w:tcW w:type="dxa" w:w="2880"/>
          </w:tcPr>
          <w:p>
            <w:r>
              <w:t>[B37](B37-2026-08-27-band-constant-claim-visibility-age-arithmetic-death-causes-shuto.md)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`B123`</w:t>
            </w:r>
          </w:p>
        </w:tc>
        <w:tc>
          <w:tcPr>
            <w:tcW w:type="dxa" w:w="2880"/>
          </w:tcPr>
          <w:p>
            <w:r>
              <w:t>[B37](B37-2026-08-27-band-constant-claim-visibility-age-arithmetic-death-causes-shuto.md)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`B124`</w:t>
            </w:r>
          </w:p>
        </w:tc>
        <w:tc>
          <w:tcPr>
            <w:tcW w:type="dxa" w:w="2880"/>
          </w:tcPr>
          <w:p>
            <w:r>
              <w:t>[B37](B37-2026-08-27-band-constant-claim-visibility-age-arithmetic-death-causes-shuto.md)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`B125`</w:t>
            </w:r>
          </w:p>
        </w:tc>
        <w:tc>
          <w:tcPr>
            <w:tcW w:type="dxa" w:w="2880"/>
          </w:tcPr>
          <w:p>
            <w:r>
              <w:t>[B38](B38-2026-08-27-map-derived-scale-1990-grounding-arrival-units-telemetry-age-roo.md)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`B126`</w:t>
            </w:r>
          </w:p>
        </w:tc>
        <w:tc>
          <w:tcPr>
            <w:tcW w:type="dxa" w:w="2880"/>
          </w:tcPr>
          <w:p>
            <w:r>
              <w:t>[B38](B38-2026-08-27-map-derived-scale-1990-grounding-arrival-units-telemetry-age-roo.md)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`B127`</w:t>
            </w:r>
          </w:p>
        </w:tc>
        <w:tc>
          <w:tcPr>
            <w:tcW w:type="dxa" w:w="2880"/>
          </w:tcPr>
          <w:p>
            <w:r>
              <w:t>[B38](B38-2026-08-27-map-derived-scale-1990-grounding-arrival-units-telemetry-age-roo.md)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`B128`</w:t>
            </w:r>
          </w:p>
        </w:tc>
        <w:tc>
          <w:tcPr>
            <w:tcW w:type="dxa" w:w="2880"/>
          </w:tcPr>
          <w:p>
            <w:r>
              <w:t>[B38](B38-2026-08-27-map-derived-scale-1990-grounding-arrival-units-telemetry-age-roo.md)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`B129`</w:t>
            </w:r>
          </w:p>
        </w:tc>
        <w:tc>
          <w:tcPr>
            <w:tcW w:type="dxa" w:w="2880"/>
          </w:tcPr>
          <w:p>
            <w:r>
              <w:t>[B38](B38-2026-08-27-map-derived-scale-1990-grounding-arrival-units-telemetry-age-roo.md)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`B130`</w:t>
            </w:r>
          </w:p>
        </w:tc>
        <w:tc>
          <w:tcPr>
            <w:tcW w:type="dxa" w:w="2880"/>
          </w:tcPr>
          <w:p>
            <w:r>
              <w:t>[B38](B38-2026-08-27-map-derived-scale-1990-grounding-arrival-units-telemetry-age-roo.md)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`B131`</w:t>
            </w:r>
          </w:p>
        </w:tc>
        <w:tc>
          <w:tcPr>
            <w:tcW w:type="dxa" w:w="2880"/>
          </w:tcPr>
          <w:p>
            <w:r>
              <w:t>[B39](B39-2026-08-27-acquisition-provenance-place-depletion-dormant-option-parity.md)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`B132`</w:t>
            </w:r>
          </w:p>
        </w:tc>
        <w:tc>
          <w:tcPr>
            <w:tcW w:type="dxa" w:w="2880"/>
          </w:tcPr>
          <w:p>
            <w:r>
              <w:t>[B39](B39-2026-08-27-acquisition-provenance-place-depletion-dormant-option-parity.md)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`B133`</w:t>
            </w:r>
          </w:p>
        </w:tc>
        <w:tc>
          <w:tcPr>
            <w:tcW w:type="dxa" w:w="2880"/>
          </w:tcPr>
          <w:p>
            <w:r>
              <w:t>[B39](B39-2026-08-27-acquisition-provenance-place-depletion-dormant-option-parity.md)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`B134`</w:t>
            </w:r>
          </w:p>
        </w:tc>
        <w:tc>
          <w:tcPr>
            <w:tcW w:type="dxa" w:w="2880"/>
          </w:tcPr>
          <w:p>
            <w:r>
              <w:t>[B39](B39-2026-08-27-acquisition-provenance-place-depletion-dormant-option-parity.md)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`B135`</w:t>
            </w:r>
          </w:p>
        </w:tc>
        <w:tc>
          <w:tcPr>
            <w:tcW w:type="dxa" w:w="2880"/>
          </w:tcPr>
          <w:p>
            <w:r>
              <w:t>[B39](B39-2026-08-27-acquisition-provenance-place-depletion-dormant-option-parity.md)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`B136`</w:t>
            </w:r>
          </w:p>
        </w:tc>
        <w:tc>
          <w:tcPr>
            <w:tcW w:type="dxa" w:w="2880"/>
          </w:tcPr>
          <w:p>
            <w:r>
              <w:t>[B40](B40-2026-08-27-named-constants-lived-provenance-at-genesis-perk-vocabulary-map.md)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`B137`</w:t>
            </w:r>
          </w:p>
        </w:tc>
        <w:tc>
          <w:tcPr>
            <w:tcW w:type="dxa" w:w="2880"/>
          </w:tcPr>
          <w:p>
            <w:r>
              <w:t>[B40](B40-2026-08-27-named-constants-lived-provenance-at-genesis-perk-vocabulary-map.md)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`B138`</w:t>
            </w:r>
          </w:p>
        </w:tc>
        <w:tc>
          <w:tcPr>
            <w:tcW w:type="dxa" w:w="2880"/>
          </w:tcPr>
          <w:p>
            <w:r>
              <w:t>[B40](B40-2026-08-27-named-constants-lived-provenance-at-genesis-perk-vocabulary-map.md)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`B139`</w:t>
            </w:r>
          </w:p>
        </w:tc>
        <w:tc>
          <w:tcPr>
            <w:tcW w:type="dxa" w:w="2880"/>
          </w:tcPr>
          <w:p>
            <w:r>
              <w:t>[B41](B41-2026-08-27-book-routing-constant-enforcement-mirror-run-coverage-player-per.md)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`B140`</w:t>
            </w:r>
          </w:p>
        </w:tc>
        <w:tc>
          <w:tcPr>
            <w:tcW w:type="dxa" w:w="2880"/>
          </w:tcPr>
          <w:p>
            <w:r>
              <w:t>[B41](B41-2026-08-27-book-routing-constant-enforcement-mirror-run-coverage-player-per.md)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`B141`</w:t>
            </w:r>
          </w:p>
        </w:tc>
        <w:tc>
          <w:tcPr>
            <w:tcW w:type="dxa" w:w="2880"/>
          </w:tcPr>
          <w:p>
            <w:r>
              <w:t>[B41](B41-2026-08-27-book-routing-constant-enforcement-mirror-run-coverage-player-per.md)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`B142`</w:t>
            </w:r>
          </w:p>
        </w:tc>
        <w:tc>
          <w:tcPr>
            <w:tcW w:type="dxa" w:w="2880"/>
          </w:tcPr>
          <w:p>
            <w:r>
              <w:t>[B41](B41-2026-08-27-book-routing-constant-enforcement-mirror-run-coverage-player-per.md)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`B143`</w:t>
            </w:r>
          </w:p>
        </w:tc>
        <w:tc>
          <w:tcPr>
            <w:tcW w:type="dxa" w:w="2880"/>
          </w:tcPr>
          <w:p>
            <w:r>
              <w:t>[B41](B41-2026-08-27-book-routing-constant-enforcement-mirror-run-coverage-player-per.md)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`B144`</w:t>
            </w:r>
          </w:p>
        </w:tc>
        <w:tc>
          <w:tcPr>
            <w:tcW w:type="dxa" w:w="2880"/>
          </w:tcPr>
          <w:p>
            <w:r>
              <w:t>[B41](B41-2026-08-27-book-routing-constant-enforcement-mirror-run-coverage-player-per.md)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`B145`</w:t>
            </w:r>
          </w:p>
        </w:tc>
        <w:tc>
          <w:tcPr>
            <w:tcW w:type="dxa" w:w="2880"/>
          </w:tcPr>
          <w:p>
            <w:r>
              <w:t>[B41](B41-2026-08-27-book-routing-constant-enforcement-mirror-run-coverage-player-per.md)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`B146`</w:t>
            </w:r>
          </w:p>
        </w:tc>
        <w:tc>
          <w:tcPr>
            <w:tcW w:type="dxa" w:w="2880"/>
          </w:tcPr>
          <w:p>
            <w:r>
              <w:t>[B42](B42-2026-08-27-silent-surface-repairs-and-census-authority-dr-012.md)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`B147`</w:t>
            </w:r>
          </w:p>
        </w:tc>
        <w:tc>
          <w:tcPr>
            <w:tcW w:type="dxa" w:w="2880"/>
          </w:tcPr>
          <w:p>
            <w:r>
              <w:t>[B42](B42-2026-08-27-silent-surface-repairs-and-census-authority-dr-012.md)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`B148`</w:t>
            </w:r>
          </w:p>
        </w:tc>
        <w:tc>
          <w:tcPr>
            <w:tcW w:type="dxa" w:w="2880"/>
          </w:tcPr>
          <w:p>
            <w:r>
              <w:t>[B42](B42-2026-08-27-silent-surface-repairs-and-census-authority-dr-012.md)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`B149`</w:t>
            </w:r>
          </w:p>
        </w:tc>
        <w:tc>
          <w:tcPr>
            <w:tcW w:type="dxa" w:w="2880"/>
          </w:tcPr>
          <w:p>
            <w:r>
              <w:t>[B42](B42-2026-08-27-silent-surface-repairs-and-census-authority-dr-012.md)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`B150`</w:t>
            </w:r>
          </w:p>
        </w:tc>
        <w:tc>
          <w:tcPr>
            <w:tcW w:type="dxa" w:w="2880"/>
          </w:tcPr>
          <w:p>
            <w:r>
              <w:t>[B42](B42-2026-08-27-silent-surface-repairs-and-census-authority-dr-012.md)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`B151`</w:t>
            </w:r>
          </w:p>
        </w:tc>
        <w:tc>
          <w:tcPr>
            <w:tcW w:type="dxa" w:w="2880"/>
          </w:tcPr>
          <w:p>
            <w:r>
              <w:t>[B42](B42-2026-08-27-silent-surface-repairs-and-census-authority-dr-012.md)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`B152`</w:t>
            </w:r>
          </w:p>
        </w:tc>
        <w:tc>
          <w:tcPr>
            <w:tcW w:type="dxa" w:w="2880"/>
          </w:tcPr>
          <w:p>
            <w:r>
              <w:t>[B42](B42-2026-08-27-silent-surface-repairs-and-census-authority-dr-012.md)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`B153`</w:t>
            </w:r>
          </w:p>
        </w:tc>
        <w:tc>
          <w:tcPr>
            <w:tcW w:type="dxa" w:w="2880"/>
          </w:tcPr>
          <w:p>
            <w:r>
              <w:t>[B43](B43-2026-08-27-jar-version-stamping-session-state-truth-dormant-economic-parity.md)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`B154`</w:t>
            </w:r>
          </w:p>
        </w:tc>
        <w:tc>
          <w:tcPr>
            <w:tcW w:type="dxa" w:w="2880"/>
          </w:tcPr>
          <w:p>
            <w:r>
              <w:t>[B43](B43-2026-08-27-jar-version-stamping-session-state-truth-dormant-economic-parity.md)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`B155`</w:t>
            </w:r>
          </w:p>
        </w:tc>
        <w:tc>
          <w:tcPr>
            <w:tcW w:type="dxa" w:w="2880"/>
          </w:tcPr>
          <w:p>
            <w:r>
              <w:t>[B43](B43-2026-08-27-jar-version-stamping-session-state-truth-dormant-economic-parity.md)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`B156`</w:t>
            </w:r>
          </w:p>
        </w:tc>
        <w:tc>
          <w:tcPr>
            <w:tcW w:type="dxa" w:w="2880"/>
          </w:tcPr>
          <w:p>
            <w:r>
              <w:t>[B43](B43-2026-08-27-jar-version-stamping-session-state-truth-dormant-economic-parity.md)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`B157`</w:t>
            </w:r>
          </w:p>
        </w:tc>
        <w:tc>
          <w:tcPr>
            <w:tcW w:type="dxa" w:w="2880"/>
          </w:tcPr>
          <w:p>
            <w:r>
              <w:t>[B43](B43-2026-08-27-jar-version-stamping-session-state-truth-dormant-economic-parity.md)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`B158`</w:t>
            </w:r>
          </w:p>
        </w:tc>
        <w:tc>
          <w:tcPr>
            <w:tcW w:type="dxa" w:w="2880"/>
          </w:tcPr>
          <w:p>
            <w:r>
              <w:t>[B43](B43-2026-08-27-jar-version-stamping-session-state-truth-dormant-economic-parity.md)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`B159`</w:t>
            </w:r>
          </w:p>
        </w:tc>
        <w:tc>
          <w:tcPr>
            <w:tcW w:type="dxa" w:w="2880"/>
          </w:tcPr>
          <w:p>
            <w:r>
              <w:t>[B44](B44-2026-08-28-legible-option-labels-the-kahlua-runtime-boundary.md)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`B160`</w:t>
            </w:r>
          </w:p>
        </w:tc>
        <w:tc>
          <w:tcPr>
            <w:tcW w:type="dxa" w:w="2880"/>
          </w:tcPr>
          <w:p>
            <w:r>
              <w:t>[B44](B44-2026-08-28-legible-option-labels-the-kahlua-runtime-boundary.md)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`B161`</w:t>
            </w:r>
          </w:p>
        </w:tc>
        <w:tc>
          <w:tcPr>
            <w:tcW w:type="dxa" w:w="2880"/>
          </w:tcPr>
          <w:p>
            <w:r>
              <w:t>[B45](B45-2026-08-28-distance-naming-kahlua-gated-compilation-nil-name-repair-neighbo.md)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`B162`</w:t>
            </w:r>
          </w:p>
        </w:tc>
        <w:tc>
          <w:tcPr>
            <w:tcW w:type="dxa" w:w="2880"/>
          </w:tcPr>
          <w:p>
            <w:r>
              <w:t>[B45](B45-2026-08-28-distance-naming-kahlua-gated-compilation-nil-name-repair-neighbo.md)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`B163`</w:t>
            </w:r>
          </w:p>
        </w:tc>
        <w:tc>
          <w:tcPr>
            <w:tcW w:type="dxa" w:w="2880"/>
          </w:tcPr>
          <w:p>
            <w:r>
              <w:t>[B45](B45-2026-08-28-distance-naming-kahlua-gated-compilation-nil-name-repair-neighbo.md)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`B164`</w:t>
            </w:r>
          </w:p>
        </w:tc>
        <w:tc>
          <w:tcPr>
            <w:tcW w:type="dxa" w:w="2880"/>
          </w:tcPr>
          <w:p>
            <w:r>
              <w:t>[B45](B45-2026-08-28-distance-naming-kahlua-gated-compilation-nil-name-repair-neighbo.md)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`B165`</w:t>
            </w:r>
          </w:p>
        </w:tc>
        <w:tc>
          <w:tcPr>
            <w:tcW w:type="dxa" w:w="2880"/>
          </w:tcPr>
          <w:p>
            <w:r>
              <w:t>[B46](B46-2026-08-28-player-reply-channel-repair.md)</w:t>
            </w:r>
          </w:p>
        </w:tc>
        <w:tc>
          <w:tcPr>
            <w:tcW w:type="dxa" w:w="2880"/>
          </w:tcPr>
          <w:p>
            <w:r>
              <w:t>Boundary retained</w:t>
            </w:r>
          </w:p>
        </w:tc>
      </w:tr>
      <w:tr>
        <w:tc>
          <w:tcPr>
            <w:tcW w:type="dxa" w:w="2880"/>
          </w:tcPr>
          <w:p>
            <w:r>
              <w:t>`B166`</w:t>
            </w:r>
          </w:p>
        </w:tc>
        <w:tc>
          <w:tcPr>
            <w:tcW w:type="dxa" w:w="2880"/>
          </w:tcPr>
          <w:p>
            <w:r>
              <w:t>[B47](B47-2026-08-28-log-reading-defect-pass-census-repair-instrumentation-noise-visi.md)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`B167`</w:t>
            </w:r>
          </w:p>
        </w:tc>
        <w:tc>
          <w:tcPr>
            <w:tcW w:type="dxa" w:w="2880"/>
          </w:tcPr>
          <w:p>
            <w:r>
              <w:t>[B47](B47-2026-08-28-log-reading-defect-pass-census-repair-instrumentation-noise-visi.md)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`B168`</w:t>
            </w:r>
          </w:p>
        </w:tc>
        <w:tc>
          <w:tcPr>
            <w:tcW w:type="dxa" w:w="2880"/>
          </w:tcPr>
          <w:p>
            <w:r>
              <w:t>[B47](B47-2026-08-28-log-reading-defect-pass-census-repair-instrumentation-noise-visi.md)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`B169`</w:t>
            </w:r>
          </w:p>
        </w:tc>
        <w:tc>
          <w:tcPr>
            <w:tcW w:type="dxa" w:w="2880"/>
          </w:tcPr>
          <w:p>
            <w:r>
              <w:t>[B47](B47-2026-08-28-log-reading-defect-pass-census-repair-instrumentation-noise-visi.md)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`B170`</w:t>
            </w:r>
          </w:p>
        </w:tc>
        <w:tc>
          <w:tcPr>
            <w:tcW w:type="dxa" w:w="2880"/>
          </w:tcPr>
          <w:p>
            <w:r>
              <w:t>[B47](B47-2026-08-28-log-reading-defect-pass-census-repair-instrumentation-noise-visi.md)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`B171`</w:t>
            </w:r>
          </w:p>
        </w:tc>
        <w:tc>
          <w:tcPr>
            <w:tcW w:type="dxa" w:w="2880"/>
          </w:tcPr>
          <w:p>
            <w:r>
              <w:t>[B47](B47-2026-08-28-log-reading-defect-pass-census-repair-instrumentation-noise-visi.md)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`B172`</w:t>
            </w:r>
          </w:p>
        </w:tc>
        <w:tc>
          <w:tcPr>
            <w:tcW w:type="dxa" w:w="2880"/>
          </w:tcPr>
          <w:p>
            <w:r>
              <w:t>[B48](B48-2026-08-28-distribution-arc-lesson-instrumentation-hash-pathology-fix-verif.md)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`B173`</w:t>
            </w:r>
          </w:p>
        </w:tc>
        <w:tc>
          <w:tcPr>
            <w:tcW w:type="dxa" w:w="2880"/>
          </w:tcPr>
          <w:p>
            <w:r>
              <w:t>[B48](B48-2026-08-28-distribution-arc-lesson-instrumentation-hash-pathology-fix-verif.md)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`B174`</w:t>
            </w:r>
          </w:p>
        </w:tc>
        <w:tc>
          <w:tcPr>
            <w:tcW w:type="dxa" w:w="2880"/>
          </w:tcPr>
          <w:p>
            <w:r>
              <w:t>[B48](B48-2026-08-28-distribution-arc-lesson-instrumentation-hash-pathology-fix-verif.md)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`B175`</w:t>
            </w:r>
          </w:p>
        </w:tc>
        <w:tc>
          <w:tcPr>
            <w:tcW w:type="dxa" w:w="2880"/>
          </w:tcPr>
          <w:p>
            <w:r>
              <w:t>[B48](B48-2026-08-28-distribution-arc-lesson-instrumentation-hash-pathology-fix-verif.md)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`B176`</w:t>
            </w:r>
          </w:p>
        </w:tc>
        <w:tc>
          <w:tcPr>
            <w:tcW w:type="dxa" w:w="2880"/>
          </w:tcPr>
          <w:p>
            <w:r>
              <w:t>[B48](B48-2026-08-28-distribution-arc-lesson-instrumentation-hash-pathology-fix-verif.md)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`B177`</w:t>
            </w:r>
          </w:p>
        </w:tc>
        <w:tc>
          <w:tcPr>
            <w:tcW w:type="dxa" w:w="2880"/>
          </w:tcPr>
          <w:p>
            <w:r>
              <w:t>[B48](B48-2026-08-28-distribution-arc-lesson-instrumentation-hash-pathology-fix-verif.md)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`B178`</w:t>
            </w:r>
          </w:p>
        </w:tc>
        <w:tc>
          <w:tcPr>
            <w:tcW w:type="dxa" w:w="2880"/>
          </w:tcPr>
          <w:p>
            <w:r>
              <w:t>[B49](B49-2026-08-28-frame-time-pacing-disclosure-standing-decay-verification.md)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`B179`</w:t>
            </w:r>
          </w:p>
        </w:tc>
        <w:tc>
          <w:tcPr>
            <w:tcW w:type="dxa" w:w="2880"/>
          </w:tcPr>
          <w:p>
            <w:r>
              <w:t>[B49](B49-2026-08-28-frame-time-pacing-disclosure-standing-decay-verification.md)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`B180`</w:t>
            </w:r>
          </w:p>
        </w:tc>
        <w:tc>
          <w:tcPr>
            <w:tcW w:type="dxa" w:w="2880"/>
          </w:tcPr>
          <w:p>
            <w:r>
              <w:t>[B50](B50-2026-08-28-engine-behavior-facts-bridge-throw-graph.md)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`B181`</w:t>
            </w:r>
          </w:p>
        </w:tc>
        <w:tc>
          <w:tcPr>
            <w:tcW w:type="dxa" w:w="2880"/>
          </w:tcPr>
          <w:p>
            <w:r>
              <w:t>[B50](B50-2026-08-28-engine-behavior-facts-bridge-throw-graph.md)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`B182`</w:t>
            </w:r>
          </w:p>
        </w:tc>
        <w:tc>
          <w:tcPr>
            <w:tcW w:type="dxa" w:w="2880"/>
          </w:tcPr>
          <w:p>
            <w:r>
              <w:t>[B50](B50-2026-08-28-engine-behavior-facts-bridge-throw-graph.md)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`B183`</w:t>
            </w:r>
          </w:p>
        </w:tc>
        <w:tc>
          <w:tcPr>
            <w:tcW w:type="dxa" w:w="2880"/>
          </w:tcPr>
          <w:p>
            <w:r>
              <w:t>[B50](B50-2026-08-28-engine-behavior-facts-bridge-throw-graph.md)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`B184`</w:t>
            </w:r>
          </w:p>
        </w:tc>
        <w:tc>
          <w:tcPr>
            <w:tcW w:type="dxa" w:w="2880"/>
          </w:tcPr>
          <w:p>
            <w:r>
              <w:t>[B50](B50-2026-08-28-engine-behavior-facts-bridge-throw-graph.md)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`B185`</w:t>
            </w:r>
          </w:p>
        </w:tc>
        <w:tc>
          <w:tcPr>
            <w:tcW w:type="dxa" w:w="2880"/>
          </w:tcPr>
          <w:p>
            <w:r>
              <w:t>[B50](B50-2026-08-28-engine-behavior-facts-bridge-throw-graph.md)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`B186`</w:t>
            </w:r>
          </w:p>
        </w:tc>
        <w:tc>
          <w:tcPr>
            <w:tcW w:type="dxa" w:w="2880"/>
          </w:tcPr>
          <w:p>
            <w:r>
              <w:t>[B51](B51-2026-08-28-death-time-cleanup-derived-art-dead-relation-rows-save-protocol.md)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`B187`</w:t>
            </w:r>
          </w:p>
        </w:tc>
        <w:tc>
          <w:tcPr>
            <w:tcW w:type="dxa" w:w="2880"/>
          </w:tcPr>
          <w:p>
            <w:r>
              <w:t>[B51](B51-2026-08-28-death-time-cleanup-derived-art-dead-relation-rows-save-protocol.md)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`B188`</w:t>
            </w:r>
          </w:p>
        </w:tc>
        <w:tc>
          <w:tcPr>
            <w:tcW w:type="dxa" w:w="2880"/>
          </w:tcPr>
          <w:p>
            <w:r>
              <w:t>[B51](B51-2026-08-28-death-time-cleanup-derived-art-dead-relation-rows-save-protocol.md)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`B189`</w:t>
            </w:r>
          </w:p>
        </w:tc>
        <w:tc>
          <w:tcPr>
            <w:tcW w:type="dxa" w:w="2880"/>
          </w:tcPr>
          <w:p>
            <w:r>
              <w:t>[B51](B51-2026-08-28-death-time-cleanup-derived-art-dead-relation-rows-save-protocol.md)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`B190`</w:t>
            </w:r>
          </w:p>
        </w:tc>
        <w:tc>
          <w:tcPr>
            <w:tcW w:type="dxa" w:w="2880"/>
          </w:tcPr>
          <w:p>
            <w:r>
              <w:t>[B52](B52-2026-08-28-derived-counts-distance-naming-scout-completeness-answer-domain.md)</w:t>
            </w:r>
          </w:p>
        </w:tc>
        <w:tc>
          <w:tcPr>
            <w:tcW w:type="dxa" w:w="2880"/>
          </w:tcPr>
          <w:p>
            <w:r>
              <w:t>Kept as the absorbing unit's anchor</w:t>
            </w:r>
          </w:p>
        </w:tc>
      </w:tr>
      <w:tr>
        <w:tc>
          <w:tcPr>
            <w:tcW w:type="dxa" w:w="2880"/>
          </w:tcPr>
          <w:p>
            <w:r>
              <w:t>`B191`</w:t>
            </w:r>
          </w:p>
        </w:tc>
        <w:tc>
          <w:tcPr>
            <w:tcW w:type="dxa" w:w="2880"/>
          </w:tcPr>
          <w:p>
            <w:r>
              <w:t>[B52](B52-2026-08-28-derived-counts-distance-naming-scout-completeness-answer-domain.md)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`B192`</w:t>
            </w:r>
          </w:p>
        </w:tc>
        <w:tc>
          <w:tcPr>
            <w:tcW w:type="dxa" w:w="2880"/>
          </w:tcPr>
          <w:p>
            <w:r>
              <w:t>[B52](B52-2026-08-28-derived-counts-distance-naming-scout-completeness-answer-domain.md)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  <w:tr>
        <w:tc>
          <w:tcPr>
            <w:tcW w:type="dxa" w:w="2880"/>
          </w:tcPr>
          <w:p>
            <w:r>
              <w:t>`B193`</w:t>
            </w:r>
          </w:p>
        </w:tc>
        <w:tc>
          <w:tcPr>
            <w:tcW w:type="dxa" w:w="2880"/>
          </w:tcPr>
          <w:p>
            <w:r>
              <w:t>[B52](B52-2026-08-28-derived-counts-distance-naming-scout-completeness-answer-domain.md)</w:t>
            </w:r>
          </w:p>
        </w:tc>
        <w:tc>
          <w:tcPr>
            <w:tcW w:type="dxa" w:w="2880"/>
          </w:tcPr>
          <w:p>
            <w:r>
              <w:t>Joined with an immediately adjacent entry</w:t>
            </w:r>
          </w:p>
        </w:tc>
      </w:tr>
    </w:tbl>
    <w:p/>
    <w:p>
      <w:pPr>
        <w:pStyle w:val="Heading2"/>
      </w:pPr>
      <w:r>
        <w:t>Recovery numbering correction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Former label</w:t>
            </w:r>
          </w:p>
        </w:tc>
        <w:tc>
          <w:tcPr>
            <w:tcW w:type="dxa" w:w="2880"/>
          </w:tcPr>
          <w:p>
            <w:r>
              <w:t>Canonical batch</w:t>
            </w:r>
          </w:p>
        </w:tc>
        <w:tc>
          <w:tcPr>
            <w:tcW w:type="dxa" w:w="2880"/>
          </w:tcPr>
          <w:p>
            <w:r>
              <w:t>Treatment</w:t>
            </w:r>
          </w:p>
        </w:tc>
      </w:tr>
      <w:tr>
        <w:tc>
          <w:tcPr>
            <w:tcW w:type="dxa" w:w="2880"/>
          </w:tcPr>
          <w:p>
            <w:r>
              <w:t>`C130` in SAO PR 67 and its captures</w:t>
            </w:r>
          </w:p>
        </w:tc>
        <w:tc>
          <w:tcPr>
            <w:tcW w:type="dxa" w:w="2880"/>
          </w:tcPr>
          <w:p>
            <w:r>
              <w:t>[C127](C127-2026-09-18-causal-simulation-and-evidence.md)</w:t>
            </w:r>
          </w:p>
        </w:tc>
        <w:tc>
          <w:tcPr>
            <w:tcW w:type="dxa" w:w="2880"/>
          </w:tcPr>
          <w:p>
            <w:r>
              <w:t>Corrected identity of the same repair; no new batch. Earlier proposals labelled C127-C129 did not reserve numbers. Original commit and captured evidence identifiers remain historical.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