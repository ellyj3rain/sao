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Maps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3.8.1.0-pre-alpha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MAPS.md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three pictures a human reads first: runtime, knowledge, catalog.</w:t>
            </w:r>
          </w:p>
        </w:tc>
      </w:tr>
    </w:tbl>
    <w:p>
      <w:pPr>
        <w:pStyle w:val="Heading1"/>
      </w:pPr>
      <w:r>
        <w:t>Maps</w:t>
      </w:r>
    </w:p>
    <w:p>
      <w:r>
        <w:t>Three maps of the project as it is built. Every node names the file or the</w:t>
      </w:r>
    </w:p>
    <w:p>
      <w:r>
        <w:t>rule that owns it. If a fact below disagrees with the tree, the tree is right</w:t>
      </w:r>
    </w:p>
    <w:p>
      <w:r>
        <w:t>and this file is wrong - say so rather than repairing around it.</w:t>
      </w:r>
    </w:p>
    <w:p>
      <w:pPr>
        <w:pStyle w:val="Heading2"/>
      </w:pPr>
      <w:r>
        <w:t>Runtime - what talks to what</w:t>
      </w:r>
    </w:p>
    <w:p>
      <w:r>
        <w:t>Two tick loops, one save story.</w:t>
      </w:r>
    </w:p>
    <w:p>
      <w:r>
        <w:t>mermaid</w:t>
      </w:r>
    </w:p>
    <w:p>
      <w:r>
        <w:t>flowchart LR</w:t>
      </w:r>
    </w:p>
    <w:p>
      <w:r>
        <w:t xml:space="preserve">    subgraph Engine["the engine (zombie.)"]</w:t>
      </w:r>
    </w:p>
    <w:p>
      <w:r>
        <w:t xml:space="preserve">        T["Events.OnTick"]:::e</w:t>
      </w:r>
    </w:p>
    <w:p>
      <w:r>
        <w:t xml:space="preserve">        D["Events.OnPlayerDeath"]:::e</w:t>
      </w:r>
    </w:p>
    <w:p>
      <w:r>
        <w:t xml:space="preserve">        M["Events.OnAddMessage (radio voice in)"]:::e</w:t>
      </w:r>
    </w:p>
    <w:p>
      <w:r>
        <w:t xml:space="preserve">        R["Events.OnLoadRadioScripts (the wire out)"]:::e</w:t>
      </w:r>
    </w:p>
    <w:p>
      <w:r>
        <w:t xml:space="preserve">        CTX["Events.OnFillWorldObjectContextMenu"]:::e</w:t>
      </w:r>
    </w:p>
    <w:p>
      <w:r>
        <w:t xml:space="preserve">        GS["Events.OnGameStart"]:::e</w:t>
      </w:r>
    </w:p>
    <w:p>
      <w:r>
        <w:t xml:space="preserve">        MD["ModData (the save)"]:::e</w:t>
      </w:r>
    </w:p>
    <w:p>
      <w:r>
        <w:t xml:space="preserve">    end</w:t>
      </w:r>
    </w:p>
    <w:p>
      <w:r>
        <w:t xml:space="preserve">    subgraph Java["java/ - the bridge and agent"]</w:t>
      </w:r>
    </w:p>
    <w:p>
      <w:r>
        <w:t xml:space="preserve">        BR["SAOBridge.java - the bridge verbs, string protocols"]</w:t>
      </w:r>
    </w:p>
    <w:p>
      <w:r>
        <w:t xml:space="preserve">        MV["SAOMovement - route supervision"]</w:t>
      </w:r>
    </w:p>
    <w:p>
      <w:r>
        <w:t xml:space="preserve">        SC["SAOPerceptionScanner - faces, occlusion"]</w:t>
      </w:r>
    </w:p>
    <w:p>
      <w:r>
        <w:t xml:space="preserve">        CP["SAOCombat + transformer - melee"]</w:t>
      </w:r>
    </w:p>
    <w:p>
      <w:r>
        <w:t xml:space="preserve">        HB["SAOHibernation - pack and restore"]</w:t>
      </w:r>
    </w:p>
    <w:p>
      <w:r>
        <w:t xml:space="preserve">        NWS["SAOWorldSources - native chunk hydration and exact source rows"]</w:t>
      </w:r>
    </w:p>
    <w:p>
      <w:r>
        <w:t xml:space="preserve">    end</w:t>
      </w:r>
    </w:p>
    <w:p>
      <w:r>
        <w:t xml:space="preserve">    subgraph Lua["mod/42.20/media/lua - the county"]</w:t>
      </w:r>
    </w:p>
    <w:p>
      <w:r>
        <w:t xml:space="preserve">        POP["Population - genesis, bands, dormant days, the boot digest"]</w:t>
      </w:r>
    </w:p>
    <w:p>
      <w:r>
        <w:t xml:space="preserve">        CTL["Controller - one action owns a body"]</w:t>
      </w:r>
    </w:p>
    <w:p>
      <w:r>
        <w:t xml:space="preserve">        PER["Perception - beliefs with provenance and decay"]</w:t>
      </w:r>
    </w:p>
    <w:p>
      <w:r>
        <w:t xml:space="preserve">        ISO["Isolation - live social-contact spectrum"]</w:t>
      </w:r>
    </w:p>
    <w:p>
      <w:r>
        <w:t xml:space="preserve">        ATT["Place attachment - live home, ground and use state"]</w:t>
      </w:r>
    </w:p>
    <w:p>
      <w:r>
        <w:t xml:space="preserve">        DEV["World development - live material place state"]</w:t>
      </w:r>
    </w:p>
    <w:p>
      <w:r>
        <w:t xml:space="preserve">        STA["Standing - trust, claims, elections, feuds"]</w:t>
      </w:r>
    </w:p>
    <w:p>
      <w:r>
        <w:t xml:space="preserve">        EXC["Exchange - the conversation between two people"]</w:t>
      </w:r>
    </w:p>
    <w:p>
      <w:r>
        <w:t xml:space="preserve">        VOI["Voice - decisions rendered audible"]</w:t>
      </w:r>
    </w:p>
    <w:p>
      <w:r>
        <w:t xml:space="preserve">        NDS["Needs - hunger/thirst/wounds through timed actions"]</w:t>
      </w:r>
    </w:p>
    <w:p>
      <w:r>
        <w:t xml:space="preserve">        LOC["Locomotion - verdict consumer; stalls and faults give up locally"]</w:t>
      </w:r>
    </w:p>
    <w:p>
      <w:r>
        <w:t xml:space="preserve">        PLA["Places - geography and where a person may search"]</w:t>
      </w:r>
    </w:p>
    <w:p>
      <w:r>
        <w:t xml:space="preserve">        WSO["WorldSources - private exact observations, conflicts and reservations"]</w:t>
      </w:r>
    </w:p>
    <w:p>
      <w:r>
        <w:t xml:space="preserve">        NBR["Neighbours - the neighbour framework's narration, held"]</w:t>
      </w:r>
    </w:p>
    <w:p>
      <w:r>
        <w:t xml:space="preserve">        BOD["Body - materialization and ownership transactions"]</w:t>
      </w:r>
    </w:p>
    <w:p>
      <w:r>
        <w:t xml:space="preserve">        SNP["BodySnapshot - capture, validate, commit"]</w:t>
      </w:r>
    </w:p>
    <w:p>
      <w:r>
        <w:t xml:space="preserve">        IDE["Identity - the record is the person"]</w:t>
      </w:r>
    </w:p>
    <w:p>
      <w:r>
        <w:t xml:space="preserve">        UIX["UI - the Ledger window"]</w:t>
      </w:r>
    </w:p>
    <w:p>
      <w:r>
        <w:t xml:space="preserve">        HAR["Harness - the menus the player meets"]</w:t>
      </w:r>
    </w:p>
    <w:p>
      <w:r>
        <w:t xml:space="preserve">        RDE["RadioEar - the player heard on 101.2"]</w:t>
      </w:r>
    </w:p>
    <w:p>
      <w:r>
        <w:t xml:space="preserve">        TEL["Telemetry - the learning history, required inert"]</w:t>
      </w:r>
    </w:p>
    <w:p>
      <w:r>
        <w:t xml:space="preserve">    end</w:t>
      </w:r>
    </w:p>
    <w:p>
      <w:r>
        <w:t xml:space="preserve">    Lua -- "SAOJavaBridge - the county's one Java door" --&gt; BR</w:t>
      </w:r>
    </w:p>
    <w:p>
      <w:r>
        <w:t xml:space="preserve">    BR --&gt; MV &amp; SC &amp; CP &amp; HB &amp; NWS</w:t>
      </w:r>
    </w:p>
    <w:p>
      <w:r>
        <w:t xml:space="preserve">    WSO -- "hydrate or observe" --&gt; BR</w:t>
      </w:r>
    </w:p>
    <w:p>
      <w:r>
        <w:t xml:space="preserve">    NWS -- "complete revisioned protocol" --&gt; BR</w:t>
      </w:r>
    </w:p>
    <w:p>
      <w:r>
        <w:t xml:space="preserve">    T --&gt; POP</w:t>
      </w:r>
    </w:p>
    <w:p>
      <w:r>
        <w:t xml:space="preserve">    T --&gt; CTL</w:t>
      </w:r>
    </w:p>
    <w:p>
      <w:r>
        <w:t xml:space="preserve">    D --&gt; CTL</w:t>
      </w:r>
    </w:p>
    <w:p>
      <w:r>
        <w:t xml:space="preserve">    CTL --&gt; PER &amp; STA &amp; EXC &amp; VOI &amp; LOC &amp; NDS</w:t>
      </w:r>
    </w:p>
    <w:p>
      <w:r>
        <w:t xml:space="preserve">    UIX --&gt; ISO</w:t>
      </w:r>
    </w:p>
    <w:p>
      <w:r>
        <w:t xml:space="preserve">    UIX --&gt; ATT</w:t>
      </w:r>
    </w:p>
    <w:p>
      <w:r>
        <w:t xml:space="preserve">    UIX --&gt; DEV</w:t>
      </w:r>
    </w:p>
    <w:p>
      <w:r>
        <w:t xml:space="preserve">    ISO --&gt; IDE &amp; PER &amp; STA</w:t>
      </w:r>
    </w:p>
    <w:p>
      <w:r>
        <w:t xml:space="preserve">    ATT --&gt; IDE &amp; PER &amp; PLA &amp; STA</w:t>
      </w:r>
    </w:p>
    <w:p>
      <w:r>
        <w:t xml:space="preserve">    DEV --&gt; ATT &amp; STA</w:t>
      </w:r>
    </w:p>
    <w:p>
      <w:r>
        <w:t xml:space="preserve">    POP --&gt; IDE &amp; BOD &amp; TEL</w:t>
      </w:r>
    </w:p>
    <w:p>
      <w:r>
        <w:t xml:space="preserve">    POP --&gt; PLA --&gt; WSO</w:t>
      </w:r>
    </w:p>
    <w:p>
      <w:r>
        <w:t xml:space="preserve">    BOD --&gt; SNP --&gt; HB</w:t>
      </w:r>
    </w:p>
    <w:p>
      <w:r>
        <w:t xml:space="preserve">    EXC --&gt; PER &amp; STA &amp; VOI</w:t>
      </w:r>
    </w:p>
    <w:p>
      <w:r>
        <w:t xml:space="preserve">    IDE --&gt; MD</w:t>
      </w:r>
    </w:p>
    <w:p>
      <w:r>
        <w:t xml:space="preserve">    STA --&gt; MD</w:t>
      </w:r>
    </w:p>
    <w:p>
      <w:r>
        <w:t xml:space="preserve">    WSO --&gt; MD</w:t>
      </w:r>
    </w:p>
    <w:p>
      <w:r>
        <w:t xml:space="preserve">    M --&gt; RDE --&gt; STA</w:t>
      </w:r>
    </w:p>
    <w:p>
      <w:r>
        <w:t xml:space="preserve">    R --&gt; Lua</w:t>
      </w:r>
    </w:p>
    <w:p>
      <w:r>
        <w:t xml:space="preserve">    CTX --&gt; HAR --&gt; UIX</w:t>
      </w:r>
    </w:p>
    <w:p>
      <w:r>
        <w:t xml:space="preserve">    GS --&gt; NBR</w:t>
      </w:r>
    </w:p>
    <w:p/>
    <w:p>
      <w:r>
        <w:t>Rules these edges honor: Lua never iterates or indexes an engine object - the</w:t>
      </w:r>
    </w:p>
    <w:p>
      <w:r>
        <w:t>bridge hands back verdict strings or opaque values</w:t>
      </w:r>
    </w:p>
    <w:p>
      <w:r>
        <w:t>(ARCHITECTURE.md, the interop law (ARCHITECTURE.md)); one</w:t>
      </w:r>
    </w:p>
    <w:p>
      <w:r>
        <w:t>action owns a body at a time (SAO_Controller.lua (mod/42.20/media/lua/client/SAO_Controller.lua)</w:t>
      </w:r>
    </w:p>
    <w:p>
      <w:pPr>
        <w:pStyle w:val="ListBullet"/>
      </w:pPr>
      <w:r>
        <w:t>DR-011); the save keeps Identity's records, Standing's store, place geography</w:t>
      </w:r>
    </w:p>
    <w:p>
      <w:r>
        <w:t>and attachment, and WorldSources' bounded exact observations and conflicts.</w:t>
      </w:r>
    </w:p>
    <w:p>
      <w:r>
        <w:t>Room vocabulary is search possibility rather than stock (DR-043 (DECISION_REGISTRY.md)).</w:t>
      </w:r>
    </w:p>
    <w:p>
      <w:pPr>
        <w:pStyle w:val="Heading2"/>
      </w:pPr>
      <w:r>
        <w:t>Knowledge - how a fact is allowed to arrive</w:t>
      </w:r>
    </w:p>
    <w:p>
      <w:r>
        <w:t>mermaid</w:t>
      </w:r>
    </w:p>
    <w:p>
      <w:r>
        <w:t>flowchart TD</w:t>
      </w:r>
    </w:p>
    <w:p>
      <w:r>
        <w:t xml:space="preserve">    subgraph Src["how it was come by"]</w:t>
      </w:r>
    </w:p>
    <w:p>
      <w:r>
        <w:t xml:space="preserve">        OBS["seen - the scanner, or stood there yourself"]</w:t>
      </w:r>
    </w:p>
    <w:p>
      <w:r>
        <w:t xml:space="preserve">        HRD["heard - a world sound whose radius reached you"]</w:t>
      </w:r>
    </w:p>
    <w:p>
      <w:r>
        <w:t xml:space="preserve">        TLD["told - somebody said so, and you believed them"]</w:t>
      </w:r>
    </w:p>
    <w:p>
      <w:r>
        <w:t xml:space="preserve">        LVD["lived - the past a life carries in"]</w:t>
      </w:r>
    </w:p>
    <w:p>
      <w:r>
        <w:t xml:space="preserve">        UNK["unknown - a caller that did not say (border 39-fault)"]</w:t>
      </w:r>
    </w:p>
    <w:p>
      <w:r>
        <w:t xml:space="preserve">    end</w:t>
      </w:r>
    </w:p>
    <w:p>
      <w:r>
        <w:t xml:space="preserve">    subgraph Bel["the belief store (SAO_Perception)"]</w:t>
      </w:r>
    </w:p>
    <w:p>
      <w:r>
        <w:t xml:space="preserve">        B1["zombies / people / factions / places / exact source observations, timestamped and private"]</w:t>
      </w:r>
    </w:p>
    <w:p>
      <w:r>
        <w:t xml:space="preserve">    end</w:t>
      </w:r>
    </w:p>
    <w:p>
      <w:r>
        <w:t xml:space="preserve">    OBS --&gt; B1</w:t>
      </w:r>
    </w:p>
    <w:p>
      <w:r>
        <w:t xml:space="preserve">    HRD --&gt; B1</w:t>
      </w:r>
    </w:p>
    <w:p>
      <w:r>
        <w:t xml:space="preserve">    TLD --&gt; B1</w:t>
      </w:r>
    </w:p>
    <w:p>
      <w:r>
        <w:t xml:space="preserve">    LVD --&gt; B1</w:t>
      </w:r>
    </w:p>
    <w:p>
      <w:r>
        <w:t xml:space="preserve">    UNK -. "never silently the strongest claim" .-&gt; B1</w:t>
      </w:r>
    </w:p>
    <w:p>
      <w:r>
        <w:t xml:space="preserve">    B1 --&gt; WGT["weight: observed &gt; heard &gt; told; lived stands alone (the ladder)"]</w:t>
      </w:r>
    </w:p>
    <w:p>
      <w:r>
        <w:t xml:space="preserve">    WGT --&gt; ACT["decisions read beliefs, never the world (no omniscience)"]</w:t>
      </w:r>
    </w:p>
    <w:p>
      <w:r>
        <w:t xml:space="preserve">    B1 --&gt; SPH["speech and standing render from claims at read time (claims, not chapters)"]</w:t>
      </w:r>
    </w:p>
    <w:p>
      <w:r>
        <w:t xml:space="preserve">    ACT --&gt; STA2["Standing effects: trust, warnings, grudges, lessons"]</w:t>
      </w:r>
    </w:p>
    <w:p>
      <w:r>
        <w:t xml:space="preserve">    SPH --&gt; SPH2["SAO_Voice bubbles / Talk / wire bulletins / journals"]</w:t>
      </w:r>
    </w:p>
    <w:p/>
    <w:p>
      <w:r>
        <w:t>The laws: told never outranks observed (A15, DR-007 (Batches/)); every</w:t>
      </w:r>
    </w:p>
    <w:p>
      <w:r>
        <w:t>acquisition says how, and unknown fails the gate (B39, Border 28 (Batches/));</w:t>
      </w:r>
    </w:p>
    <w:p>
      <w:r>
        <w:t>memory of the dead does not decay (F-033 (FINDINGS.md)); speech is a</w:t>
      </w:r>
    </w:p>
    <w:p>
      <w:r>
        <w:t>transport, never a pathway (B27, the one-experience-loop law (Batches/)).</w:t>
      </w:r>
    </w:p>
    <w:p>
      <w:pPr>
        <w:pStyle w:val="Heading2"/>
      </w:pPr>
      <w:r>
        <w:t>Catalog - how to find the work</w:t>
      </w:r>
    </w:p>
    <w:p>
      <w:r>
        <w:t>mermaid</w:t>
      </w:r>
    </w:p>
    <w:p>
      <w:r>
        <w:t>flowchart LR</w:t>
      </w:r>
    </w:p>
    <w:p>
      <w:r>
        <w:t xml:space="preserve">    subgraph Hist["the portable history"]</w:t>
      </w:r>
    </w:p>
    <w:p>
      <w:r>
        <w:t xml:space="preserve">        BAT["Batches/ - the closed records: A and B eras entire, C as it closes"]</w:t>
      </w:r>
    </w:p>
    <w:p>
      <w:r>
        <w:t xml:space="preserve">        LOG["BATCH_LOG.md - the chronological index"]</w:t>
      </w:r>
    </w:p>
    <w:p>
      <w:r>
        <w:t xml:space="preserve">        REG["DECISION_REGISTRY.md / FINDINGS.md - append-only"]</w:t>
      </w:r>
    </w:p>
    <w:p>
      <w:r>
        <w:t xml:space="preserve">    end</w:t>
      </w:r>
    </w:p>
    <w:p>
      <w:r>
        <w:t xml:space="preserve">    subgraph Idx["the classification layer (regulatory; may be corrected)"]</w:t>
      </w:r>
    </w:p>
    <w:p>
      <w:r>
        <w:t xml:space="preserve">        THR["Batches/THREADS.md - TF families, T threads"]</w:t>
      </w:r>
    </w:p>
    <w:p>
      <w:r>
        <w:t xml:space="preserve">        VMAP["VERSION_MAP.md - version units over time"]</w:t>
      </w:r>
    </w:p>
    <w:p>
      <w:r>
        <w:t xml:space="preserve">        XW["Batches/FORMER_LABELS.md - the pre-recatalog names"]</w:t>
      </w:r>
    </w:p>
    <w:p>
      <w:r>
        <w:t xml:space="preserve">    end</w:t>
      </w:r>
    </w:p>
    <w:p>
      <w:r>
        <w:t xml:space="preserve">    subgraph Now["where work stands"]</w:t>
      </w:r>
    </w:p>
    <w:p>
      <w:r>
        <w:t xml:space="preserve">        SS["SESSION_STATE.md - current truth, and the derived counts"]</w:t>
      </w:r>
    </w:p>
    <w:p>
      <w:r>
        <w:t xml:space="preserve">        C["the open C era - the next batch is named in SESSION_STATE.md"]</w:t>
      </w:r>
    </w:p>
    <w:p>
      <w:r>
        <w:t xml:space="preserve">    end</w:t>
      </w:r>
    </w:p>
    <w:p>
      <w:r>
        <w:t xml:space="preserve">    BAT --&gt; LOG</w:t>
      </w:r>
    </w:p>
    <w:p>
      <w:r>
        <w:t xml:space="preserve">    BAT --&gt; THR</w:t>
      </w:r>
    </w:p>
    <w:p>
      <w:r>
        <w:t xml:space="preserve">    THR --&gt; VMAP</w:t>
      </w:r>
    </w:p>
    <w:p>
      <w:r>
        <w:t xml:space="preserve">    XW -. "former id -&gt; current record" .-&gt; BAT</w:t>
      </w:r>
    </w:p>
    <w:p>
      <w:r>
        <w:t xml:space="preserve">    LOG --&gt; SS</w:t>
      </w:r>
    </w:p>
    <w:p>
      <w:r>
        <w:t xml:space="preserve">    SS --&gt; C</w:t>
      </w:r>
    </w:p>
    <w:p>
      <w:r>
        <w:t xml:space="preserve">    GATE["tools/check.sh - every border, on every commit; SESSION_STATE.md states the derived counts"] -.-&gt; BAT</w:t>
      </w:r>
    </w:p>
    <w:p/>
    <w:p>
      <w:r>
        <w:t>Rules: the ledgers are extended, never rewritten (GOVERNANCE.md (GOVERNANCE.md));</w:t>
      </w:r>
    </w:p>
    <w:p>
      <w:r>
        <w:t>indexes are regulatory and live one edit from the tree (B52 (Batches/));</w:t>
      </w:r>
    </w:p>
    <w:p>
      <w:r>
        <w:t>raw history before the recatalog resolves only through</w:t>
      </w:r>
    </w:p>
    <w:p>
      <w:r>
        <w:t>FORMER_LABELS.md (Batches/FORMER_LABELS.md).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